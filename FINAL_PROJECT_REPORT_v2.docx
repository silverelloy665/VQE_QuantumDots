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ADFB" w14:textId="77777777" w:rsidR="0060332F" w:rsidRDefault="0060332F"/>
    <w:p w14:paraId="6F8E587D" w14:textId="77777777" w:rsidR="0060332F" w:rsidRDefault="0060332F"/>
    <w:p w14:paraId="42E5993D" w14:textId="77777777" w:rsidR="0060332F" w:rsidRDefault="0060332F"/>
    <w:p w14:paraId="7D348D4D" w14:textId="77777777" w:rsidR="0060332F" w:rsidRDefault="009076C0">
      <w:pPr>
        <w:jc w:val="center"/>
      </w:pPr>
      <w:r>
        <w:rPr>
          <w:b/>
          <w:color w:val="1B3A5C"/>
          <w:sz w:val="48"/>
        </w:rPr>
        <w:t>Variational Quantum Eigensolver Benchmark</w:t>
      </w:r>
      <w:r>
        <w:rPr>
          <w:b/>
          <w:color w:val="1B3A5C"/>
          <w:sz w:val="48"/>
        </w:rPr>
        <w:br/>
        <w:t>on the Hexagonal Boron-Nitride Quantum Dot B₈N₈H₁₀</w:t>
      </w:r>
    </w:p>
    <w:p w14:paraId="641DC280" w14:textId="77777777" w:rsidR="0060332F" w:rsidRDefault="009076C0">
      <w:pPr>
        <w:jc w:val="center"/>
      </w:pPr>
      <w:r>
        <w:rPr>
          <w:i/>
          <w:color w:val="444444"/>
          <w:sz w:val="25"/>
        </w:rPr>
        <w:t>Active-space reduction, Jordan–Wigner mapping, four ansätze, a 64-configuration optimizer grid, 8- and 12-qubit scaling studies, and execution on the IBM Quantum Heron processor ibm_fez</w:t>
      </w:r>
    </w:p>
    <w:p w14:paraId="64BB8855" w14:textId="77777777" w:rsidR="0060332F" w:rsidRDefault="0060332F"/>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268"/>
        <w:gridCol w:w="7143"/>
      </w:tblGrid>
      <w:tr w:rsidR="0060332F" w14:paraId="5538CF85" w14:textId="77777777">
        <w:trPr>
          <w:tblHeader/>
          <w:jc w:val="center"/>
        </w:trPr>
        <w:tc>
          <w:tcPr>
            <w:tcW w:w="2268" w:type="dxa"/>
            <w:shd w:val="clear" w:color="auto" w:fill="1B3A5C"/>
          </w:tcPr>
          <w:p w14:paraId="096A0AEF" w14:textId="77777777" w:rsidR="0060332F" w:rsidRDefault="009076C0">
            <w:pPr>
              <w:spacing w:after="0" w:line="240" w:lineRule="auto"/>
            </w:pPr>
            <w:r>
              <w:rPr>
                <w:b/>
                <w:color w:val="FFFFFF"/>
                <w:sz w:val="19"/>
              </w:rPr>
              <w:t>Item</w:t>
            </w:r>
          </w:p>
        </w:tc>
        <w:tc>
          <w:tcPr>
            <w:tcW w:w="7143" w:type="dxa"/>
            <w:shd w:val="clear" w:color="auto" w:fill="1B3A5C"/>
          </w:tcPr>
          <w:p w14:paraId="4432356F" w14:textId="77777777" w:rsidR="0060332F" w:rsidRDefault="009076C0">
            <w:pPr>
              <w:spacing w:after="0" w:line="240" w:lineRule="auto"/>
            </w:pPr>
            <w:r>
              <w:rPr>
                <w:b/>
                <w:color w:val="FFFFFF"/>
                <w:sz w:val="19"/>
              </w:rPr>
              <w:t>Details</w:t>
            </w:r>
          </w:p>
        </w:tc>
      </w:tr>
      <w:tr w:rsidR="0060332F" w14:paraId="5DB87F3F" w14:textId="77777777">
        <w:trPr>
          <w:jc w:val="center"/>
        </w:trPr>
        <w:tc>
          <w:tcPr>
            <w:tcW w:w="2268" w:type="dxa"/>
          </w:tcPr>
          <w:p w14:paraId="7F7E063E" w14:textId="77777777" w:rsidR="0060332F" w:rsidRDefault="009076C0">
            <w:pPr>
              <w:spacing w:after="0" w:line="240" w:lineRule="auto"/>
            </w:pPr>
            <w:r>
              <w:rPr>
                <w:sz w:val="19"/>
              </w:rPr>
              <w:t>Project</w:t>
            </w:r>
          </w:p>
        </w:tc>
        <w:tc>
          <w:tcPr>
            <w:tcW w:w="7143" w:type="dxa"/>
          </w:tcPr>
          <w:p w14:paraId="20C26C11" w14:textId="77777777" w:rsidR="0060332F" w:rsidRDefault="009076C0">
            <w:pPr>
              <w:spacing w:after="0" w:line="240" w:lineRule="auto"/>
            </w:pPr>
            <w:r>
              <w:rPr>
                <w:sz w:val="19"/>
              </w:rPr>
              <w:t>VQE_QuantumDots (TistaBasak_Graphene)</w:t>
            </w:r>
          </w:p>
        </w:tc>
      </w:tr>
      <w:tr w:rsidR="0060332F" w14:paraId="28562799" w14:textId="77777777">
        <w:trPr>
          <w:jc w:val="center"/>
        </w:trPr>
        <w:tc>
          <w:tcPr>
            <w:tcW w:w="2268" w:type="dxa"/>
            <w:shd w:val="clear" w:color="auto" w:fill="F2F5F9"/>
          </w:tcPr>
          <w:p w14:paraId="09F68123" w14:textId="77777777" w:rsidR="0060332F" w:rsidRDefault="009076C0">
            <w:pPr>
              <w:spacing w:after="0" w:line="240" w:lineRule="auto"/>
            </w:pPr>
            <w:r>
              <w:rPr>
                <w:sz w:val="19"/>
              </w:rPr>
              <w:t>Molecule</w:t>
            </w:r>
          </w:p>
        </w:tc>
        <w:tc>
          <w:tcPr>
            <w:tcW w:w="7143" w:type="dxa"/>
            <w:shd w:val="clear" w:color="auto" w:fill="F2F5F9"/>
          </w:tcPr>
          <w:p w14:paraId="50C4C8BF" w14:textId="77777777" w:rsidR="0060332F" w:rsidRDefault="009076C0">
            <w:pPr>
              <w:spacing w:after="0" w:line="240" w:lineRule="auto"/>
            </w:pPr>
            <w:r>
              <w:rPr>
                <w:sz w:val="19"/>
              </w:rPr>
              <w:t>B₈N₈H₁₀, 26 atoms, 106 electrons, neutral closed-shell singlet, planar</w:t>
            </w:r>
          </w:p>
        </w:tc>
      </w:tr>
      <w:tr w:rsidR="0060332F" w14:paraId="1CF5D2F8" w14:textId="77777777">
        <w:trPr>
          <w:jc w:val="center"/>
        </w:trPr>
        <w:tc>
          <w:tcPr>
            <w:tcW w:w="2268" w:type="dxa"/>
          </w:tcPr>
          <w:p w14:paraId="0C39D4C1" w14:textId="77777777" w:rsidR="0060332F" w:rsidRDefault="009076C0">
            <w:pPr>
              <w:spacing w:after="0" w:line="240" w:lineRule="auto"/>
            </w:pPr>
            <w:r>
              <w:rPr>
                <w:sz w:val="19"/>
              </w:rPr>
              <w:t>Electronic structure</w:t>
            </w:r>
          </w:p>
        </w:tc>
        <w:tc>
          <w:tcPr>
            <w:tcW w:w="7143" w:type="dxa"/>
          </w:tcPr>
          <w:p w14:paraId="21A39E1F" w14:textId="77777777" w:rsidR="0060332F" w:rsidRDefault="009076C0">
            <w:pPr>
              <w:spacing w:after="0" w:line="240" w:lineRule="auto"/>
            </w:pPr>
            <w:r>
              <w:rPr>
                <w:sz w:val="19"/>
              </w:rPr>
              <w:t>PySCF 2.14.0 — RHF and B3LYP in STO-3G and 6-31G(d,p); CASCI (2e,2o), (4e,4o), (6e,6o)</w:t>
            </w:r>
          </w:p>
        </w:tc>
      </w:tr>
      <w:tr w:rsidR="0060332F" w14:paraId="70413409" w14:textId="77777777">
        <w:trPr>
          <w:jc w:val="center"/>
        </w:trPr>
        <w:tc>
          <w:tcPr>
            <w:tcW w:w="2268" w:type="dxa"/>
            <w:shd w:val="clear" w:color="auto" w:fill="F2F5F9"/>
          </w:tcPr>
          <w:p w14:paraId="1DAB476B" w14:textId="77777777" w:rsidR="0060332F" w:rsidRDefault="009076C0">
            <w:pPr>
              <w:spacing w:after="0" w:line="240" w:lineRule="auto"/>
            </w:pPr>
            <w:r>
              <w:rPr>
                <w:sz w:val="19"/>
              </w:rPr>
              <w:t>Quantum stack</w:t>
            </w:r>
          </w:p>
        </w:tc>
        <w:tc>
          <w:tcPr>
            <w:tcW w:w="7143" w:type="dxa"/>
            <w:shd w:val="clear" w:color="auto" w:fill="F2F5F9"/>
          </w:tcPr>
          <w:p w14:paraId="4EDF86BF" w14:textId="77777777" w:rsidR="0060332F" w:rsidRDefault="009076C0">
            <w:pPr>
              <w:spacing w:after="0" w:line="240" w:lineRule="auto"/>
            </w:pPr>
            <w:r>
              <w:rPr>
                <w:sz w:val="19"/>
              </w:rPr>
              <w:t>Qiskit 2.3.1, Qiskit Nature 0.8.0, Qiskit Algorithms 0.4.0, Qiskit Aer 0.17.2, Qiskit IBM Runtime 0.45.1</w:t>
            </w:r>
          </w:p>
        </w:tc>
      </w:tr>
      <w:tr w:rsidR="0060332F" w14:paraId="2EE2C247" w14:textId="77777777">
        <w:trPr>
          <w:jc w:val="center"/>
        </w:trPr>
        <w:tc>
          <w:tcPr>
            <w:tcW w:w="2268" w:type="dxa"/>
          </w:tcPr>
          <w:p w14:paraId="107637A1" w14:textId="77777777" w:rsidR="0060332F" w:rsidRDefault="009076C0">
            <w:pPr>
              <w:spacing w:after="0" w:line="240" w:lineRule="auto"/>
            </w:pPr>
            <w:r>
              <w:rPr>
                <w:sz w:val="19"/>
              </w:rPr>
              <w:t>Hardware</w:t>
            </w:r>
          </w:p>
        </w:tc>
        <w:tc>
          <w:tcPr>
            <w:tcW w:w="7143" w:type="dxa"/>
          </w:tcPr>
          <w:p w14:paraId="2240E6CB" w14:textId="77777777" w:rsidR="0060332F" w:rsidRDefault="009076C0">
            <w:pPr>
              <w:spacing w:after="0" w:line="240" w:lineRule="auto"/>
            </w:pPr>
            <w:r>
              <w:rPr>
                <w:sz w:val="19"/>
              </w:rPr>
              <w:t>IBM Quantum ibm_fez (156-qubit Heron r2), 3 jobs, 100.35 QPU-seconds used of a 600 s budget</w:t>
            </w:r>
          </w:p>
        </w:tc>
      </w:tr>
      <w:tr w:rsidR="0060332F" w14:paraId="68AE2EB0" w14:textId="77777777">
        <w:trPr>
          <w:jc w:val="center"/>
        </w:trPr>
        <w:tc>
          <w:tcPr>
            <w:tcW w:w="2268" w:type="dxa"/>
            <w:shd w:val="clear" w:color="auto" w:fill="F2F5F9"/>
          </w:tcPr>
          <w:p w14:paraId="4C43F10A" w14:textId="77777777" w:rsidR="0060332F" w:rsidRDefault="009076C0">
            <w:pPr>
              <w:spacing w:after="0" w:line="240" w:lineRule="auto"/>
            </w:pPr>
            <w:r>
              <w:rPr>
                <w:sz w:val="19"/>
              </w:rPr>
              <w:t>Data sources</w:t>
            </w:r>
          </w:p>
        </w:tc>
        <w:tc>
          <w:tcPr>
            <w:tcW w:w="7143" w:type="dxa"/>
            <w:shd w:val="clear" w:color="auto" w:fill="F2F5F9"/>
          </w:tcPr>
          <w:p w14:paraId="6582DEE7" w14:textId="77777777" w:rsidR="0060332F" w:rsidRDefault="009076C0">
            <w:pPr>
              <w:spacing w:after="0" w:line="240" w:lineRule="auto"/>
            </w:pPr>
            <w:r>
              <w:rPr>
                <w:sz w:val="19"/>
              </w:rPr>
              <w:t>data/*.json, results.xlsx (10 sheets), AUDIT_REPORT.md, CHANGELOG.md, src/, scripts/, tests/</w:t>
            </w:r>
          </w:p>
        </w:tc>
      </w:tr>
      <w:tr w:rsidR="0060332F" w14:paraId="71182E49" w14:textId="77777777">
        <w:trPr>
          <w:jc w:val="center"/>
        </w:trPr>
        <w:tc>
          <w:tcPr>
            <w:tcW w:w="2268" w:type="dxa"/>
          </w:tcPr>
          <w:p w14:paraId="7D420FEB" w14:textId="77777777" w:rsidR="0060332F" w:rsidRDefault="009076C0">
            <w:pPr>
              <w:spacing w:after="0" w:line="240" w:lineRule="auto"/>
            </w:pPr>
            <w:r>
              <w:rPr>
                <w:sz w:val="19"/>
              </w:rPr>
              <w:t>Report date</w:t>
            </w:r>
          </w:p>
        </w:tc>
        <w:tc>
          <w:tcPr>
            <w:tcW w:w="7143" w:type="dxa"/>
          </w:tcPr>
          <w:p w14:paraId="6A699F7B" w14:textId="77777777" w:rsidR="0060332F" w:rsidRDefault="009076C0">
            <w:pPr>
              <w:spacing w:after="0" w:line="240" w:lineRule="auto"/>
            </w:pPr>
            <w:r>
              <w:rPr>
                <w:sz w:val="19"/>
              </w:rPr>
              <w:t>25 September 2026</w:t>
            </w:r>
          </w:p>
        </w:tc>
      </w:tr>
    </w:tbl>
    <w:p w14:paraId="47B4A958" w14:textId="77777777" w:rsidR="0060332F" w:rsidRDefault="0060332F">
      <w:pPr>
        <w:spacing w:after="40"/>
      </w:pPr>
    </w:p>
    <w:p w14:paraId="78D17480" w14:textId="77777777" w:rsidR="0060332F" w:rsidRDefault="009076C0">
      <w:r>
        <w:br w:type="page"/>
      </w:r>
    </w:p>
    <w:p w14:paraId="166F430C" w14:textId="77777777" w:rsidR="0060332F" w:rsidRDefault="009076C0">
      <w:r>
        <w:rPr>
          <w:b/>
          <w:color w:val="1B3A5C"/>
          <w:sz w:val="32"/>
        </w:rPr>
        <w:t>Contents</w:t>
      </w:r>
    </w:p>
    <w:p w14:paraId="34A6847C" w14:textId="12208ED5" w:rsidR="00B40B96" w:rsidRDefault="009076C0">
      <w:pPr>
        <w:pStyle w:val="TOC1"/>
        <w:tabs>
          <w:tab w:val="right" w:leader="dot" w:pos="940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237175" w:history="1">
        <w:r w:rsidR="00B40B96" w:rsidRPr="00A66236">
          <w:rPr>
            <w:rStyle w:val="Hyperlink"/>
            <w:noProof/>
          </w:rPr>
          <w:t>Abstract</w:t>
        </w:r>
        <w:r w:rsidR="00B40B96">
          <w:rPr>
            <w:noProof/>
            <w:webHidden/>
          </w:rPr>
          <w:tab/>
        </w:r>
        <w:r w:rsidR="00B40B96">
          <w:rPr>
            <w:noProof/>
            <w:webHidden/>
          </w:rPr>
          <w:fldChar w:fldCharType="begin"/>
        </w:r>
        <w:r w:rsidR="00B40B96">
          <w:rPr>
            <w:noProof/>
            <w:webHidden/>
          </w:rPr>
          <w:instrText xml:space="preserve"> PAGEREF _Toc241237175 \h </w:instrText>
        </w:r>
        <w:r w:rsidR="00B40B96">
          <w:rPr>
            <w:noProof/>
            <w:webHidden/>
          </w:rPr>
        </w:r>
        <w:r w:rsidR="00B40B96">
          <w:rPr>
            <w:noProof/>
            <w:webHidden/>
          </w:rPr>
          <w:fldChar w:fldCharType="separate"/>
        </w:r>
        <w:r w:rsidR="00B40B96">
          <w:rPr>
            <w:noProof/>
            <w:webHidden/>
          </w:rPr>
          <w:t>4</w:t>
        </w:r>
        <w:r w:rsidR="00B40B96">
          <w:rPr>
            <w:noProof/>
            <w:webHidden/>
          </w:rPr>
          <w:fldChar w:fldCharType="end"/>
        </w:r>
      </w:hyperlink>
    </w:p>
    <w:p w14:paraId="73355B04" w14:textId="53DCFD75"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76" w:history="1">
        <w:r w:rsidRPr="00A66236">
          <w:rPr>
            <w:rStyle w:val="Hyperlink"/>
            <w:noProof/>
          </w:rPr>
          <w:t>Key results at a glance</w:t>
        </w:r>
        <w:r>
          <w:rPr>
            <w:noProof/>
            <w:webHidden/>
          </w:rPr>
          <w:tab/>
        </w:r>
        <w:r>
          <w:rPr>
            <w:noProof/>
            <w:webHidden/>
          </w:rPr>
          <w:fldChar w:fldCharType="begin"/>
        </w:r>
        <w:r>
          <w:rPr>
            <w:noProof/>
            <w:webHidden/>
          </w:rPr>
          <w:instrText xml:space="preserve"> PAGEREF _Toc241237176 \h </w:instrText>
        </w:r>
        <w:r>
          <w:rPr>
            <w:noProof/>
            <w:webHidden/>
          </w:rPr>
        </w:r>
        <w:r>
          <w:rPr>
            <w:noProof/>
            <w:webHidden/>
          </w:rPr>
          <w:fldChar w:fldCharType="separate"/>
        </w:r>
        <w:r>
          <w:rPr>
            <w:noProof/>
            <w:webHidden/>
          </w:rPr>
          <w:t>4</w:t>
        </w:r>
        <w:r>
          <w:rPr>
            <w:noProof/>
            <w:webHidden/>
          </w:rPr>
          <w:fldChar w:fldCharType="end"/>
        </w:r>
      </w:hyperlink>
    </w:p>
    <w:p w14:paraId="60F19DB7" w14:textId="3BA78D5F"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177" w:history="1">
        <w:r w:rsidRPr="00A66236">
          <w:rPr>
            <w:rStyle w:val="Hyperlink"/>
            <w:noProof/>
          </w:rPr>
          <w:t>1. Chemical System Definition and Basis-Set Complexity</w:t>
        </w:r>
        <w:r>
          <w:rPr>
            <w:noProof/>
            <w:webHidden/>
          </w:rPr>
          <w:tab/>
        </w:r>
        <w:r>
          <w:rPr>
            <w:noProof/>
            <w:webHidden/>
          </w:rPr>
          <w:fldChar w:fldCharType="begin"/>
        </w:r>
        <w:r>
          <w:rPr>
            <w:noProof/>
            <w:webHidden/>
          </w:rPr>
          <w:instrText xml:space="preserve"> PAGEREF _Toc241237177 \h </w:instrText>
        </w:r>
        <w:r>
          <w:rPr>
            <w:noProof/>
            <w:webHidden/>
          </w:rPr>
        </w:r>
        <w:r>
          <w:rPr>
            <w:noProof/>
            <w:webHidden/>
          </w:rPr>
          <w:fldChar w:fldCharType="separate"/>
        </w:r>
        <w:r>
          <w:rPr>
            <w:noProof/>
            <w:webHidden/>
          </w:rPr>
          <w:t>6</w:t>
        </w:r>
        <w:r>
          <w:rPr>
            <w:noProof/>
            <w:webHidden/>
          </w:rPr>
          <w:fldChar w:fldCharType="end"/>
        </w:r>
      </w:hyperlink>
    </w:p>
    <w:p w14:paraId="303C59A9" w14:textId="35C22288"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78" w:history="1">
        <w:r w:rsidRPr="00A66236">
          <w:rPr>
            <w:rStyle w:val="Hyperlink"/>
            <w:noProof/>
          </w:rPr>
          <w:t>1.1 The B₈N₈H₁₀ quantum dot</w:t>
        </w:r>
        <w:r>
          <w:rPr>
            <w:noProof/>
            <w:webHidden/>
          </w:rPr>
          <w:tab/>
        </w:r>
        <w:r>
          <w:rPr>
            <w:noProof/>
            <w:webHidden/>
          </w:rPr>
          <w:fldChar w:fldCharType="begin"/>
        </w:r>
        <w:r>
          <w:rPr>
            <w:noProof/>
            <w:webHidden/>
          </w:rPr>
          <w:instrText xml:space="preserve"> PAGEREF _Toc241237178 \h </w:instrText>
        </w:r>
        <w:r>
          <w:rPr>
            <w:noProof/>
            <w:webHidden/>
          </w:rPr>
        </w:r>
        <w:r>
          <w:rPr>
            <w:noProof/>
            <w:webHidden/>
          </w:rPr>
          <w:fldChar w:fldCharType="separate"/>
        </w:r>
        <w:r>
          <w:rPr>
            <w:noProof/>
            <w:webHidden/>
          </w:rPr>
          <w:t>6</w:t>
        </w:r>
        <w:r>
          <w:rPr>
            <w:noProof/>
            <w:webHidden/>
          </w:rPr>
          <w:fldChar w:fldCharType="end"/>
        </w:r>
      </w:hyperlink>
    </w:p>
    <w:p w14:paraId="16487C9E" w14:textId="4B2F4688"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79" w:history="1">
        <w:r w:rsidRPr="00A66236">
          <w:rPr>
            <w:rStyle w:val="Hyperlink"/>
            <w:noProof/>
          </w:rPr>
          <w:t>1.2 Basis-set selection</w:t>
        </w:r>
        <w:r>
          <w:rPr>
            <w:noProof/>
            <w:webHidden/>
          </w:rPr>
          <w:tab/>
        </w:r>
        <w:r>
          <w:rPr>
            <w:noProof/>
            <w:webHidden/>
          </w:rPr>
          <w:fldChar w:fldCharType="begin"/>
        </w:r>
        <w:r>
          <w:rPr>
            <w:noProof/>
            <w:webHidden/>
          </w:rPr>
          <w:instrText xml:space="preserve"> PAGEREF _Toc241237179 \h </w:instrText>
        </w:r>
        <w:r>
          <w:rPr>
            <w:noProof/>
            <w:webHidden/>
          </w:rPr>
        </w:r>
        <w:r>
          <w:rPr>
            <w:noProof/>
            <w:webHidden/>
          </w:rPr>
          <w:fldChar w:fldCharType="separate"/>
        </w:r>
        <w:r>
          <w:rPr>
            <w:noProof/>
            <w:webHidden/>
          </w:rPr>
          <w:t>6</w:t>
        </w:r>
        <w:r>
          <w:rPr>
            <w:noProof/>
            <w:webHidden/>
          </w:rPr>
          <w:fldChar w:fldCharType="end"/>
        </w:r>
      </w:hyperlink>
    </w:p>
    <w:p w14:paraId="75E1732A" w14:textId="105D090A"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0" w:history="1">
        <w:r w:rsidRPr="00A66236">
          <w:rPr>
            <w:rStyle w:val="Hyperlink"/>
            <w:noProof/>
          </w:rPr>
          <w:t>1.3 Why the full molecule cannot be simulated</w:t>
        </w:r>
        <w:r>
          <w:rPr>
            <w:noProof/>
            <w:webHidden/>
          </w:rPr>
          <w:tab/>
        </w:r>
        <w:r>
          <w:rPr>
            <w:noProof/>
            <w:webHidden/>
          </w:rPr>
          <w:fldChar w:fldCharType="begin"/>
        </w:r>
        <w:r>
          <w:rPr>
            <w:noProof/>
            <w:webHidden/>
          </w:rPr>
          <w:instrText xml:space="preserve"> PAGEREF _Toc241237180 \h </w:instrText>
        </w:r>
        <w:r>
          <w:rPr>
            <w:noProof/>
            <w:webHidden/>
          </w:rPr>
        </w:r>
        <w:r>
          <w:rPr>
            <w:noProof/>
            <w:webHidden/>
          </w:rPr>
          <w:fldChar w:fldCharType="separate"/>
        </w:r>
        <w:r>
          <w:rPr>
            <w:noProof/>
            <w:webHidden/>
          </w:rPr>
          <w:t>7</w:t>
        </w:r>
        <w:r>
          <w:rPr>
            <w:noProof/>
            <w:webHidden/>
          </w:rPr>
          <w:fldChar w:fldCharType="end"/>
        </w:r>
      </w:hyperlink>
    </w:p>
    <w:p w14:paraId="650C142E" w14:textId="4E2B716D"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181" w:history="1">
        <w:r w:rsidRPr="00A66236">
          <w:rPr>
            <w:rStyle w:val="Hyperlink"/>
            <w:noProof/>
          </w:rPr>
          <w:t>2. Theoretical Methodology and Hamiltonian Mapping</w:t>
        </w:r>
        <w:r>
          <w:rPr>
            <w:noProof/>
            <w:webHidden/>
          </w:rPr>
          <w:tab/>
        </w:r>
        <w:r>
          <w:rPr>
            <w:noProof/>
            <w:webHidden/>
          </w:rPr>
          <w:fldChar w:fldCharType="begin"/>
        </w:r>
        <w:r>
          <w:rPr>
            <w:noProof/>
            <w:webHidden/>
          </w:rPr>
          <w:instrText xml:space="preserve"> PAGEREF _Toc241237181 \h </w:instrText>
        </w:r>
        <w:r>
          <w:rPr>
            <w:noProof/>
            <w:webHidden/>
          </w:rPr>
        </w:r>
        <w:r>
          <w:rPr>
            <w:noProof/>
            <w:webHidden/>
          </w:rPr>
          <w:fldChar w:fldCharType="separate"/>
        </w:r>
        <w:r>
          <w:rPr>
            <w:noProof/>
            <w:webHidden/>
          </w:rPr>
          <w:t>9</w:t>
        </w:r>
        <w:r>
          <w:rPr>
            <w:noProof/>
            <w:webHidden/>
          </w:rPr>
          <w:fldChar w:fldCharType="end"/>
        </w:r>
      </w:hyperlink>
    </w:p>
    <w:p w14:paraId="1B6F27B8" w14:textId="09D036A8"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2" w:history="1">
        <w:r w:rsidRPr="00A66236">
          <w:rPr>
            <w:rStyle w:val="Hyperlink"/>
            <w:noProof/>
          </w:rPr>
          <w:t>2.1 The electronic Hamiltonian in second quantization</w:t>
        </w:r>
        <w:r>
          <w:rPr>
            <w:noProof/>
            <w:webHidden/>
          </w:rPr>
          <w:tab/>
        </w:r>
        <w:r>
          <w:rPr>
            <w:noProof/>
            <w:webHidden/>
          </w:rPr>
          <w:fldChar w:fldCharType="begin"/>
        </w:r>
        <w:r>
          <w:rPr>
            <w:noProof/>
            <w:webHidden/>
          </w:rPr>
          <w:instrText xml:space="preserve"> PAGEREF _Toc241237182 \h </w:instrText>
        </w:r>
        <w:r>
          <w:rPr>
            <w:noProof/>
            <w:webHidden/>
          </w:rPr>
        </w:r>
        <w:r>
          <w:rPr>
            <w:noProof/>
            <w:webHidden/>
          </w:rPr>
          <w:fldChar w:fldCharType="separate"/>
        </w:r>
        <w:r>
          <w:rPr>
            <w:noProof/>
            <w:webHidden/>
          </w:rPr>
          <w:t>9</w:t>
        </w:r>
        <w:r>
          <w:rPr>
            <w:noProof/>
            <w:webHidden/>
          </w:rPr>
          <w:fldChar w:fldCharType="end"/>
        </w:r>
      </w:hyperlink>
    </w:p>
    <w:p w14:paraId="12536CC1" w14:textId="507D703D"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3" w:history="1">
        <w:r w:rsidRPr="00A66236">
          <w:rPr>
            <w:rStyle w:val="Hyperlink"/>
            <w:noProof/>
          </w:rPr>
          <w:t>2.2 Restricted Hartree–Fock pre-computation</w:t>
        </w:r>
        <w:r>
          <w:rPr>
            <w:noProof/>
            <w:webHidden/>
          </w:rPr>
          <w:tab/>
        </w:r>
        <w:r>
          <w:rPr>
            <w:noProof/>
            <w:webHidden/>
          </w:rPr>
          <w:fldChar w:fldCharType="begin"/>
        </w:r>
        <w:r>
          <w:rPr>
            <w:noProof/>
            <w:webHidden/>
          </w:rPr>
          <w:instrText xml:space="preserve"> PAGEREF _Toc241237183 \h </w:instrText>
        </w:r>
        <w:r>
          <w:rPr>
            <w:noProof/>
            <w:webHidden/>
          </w:rPr>
        </w:r>
        <w:r>
          <w:rPr>
            <w:noProof/>
            <w:webHidden/>
          </w:rPr>
          <w:fldChar w:fldCharType="separate"/>
        </w:r>
        <w:r>
          <w:rPr>
            <w:noProof/>
            <w:webHidden/>
          </w:rPr>
          <w:t>9</w:t>
        </w:r>
        <w:r>
          <w:rPr>
            <w:noProof/>
            <w:webHidden/>
          </w:rPr>
          <w:fldChar w:fldCharType="end"/>
        </w:r>
      </w:hyperlink>
    </w:p>
    <w:p w14:paraId="257FD05A" w14:textId="15103A7C"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4" w:history="1">
        <w:r w:rsidRPr="00A66236">
          <w:rPr>
            <w:rStyle w:val="Hyperlink"/>
            <w:noProof/>
          </w:rPr>
          <w:t>2.3 Complete active space and core freezing</w:t>
        </w:r>
        <w:r>
          <w:rPr>
            <w:noProof/>
            <w:webHidden/>
          </w:rPr>
          <w:tab/>
        </w:r>
        <w:r>
          <w:rPr>
            <w:noProof/>
            <w:webHidden/>
          </w:rPr>
          <w:fldChar w:fldCharType="begin"/>
        </w:r>
        <w:r>
          <w:rPr>
            <w:noProof/>
            <w:webHidden/>
          </w:rPr>
          <w:instrText xml:space="preserve"> PAGEREF _Toc241237184 \h </w:instrText>
        </w:r>
        <w:r>
          <w:rPr>
            <w:noProof/>
            <w:webHidden/>
          </w:rPr>
        </w:r>
        <w:r>
          <w:rPr>
            <w:noProof/>
            <w:webHidden/>
          </w:rPr>
          <w:fldChar w:fldCharType="separate"/>
        </w:r>
        <w:r>
          <w:rPr>
            <w:noProof/>
            <w:webHidden/>
          </w:rPr>
          <w:t>9</w:t>
        </w:r>
        <w:r>
          <w:rPr>
            <w:noProof/>
            <w:webHidden/>
          </w:rPr>
          <w:fldChar w:fldCharType="end"/>
        </w:r>
      </w:hyperlink>
    </w:p>
    <w:p w14:paraId="3368D4ED" w14:textId="64EB9648"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5" w:history="1">
        <w:r w:rsidRPr="00A66236">
          <w:rPr>
            <w:rStyle w:val="Hyperlink"/>
            <w:noProof/>
          </w:rPr>
          <w:t>2.4 Active-space energetics</w:t>
        </w:r>
        <w:r>
          <w:rPr>
            <w:noProof/>
            <w:webHidden/>
          </w:rPr>
          <w:tab/>
        </w:r>
        <w:r>
          <w:rPr>
            <w:noProof/>
            <w:webHidden/>
          </w:rPr>
          <w:fldChar w:fldCharType="begin"/>
        </w:r>
        <w:r>
          <w:rPr>
            <w:noProof/>
            <w:webHidden/>
          </w:rPr>
          <w:instrText xml:space="preserve"> PAGEREF _Toc241237185 \h </w:instrText>
        </w:r>
        <w:r>
          <w:rPr>
            <w:noProof/>
            <w:webHidden/>
          </w:rPr>
        </w:r>
        <w:r>
          <w:rPr>
            <w:noProof/>
            <w:webHidden/>
          </w:rPr>
          <w:fldChar w:fldCharType="separate"/>
        </w:r>
        <w:r>
          <w:rPr>
            <w:noProof/>
            <w:webHidden/>
          </w:rPr>
          <w:t>10</w:t>
        </w:r>
        <w:r>
          <w:rPr>
            <w:noProof/>
            <w:webHidden/>
          </w:rPr>
          <w:fldChar w:fldCharType="end"/>
        </w:r>
      </w:hyperlink>
    </w:p>
    <w:p w14:paraId="57BD65D5" w14:textId="0B3EB377"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6" w:history="1">
        <w:r w:rsidRPr="00A66236">
          <w:rPr>
            <w:rStyle w:val="Hyperlink"/>
            <w:noProof/>
          </w:rPr>
          <w:t>2.5 The (2e,2o) integrals and qubit Hamiltonian in full</w:t>
        </w:r>
        <w:r>
          <w:rPr>
            <w:noProof/>
            <w:webHidden/>
          </w:rPr>
          <w:tab/>
        </w:r>
        <w:r>
          <w:rPr>
            <w:noProof/>
            <w:webHidden/>
          </w:rPr>
          <w:fldChar w:fldCharType="begin"/>
        </w:r>
        <w:r>
          <w:rPr>
            <w:noProof/>
            <w:webHidden/>
          </w:rPr>
          <w:instrText xml:space="preserve"> PAGEREF _Toc241237186 \h </w:instrText>
        </w:r>
        <w:r>
          <w:rPr>
            <w:noProof/>
            <w:webHidden/>
          </w:rPr>
        </w:r>
        <w:r>
          <w:rPr>
            <w:noProof/>
            <w:webHidden/>
          </w:rPr>
          <w:fldChar w:fldCharType="separate"/>
        </w:r>
        <w:r>
          <w:rPr>
            <w:noProof/>
            <w:webHidden/>
          </w:rPr>
          <w:t>11</w:t>
        </w:r>
        <w:r>
          <w:rPr>
            <w:noProof/>
            <w:webHidden/>
          </w:rPr>
          <w:fldChar w:fldCharType="end"/>
        </w:r>
      </w:hyperlink>
    </w:p>
    <w:p w14:paraId="17F87F23" w14:textId="29C25990"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7" w:history="1">
        <w:r w:rsidRPr="00A66236">
          <w:rPr>
            <w:rStyle w:val="Hyperlink"/>
            <w:noProof/>
          </w:rPr>
          <w:t>2.6 Jordan–Wigner fermion-to-qubit mapping</w:t>
        </w:r>
        <w:r>
          <w:rPr>
            <w:noProof/>
            <w:webHidden/>
          </w:rPr>
          <w:tab/>
        </w:r>
        <w:r>
          <w:rPr>
            <w:noProof/>
            <w:webHidden/>
          </w:rPr>
          <w:fldChar w:fldCharType="begin"/>
        </w:r>
        <w:r>
          <w:rPr>
            <w:noProof/>
            <w:webHidden/>
          </w:rPr>
          <w:instrText xml:space="preserve"> PAGEREF _Toc241237187 \h </w:instrText>
        </w:r>
        <w:r>
          <w:rPr>
            <w:noProof/>
            <w:webHidden/>
          </w:rPr>
        </w:r>
        <w:r>
          <w:rPr>
            <w:noProof/>
            <w:webHidden/>
          </w:rPr>
          <w:fldChar w:fldCharType="separate"/>
        </w:r>
        <w:r>
          <w:rPr>
            <w:noProof/>
            <w:webHidden/>
          </w:rPr>
          <w:t>12</w:t>
        </w:r>
        <w:r>
          <w:rPr>
            <w:noProof/>
            <w:webHidden/>
          </w:rPr>
          <w:fldChar w:fldCharType="end"/>
        </w:r>
      </w:hyperlink>
    </w:p>
    <w:p w14:paraId="333224A0" w14:textId="3F0782E9"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88" w:history="1">
        <w:r w:rsidRPr="00A66236">
          <w:rPr>
            <w:rStyle w:val="Hyperlink"/>
            <w:noProof/>
          </w:rPr>
          <w:t>2.7 Reference-determinant energy and the % correlation metric</w:t>
        </w:r>
        <w:r>
          <w:rPr>
            <w:noProof/>
            <w:webHidden/>
          </w:rPr>
          <w:tab/>
        </w:r>
        <w:r>
          <w:rPr>
            <w:noProof/>
            <w:webHidden/>
          </w:rPr>
          <w:fldChar w:fldCharType="begin"/>
        </w:r>
        <w:r>
          <w:rPr>
            <w:noProof/>
            <w:webHidden/>
          </w:rPr>
          <w:instrText xml:space="preserve"> PAGEREF _Toc241237188 \h </w:instrText>
        </w:r>
        <w:r>
          <w:rPr>
            <w:noProof/>
            <w:webHidden/>
          </w:rPr>
        </w:r>
        <w:r>
          <w:rPr>
            <w:noProof/>
            <w:webHidden/>
          </w:rPr>
          <w:fldChar w:fldCharType="separate"/>
        </w:r>
        <w:r>
          <w:rPr>
            <w:noProof/>
            <w:webHidden/>
          </w:rPr>
          <w:t>13</w:t>
        </w:r>
        <w:r>
          <w:rPr>
            <w:noProof/>
            <w:webHidden/>
          </w:rPr>
          <w:fldChar w:fldCharType="end"/>
        </w:r>
      </w:hyperlink>
    </w:p>
    <w:p w14:paraId="25B3EFD5" w14:textId="16C1801F"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189" w:history="1">
        <w:r w:rsidRPr="00A66236">
          <w:rPr>
            <w:rStyle w:val="Hyperlink"/>
            <w:noProof/>
          </w:rPr>
          <w:t>3. Ansatz Architectures and Circuit Implementations</w:t>
        </w:r>
        <w:r>
          <w:rPr>
            <w:noProof/>
            <w:webHidden/>
          </w:rPr>
          <w:tab/>
        </w:r>
        <w:r>
          <w:rPr>
            <w:noProof/>
            <w:webHidden/>
          </w:rPr>
          <w:fldChar w:fldCharType="begin"/>
        </w:r>
        <w:r>
          <w:rPr>
            <w:noProof/>
            <w:webHidden/>
          </w:rPr>
          <w:instrText xml:space="preserve"> PAGEREF _Toc241237189 \h </w:instrText>
        </w:r>
        <w:r>
          <w:rPr>
            <w:noProof/>
            <w:webHidden/>
          </w:rPr>
        </w:r>
        <w:r>
          <w:rPr>
            <w:noProof/>
            <w:webHidden/>
          </w:rPr>
          <w:fldChar w:fldCharType="separate"/>
        </w:r>
        <w:r>
          <w:rPr>
            <w:noProof/>
            <w:webHidden/>
          </w:rPr>
          <w:t>14</w:t>
        </w:r>
        <w:r>
          <w:rPr>
            <w:noProof/>
            <w:webHidden/>
          </w:rPr>
          <w:fldChar w:fldCharType="end"/>
        </w:r>
      </w:hyperlink>
    </w:p>
    <w:p w14:paraId="030492D4" w14:textId="3D89159C"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0" w:history="1">
        <w:r w:rsidRPr="00A66236">
          <w:rPr>
            <w:rStyle w:val="Hyperlink"/>
            <w:noProof/>
          </w:rPr>
          <w:t>3.1 DexcG — doubles-only unitary coupled cluster</w:t>
        </w:r>
        <w:r>
          <w:rPr>
            <w:noProof/>
            <w:webHidden/>
          </w:rPr>
          <w:tab/>
        </w:r>
        <w:r>
          <w:rPr>
            <w:noProof/>
            <w:webHidden/>
          </w:rPr>
          <w:fldChar w:fldCharType="begin"/>
        </w:r>
        <w:r>
          <w:rPr>
            <w:noProof/>
            <w:webHidden/>
          </w:rPr>
          <w:instrText xml:space="preserve"> PAGEREF _Toc241237190 \h </w:instrText>
        </w:r>
        <w:r>
          <w:rPr>
            <w:noProof/>
            <w:webHidden/>
          </w:rPr>
        </w:r>
        <w:r>
          <w:rPr>
            <w:noProof/>
            <w:webHidden/>
          </w:rPr>
          <w:fldChar w:fldCharType="separate"/>
        </w:r>
        <w:r>
          <w:rPr>
            <w:noProof/>
            <w:webHidden/>
          </w:rPr>
          <w:t>14</w:t>
        </w:r>
        <w:r>
          <w:rPr>
            <w:noProof/>
            <w:webHidden/>
          </w:rPr>
          <w:fldChar w:fldCharType="end"/>
        </w:r>
      </w:hyperlink>
    </w:p>
    <w:p w14:paraId="61817753" w14:textId="049869D7"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1" w:history="1">
        <w:r w:rsidRPr="00A66236">
          <w:rPr>
            <w:rStyle w:val="Hyperlink"/>
            <w:noProof/>
          </w:rPr>
          <w:t>3.2 PCU2 — two-layer entangler circuit</w:t>
        </w:r>
        <w:r>
          <w:rPr>
            <w:noProof/>
            <w:webHidden/>
          </w:rPr>
          <w:tab/>
        </w:r>
        <w:r>
          <w:rPr>
            <w:noProof/>
            <w:webHidden/>
          </w:rPr>
          <w:fldChar w:fldCharType="begin"/>
        </w:r>
        <w:r>
          <w:rPr>
            <w:noProof/>
            <w:webHidden/>
          </w:rPr>
          <w:instrText xml:space="preserve"> PAGEREF _Toc241237191 \h </w:instrText>
        </w:r>
        <w:r>
          <w:rPr>
            <w:noProof/>
            <w:webHidden/>
          </w:rPr>
        </w:r>
        <w:r>
          <w:rPr>
            <w:noProof/>
            <w:webHidden/>
          </w:rPr>
          <w:fldChar w:fldCharType="separate"/>
        </w:r>
        <w:r>
          <w:rPr>
            <w:noProof/>
            <w:webHidden/>
          </w:rPr>
          <w:t>15</w:t>
        </w:r>
        <w:r>
          <w:rPr>
            <w:noProof/>
            <w:webHidden/>
          </w:rPr>
          <w:fldChar w:fldCharType="end"/>
        </w:r>
      </w:hyperlink>
    </w:p>
    <w:p w14:paraId="3ECBA0B8" w14:textId="1CB6FF1D"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2" w:history="1">
        <w:r w:rsidRPr="00A66236">
          <w:rPr>
            <w:rStyle w:val="Hyperlink"/>
            <w:noProof/>
          </w:rPr>
          <w:t>3.3 UCCSD — unitary coupled cluster singles and doubles</w:t>
        </w:r>
        <w:r>
          <w:rPr>
            <w:noProof/>
            <w:webHidden/>
          </w:rPr>
          <w:tab/>
        </w:r>
        <w:r>
          <w:rPr>
            <w:noProof/>
            <w:webHidden/>
          </w:rPr>
          <w:fldChar w:fldCharType="begin"/>
        </w:r>
        <w:r>
          <w:rPr>
            <w:noProof/>
            <w:webHidden/>
          </w:rPr>
          <w:instrText xml:space="preserve"> PAGEREF _Toc241237192 \h </w:instrText>
        </w:r>
        <w:r>
          <w:rPr>
            <w:noProof/>
            <w:webHidden/>
          </w:rPr>
        </w:r>
        <w:r>
          <w:rPr>
            <w:noProof/>
            <w:webHidden/>
          </w:rPr>
          <w:fldChar w:fldCharType="separate"/>
        </w:r>
        <w:r>
          <w:rPr>
            <w:noProof/>
            <w:webHidden/>
          </w:rPr>
          <w:t>16</w:t>
        </w:r>
        <w:r>
          <w:rPr>
            <w:noProof/>
            <w:webHidden/>
          </w:rPr>
          <w:fldChar w:fldCharType="end"/>
        </w:r>
      </w:hyperlink>
    </w:p>
    <w:p w14:paraId="24E17D1A" w14:textId="631F67E9"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3" w:history="1">
        <w:r w:rsidRPr="00A66236">
          <w:rPr>
            <w:rStyle w:val="Hyperlink"/>
            <w:noProof/>
          </w:rPr>
          <w:t>3.4 Deep dive: how UCCSD is built in Qiskit, and what it requires</w:t>
        </w:r>
        <w:r>
          <w:rPr>
            <w:noProof/>
            <w:webHidden/>
          </w:rPr>
          <w:tab/>
        </w:r>
        <w:r>
          <w:rPr>
            <w:noProof/>
            <w:webHidden/>
          </w:rPr>
          <w:fldChar w:fldCharType="begin"/>
        </w:r>
        <w:r>
          <w:rPr>
            <w:noProof/>
            <w:webHidden/>
          </w:rPr>
          <w:instrText xml:space="preserve"> PAGEREF _Toc241237193 \h </w:instrText>
        </w:r>
        <w:r>
          <w:rPr>
            <w:noProof/>
            <w:webHidden/>
          </w:rPr>
        </w:r>
        <w:r>
          <w:rPr>
            <w:noProof/>
            <w:webHidden/>
          </w:rPr>
          <w:fldChar w:fldCharType="separate"/>
        </w:r>
        <w:r>
          <w:rPr>
            <w:noProof/>
            <w:webHidden/>
          </w:rPr>
          <w:t>17</w:t>
        </w:r>
        <w:r>
          <w:rPr>
            <w:noProof/>
            <w:webHidden/>
          </w:rPr>
          <w:fldChar w:fldCharType="end"/>
        </w:r>
      </w:hyperlink>
    </w:p>
    <w:p w14:paraId="79890225" w14:textId="6FA8E9AE"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4" w:history="1">
        <w:r w:rsidRPr="00A66236">
          <w:rPr>
            <w:rStyle w:val="Hyperlink"/>
            <w:noProof/>
          </w:rPr>
          <w:t>3.5 Brillouin’s theorem and vanishing single-excitation gradients</w:t>
        </w:r>
        <w:r>
          <w:rPr>
            <w:noProof/>
            <w:webHidden/>
          </w:rPr>
          <w:tab/>
        </w:r>
        <w:r>
          <w:rPr>
            <w:noProof/>
            <w:webHidden/>
          </w:rPr>
          <w:fldChar w:fldCharType="begin"/>
        </w:r>
        <w:r>
          <w:rPr>
            <w:noProof/>
            <w:webHidden/>
          </w:rPr>
          <w:instrText xml:space="preserve"> PAGEREF _Toc241237194 \h </w:instrText>
        </w:r>
        <w:r>
          <w:rPr>
            <w:noProof/>
            <w:webHidden/>
          </w:rPr>
        </w:r>
        <w:r>
          <w:rPr>
            <w:noProof/>
            <w:webHidden/>
          </w:rPr>
          <w:fldChar w:fldCharType="separate"/>
        </w:r>
        <w:r>
          <w:rPr>
            <w:noProof/>
            <w:webHidden/>
          </w:rPr>
          <w:t>18</w:t>
        </w:r>
        <w:r>
          <w:rPr>
            <w:noProof/>
            <w:webHidden/>
          </w:rPr>
          <w:fldChar w:fldCharType="end"/>
        </w:r>
      </w:hyperlink>
    </w:p>
    <w:p w14:paraId="18242C05" w14:textId="79DBE23D"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5" w:history="1">
        <w:r w:rsidRPr="00A66236">
          <w:rPr>
            <w:rStyle w:val="Hyperlink"/>
            <w:noProof/>
          </w:rPr>
          <w:t>3.6 k-UpCCGSD — generalized UCC with k = 3 layers</w:t>
        </w:r>
        <w:r>
          <w:rPr>
            <w:noProof/>
            <w:webHidden/>
          </w:rPr>
          <w:tab/>
        </w:r>
        <w:r>
          <w:rPr>
            <w:noProof/>
            <w:webHidden/>
          </w:rPr>
          <w:fldChar w:fldCharType="begin"/>
        </w:r>
        <w:r>
          <w:rPr>
            <w:noProof/>
            <w:webHidden/>
          </w:rPr>
          <w:instrText xml:space="preserve"> PAGEREF _Toc241237195 \h </w:instrText>
        </w:r>
        <w:r>
          <w:rPr>
            <w:noProof/>
            <w:webHidden/>
          </w:rPr>
        </w:r>
        <w:r>
          <w:rPr>
            <w:noProof/>
            <w:webHidden/>
          </w:rPr>
          <w:fldChar w:fldCharType="separate"/>
        </w:r>
        <w:r>
          <w:rPr>
            <w:noProof/>
            <w:webHidden/>
          </w:rPr>
          <w:t>19</w:t>
        </w:r>
        <w:r>
          <w:rPr>
            <w:noProof/>
            <w:webHidden/>
          </w:rPr>
          <w:fldChar w:fldCharType="end"/>
        </w:r>
      </w:hyperlink>
    </w:p>
    <w:p w14:paraId="3EB988EB" w14:textId="59B7CD17"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6" w:history="1">
        <w:r w:rsidRPr="00A66236">
          <w:rPr>
            <w:rStyle w:val="Hyperlink"/>
            <w:noProof/>
          </w:rPr>
          <w:t>3.7 Circuit resource metrics</w:t>
        </w:r>
        <w:r>
          <w:rPr>
            <w:noProof/>
            <w:webHidden/>
          </w:rPr>
          <w:tab/>
        </w:r>
        <w:r>
          <w:rPr>
            <w:noProof/>
            <w:webHidden/>
          </w:rPr>
          <w:fldChar w:fldCharType="begin"/>
        </w:r>
        <w:r>
          <w:rPr>
            <w:noProof/>
            <w:webHidden/>
          </w:rPr>
          <w:instrText xml:space="preserve"> PAGEREF _Toc241237196 \h </w:instrText>
        </w:r>
        <w:r>
          <w:rPr>
            <w:noProof/>
            <w:webHidden/>
          </w:rPr>
        </w:r>
        <w:r>
          <w:rPr>
            <w:noProof/>
            <w:webHidden/>
          </w:rPr>
          <w:fldChar w:fldCharType="separate"/>
        </w:r>
        <w:r>
          <w:rPr>
            <w:noProof/>
            <w:webHidden/>
          </w:rPr>
          <w:t>21</w:t>
        </w:r>
        <w:r>
          <w:rPr>
            <w:noProof/>
            <w:webHidden/>
          </w:rPr>
          <w:fldChar w:fldCharType="end"/>
        </w:r>
      </w:hyperlink>
    </w:p>
    <w:p w14:paraId="6EC675B0" w14:textId="735DF069"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197" w:history="1">
        <w:r w:rsidRPr="00A66236">
          <w:rPr>
            <w:rStyle w:val="Hyperlink"/>
            <w:noProof/>
          </w:rPr>
          <w:t>4. Computational Benchmarking — the 64-Run Grid</w:t>
        </w:r>
        <w:r>
          <w:rPr>
            <w:noProof/>
            <w:webHidden/>
          </w:rPr>
          <w:tab/>
        </w:r>
        <w:r>
          <w:rPr>
            <w:noProof/>
            <w:webHidden/>
          </w:rPr>
          <w:fldChar w:fldCharType="begin"/>
        </w:r>
        <w:r>
          <w:rPr>
            <w:noProof/>
            <w:webHidden/>
          </w:rPr>
          <w:instrText xml:space="preserve"> PAGEREF _Toc241237197 \h </w:instrText>
        </w:r>
        <w:r>
          <w:rPr>
            <w:noProof/>
            <w:webHidden/>
          </w:rPr>
        </w:r>
        <w:r>
          <w:rPr>
            <w:noProof/>
            <w:webHidden/>
          </w:rPr>
          <w:fldChar w:fldCharType="separate"/>
        </w:r>
        <w:r>
          <w:rPr>
            <w:noProof/>
            <w:webHidden/>
          </w:rPr>
          <w:t>23</w:t>
        </w:r>
        <w:r>
          <w:rPr>
            <w:noProof/>
            <w:webHidden/>
          </w:rPr>
          <w:fldChar w:fldCharType="end"/>
        </w:r>
      </w:hyperlink>
    </w:p>
    <w:p w14:paraId="4E9DC45E" w14:textId="33A3CF46"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8" w:history="1">
        <w:r w:rsidRPr="00A66236">
          <w:rPr>
            <w:rStyle w:val="Hyperlink"/>
            <w:noProof/>
          </w:rPr>
          <w:t>4.1 Experimental design</w:t>
        </w:r>
        <w:r>
          <w:rPr>
            <w:noProof/>
            <w:webHidden/>
          </w:rPr>
          <w:tab/>
        </w:r>
        <w:r>
          <w:rPr>
            <w:noProof/>
            <w:webHidden/>
          </w:rPr>
          <w:fldChar w:fldCharType="begin"/>
        </w:r>
        <w:r>
          <w:rPr>
            <w:noProof/>
            <w:webHidden/>
          </w:rPr>
          <w:instrText xml:space="preserve"> PAGEREF _Toc241237198 \h </w:instrText>
        </w:r>
        <w:r>
          <w:rPr>
            <w:noProof/>
            <w:webHidden/>
          </w:rPr>
        </w:r>
        <w:r>
          <w:rPr>
            <w:noProof/>
            <w:webHidden/>
          </w:rPr>
          <w:fldChar w:fldCharType="separate"/>
        </w:r>
        <w:r>
          <w:rPr>
            <w:noProof/>
            <w:webHidden/>
          </w:rPr>
          <w:t>23</w:t>
        </w:r>
        <w:r>
          <w:rPr>
            <w:noProof/>
            <w:webHidden/>
          </w:rPr>
          <w:fldChar w:fldCharType="end"/>
        </w:r>
      </w:hyperlink>
    </w:p>
    <w:p w14:paraId="1583257D" w14:textId="56370760"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199" w:history="1">
        <w:r w:rsidRPr="00A66236">
          <w:rPr>
            <w:rStyle w:val="Hyperlink"/>
            <w:noProof/>
          </w:rPr>
          <w:t>4.2 The exact finite-difference gradient and why the parameter-shift rule failed</w:t>
        </w:r>
        <w:r>
          <w:rPr>
            <w:noProof/>
            <w:webHidden/>
          </w:rPr>
          <w:tab/>
        </w:r>
        <w:r>
          <w:rPr>
            <w:noProof/>
            <w:webHidden/>
          </w:rPr>
          <w:fldChar w:fldCharType="begin"/>
        </w:r>
        <w:r>
          <w:rPr>
            <w:noProof/>
            <w:webHidden/>
          </w:rPr>
          <w:instrText xml:space="preserve"> PAGEREF _Toc241237199 \h </w:instrText>
        </w:r>
        <w:r>
          <w:rPr>
            <w:noProof/>
            <w:webHidden/>
          </w:rPr>
        </w:r>
        <w:r>
          <w:rPr>
            <w:noProof/>
            <w:webHidden/>
          </w:rPr>
          <w:fldChar w:fldCharType="separate"/>
        </w:r>
        <w:r>
          <w:rPr>
            <w:noProof/>
            <w:webHidden/>
          </w:rPr>
          <w:t>23</w:t>
        </w:r>
        <w:r>
          <w:rPr>
            <w:noProof/>
            <w:webHidden/>
          </w:rPr>
          <w:fldChar w:fldCharType="end"/>
        </w:r>
      </w:hyperlink>
    </w:p>
    <w:p w14:paraId="6341EFFE" w14:textId="0A73FC39"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0" w:history="1">
        <w:r w:rsidRPr="00A66236">
          <w:rPr>
            <w:rStyle w:val="Hyperlink"/>
            <w:noProof/>
          </w:rPr>
          <w:t>4.3 Learning-rate selection</w:t>
        </w:r>
        <w:r>
          <w:rPr>
            <w:noProof/>
            <w:webHidden/>
          </w:rPr>
          <w:tab/>
        </w:r>
        <w:r>
          <w:rPr>
            <w:noProof/>
            <w:webHidden/>
          </w:rPr>
          <w:fldChar w:fldCharType="begin"/>
        </w:r>
        <w:r>
          <w:rPr>
            <w:noProof/>
            <w:webHidden/>
          </w:rPr>
          <w:instrText xml:space="preserve"> PAGEREF _Toc241237200 \h </w:instrText>
        </w:r>
        <w:r>
          <w:rPr>
            <w:noProof/>
            <w:webHidden/>
          </w:rPr>
        </w:r>
        <w:r>
          <w:rPr>
            <w:noProof/>
            <w:webHidden/>
          </w:rPr>
          <w:fldChar w:fldCharType="separate"/>
        </w:r>
        <w:r>
          <w:rPr>
            <w:noProof/>
            <w:webHidden/>
          </w:rPr>
          <w:t>24</w:t>
        </w:r>
        <w:r>
          <w:rPr>
            <w:noProof/>
            <w:webHidden/>
          </w:rPr>
          <w:fldChar w:fldCharType="end"/>
        </w:r>
      </w:hyperlink>
    </w:p>
    <w:p w14:paraId="73A0DD54" w14:textId="74866E73"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1" w:history="1">
        <w:r w:rsidRPr="00A66236">
          <w:rPr>
            <w:rStyle w:val="Hyperlink"/>
            <w:noProof/>
          </w:rPr>
          <w:t>4.4 Results on the (2e,2o) production space (4 qubits, 50 iterations)</w:t>
        </w:r>
        <w:r>
          <w:rPr>
            <w:noProof/>
            <w:webHidden/>
          </w:rPr>
          <w:tab/>
        </w:r>
        <w:r>
          <w:rPr>
            <w:noProof/>
            <w:webHidden/>
          </w:rPr>
          <w:fldChar w:fldCharType="begin"/>
        </w:r>
        <w:r>
          <w:rPr>
            <w:noProof/>
            <w:webHidden/>
          </w:rPr>
          <w:instrText xml:space="preserve"> PAGEREF _Toc241237201 \h </w:instrText>
        </w:r>
        <w:r>
          <w:rPr>
            <w:noProof/>
            <w:webHidden/>
          </w:rPr>
        </w:r>
        <w:r>
          <w:rPr>
            <w:noProof/>
            <w:webHidden/>
          </w:rPr>
          <w:fldChar w:fldCharType="separate"/>
        </w:r>
        <w:r>
          <w:rPr>
            <w:noProof/>
            <w:webHidden/>
          </w:rPr>
          <w:t>24</w:t>
        </w:r>
        <w:r>
          <w:rPr>
            <w:noProof/>
            <w:webHidden/>
          </w:rPr>
          <w:fldChar w:fldCharType="end"/>
        </w:r>
      </w:hyperlink>
    </w:p>
    <w:p w14:paraId="7D57DB98" w14:textId="3D8D6024" w:rsidR="00B40B96" w:rsidRDefault="00B40B96">
      <w:pPr>
        <w:pStyle w:val="TOC3"/>
        <w:tabs>
          <w:tab w:val="right" w:leader="dot" w:pos="9402"/>
        </w:tabs>
        <w:rPr>
          <w:rFonts w:asciiTheme="minorHAnsi" w:eastAsiaTheme="minorEastAsia" w:hAnsiTheme="minorHAnsi"/>
          <w:noProof/>
          <w:kern w:val="2"/>
          <w:sz w:val="24"/>
          <w:szCs w:val="24"/>
          <w14:ligatures w14:val="standardContextual"/>
        </w:rPr>
      </w:pPr>
      <w:hyperlink w:anchor="_Toc241237202" w:history="1">
        <w:r w:rsidRPr="00A66236">
          <w:rPr>
            <w:rStyle w:val="Hyperlink"/>
            <w:noProof/>
          </w:rPr>
          <w:t>Interpretation</w:t>
        </w:r>
        <w:r>
          <w:rPr>
            <w:noProof/>
            <w:webHidden/>
          </w:rPr>
          <w:tab/>
        </w:r>
        <w:r>
          <w:rPr>
            <w:noProof/>
            <w:webHidden/>
          </w:rPr>
          <w:fldChar w:fldCharType="begin"/>
        </w:r>
        <w:r>
          <w:rPr>
            <w:noProof/>
            <w:webHidden/>
          </w:rPr>
          <w:instrText xml:space="preserve"> PAGEREF _Toc241237202 \h </w:instrText>
        </w:r>
        <w:r>
          <w:rPr>
            <w:noProof/>
            <w:webHidden/>
          </w:rPr>
        </w:r>
        <w:r>
          <w:rPr>
            <w:noProof/>
            <w:webHidden/>
          </w:rPr>
          <w:fldChar w:fldCharType="separate"/>
        </w:r>
        <w:r>
          <w:rPr>
            <w:noProof/>
            <w:webHidden/>
          </w:rPr>
          <w:t>26</w:t>
        </w:r>
        <w:r>
          <w:rPr>
            <w:noProof/>
            <w:webHidden/>
          </w:rPr>
          <w:fldChar w:fldCharType="end"/>
        </w:r>
      </w:hyperlink>
    </w:p>
    <w:p w14:paraId="2E904EA1" w14:textId="7B51FE9E"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3" w:history="1">
        <w:r w:rsidRPr="00A66236">
          <w:rPr>
            <w:rStyle w:val="Hyperlink"/>
            <w:noProof/>
          </w:rPr>
          <w:t>4.5 Random-initialization robustness (5 seeds)</w:t>
        </w:r>
        <w:r>
          <w:rPr>
            <w:noProof/>
            <w:webHidden/>
          </w:rPr>
          <w:tab/>
        </w:r>
        <w:r>
          <w:rPr>
            <w:noProof/>
            <w:webHidden/>
          </w:rPr>
          <w:fldChar w:fldCharType="begin"/>
        </w:r>
        <w:r>
          <w:rPr>
            <w:noProof/>
            <w:webHidden/>
          </w:rPr>
          <w:instrText xml:space="preserve"> PAGEREF _Toc241237203 \h </w:instrText>
        </w:r>
        <w:r>
          <w:rPr>
            <w:noProof/>
            <w:webHidden/>
          </w:rPr>
        </w:r>
        <w:r>
          <w:rPr>
            <w:noProof/>
            <w:webHidden/>
          </w:rPr>
          <w:fldChar w:fldCharType="separate"/>
        </w:r>
        <w:r>
          <w:rPr>
            <w:noProof/>
            <w:webHidden/>
          </w:rPr>
          <w:t>26</w:t>
        </w:r>
        <w:r>
          <w:rPr>
            <w:noProof/>
            <w:webHidden/>
          </w:rPr>
          <w:fldChar w:fldCharType="end"/>
        </w:r>
      </w:hyperlink>
    </w:p>
    <w:p w14:paraId="71254C6E" w14:textId="434B17E3"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4" w:history="1">
        <w:r w:rsidRPr="00A66236">
          <w:rPr>
            <w:rStyle w:val="Hyperlink"/>
            <w:noProof/>
          </w:rPr>
          <w:t>4.6 Scaling to (4e,4o): 8 qubits, 25 iterations</w:t>
        </w:r>
        <w:r>
          <w:rPr>
            <w:noProof/>
            <w:webHidden/>
          </w:rPr>
          <w:tab/>
        </w:r>
        <w:r>
          <w:rPr>
            <w:noProof/>
            <w:webHidden/>
          </w:rPr>
          <w:fldChar w:fldCharType="begin"/>
        </w:r>
        <w:r>
          <w:rPr>
            <w:noProof/>
            <w:webHidden/>
          </w:rPr>
          <w:instrText xml:space="preserve"> PAGEREF _Toc241237204 \h </w:instrText>
        </w:r>
        <w:r>
          <w:rPr>
            <w:noProof/>
            <w:webHidden/>
          </w:rPr>
        </w:r>
        <w:r>
          <w:rPr>
            <w:noProof/>
            <w:webHidden/>
          </w:rPr>
          <w:fldChar w:fldCharType="separate"/>
        </w:r>
        <w:r>
          <w:rPr>
            <w:noProof/>
            <w:webHidden/>
          </w:rPr>
          <w:t>27</w:t>
        </w:r>
        <w:r>
          <w:rPr>
            <w:noProof/>
            <w:webHidden/>
          </w:rPr>
          <w:fldChar w:fldCharType="end"/>
        </w:r>
      </w:hyperlink>
    </w:p>
    <w:p w14:paraId="3EF1FEEA" w14:textId="5F4B13C6"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5" w:history="1">
        <w:r w:rsidRPr="00A66236">
          <w:rPr>
            <w:rStyle w:val="Hyperlink"/>
            <w:noProof/>
          </w:rPr>
          <w:t>4.7 Scaling to (6e,6o): 12 qubits, SPSA only, 15 iterations</w:t>
        </w:r>
        <w:r>
          <w:rPr>
            <w:noProof/>
            <w:webHidden/>
          </w:rPr>
          <w:tab/>
        </w:r>
        <w:r>
          <w:rPr>
            <w:noProof/>
            <w:webHidden/>
          </w:rPr>
          <w:fldChar w:fldCharType="begin"/>
        </w:r>
        <w:r>
          <w:rPr>
            <w:noProof/>
            <w:webHidden/>
          </w:rPr>
          <w:instrText xml:space="preserve"> PAGEREF _Toc241237205 \h </w:instrText>
        </w:r>
        <w:r>
          <w:rPr>
            <w:noProof/>
            <w:webHidden/>
          </w:rPr>
        </w:r>
        <w:r>
          <w:rPr>
            <w:noProof/>
            <w:webHidden/>
          </w:rPr>
          <w:fldChar w:fldCharType="separate"/>
        </w:r>
        <w:r>
          <w:rPr>
            <w:noProof/>
            <w:webHidden/>
          </w:rPr>
          <w:t>28</w:t>
        </w:r>
        <w:r>
          <w:rPr>
            <w:noProof/>
            <w:webHidden/>
          </w:rPr>
          <w:fldChar w:fldCharType="end"/>
        </w:r>
      </w:hyperlink>
    </w:p>
    <w:p w14:paraId="64CD20A9" w14:textId="37111F32"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06" w:history="1">
        <w:r w:rsidRPr="00A66236">
          <w:rPr>
            <w:rStyle w:val="Hyperlink"/>
            <w:noProof/>
          </w:rPr>
          <w:t>5. IBM Quantum Hardware Execution</w:t>
        </w:r>
        <w:r>
          <w:rPr>
            <w:noProof/>
            <w:webHidden/>
          </w:rPr>
          <w:tab/>
        </w:r>
        <w:r>
          <w:rPr>
            <w:noProof/>
            <w:webHidden/>
          </w:rPr>
          <w:fldChar w:fldCharType="begin"/>
        </w:r>
        <w:r>
          <w:rPr>
            <w:noProof/>
            <w:webHidden/>
          </w:rPr>
          <w:instrText xml:space="preserve"> PAGEREF _Toc241237206 \h </w:instrText>
        </w:r>
        <w:r>
          <w:rPr>
            <w:noProof/>
            <w:webHidden/>
          </w:rPr>
        </w:r>
        <w:r>
          <w:rPr>
            <w:noProof/>
            <w:webHidden/>
          </w:rPr>
          <w:fldChar w:fldCharType="separate"/>
        </w:r>
        <w:r>
          <w:rPr>
            <w:noProof/>
            <w:webHidden/>
          </w:rPr>
          <w:t>29</w:t>
        </w:r>
        <w:r>
          <w:rPr>
            <w:noProof/>
            <w:webHidden/>
          </w:rPr>
          <w:fldChar w:fldCharType="end"/>
        </w:r>
      </w:hyperlink>
    </w:p>
    <w:p w14:paraId="2C6AE271" w14:textId="7406D2E0"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7" w:history="1">
        <w:r w:rsidRPr="00A66236">
          <w:rPr>
            <w:rStyle w:val="Hyperlink"/>
            <w:noProof/>
          </w:rPr>
          <w:t>5.1 Platform and access model</w:t>
        </w:r>
        <w:r>
          <w:rPr>
            <w:noProof/>
            <w:webHidden/>
          </w:rPr>
          <w:tab/>
        </w:r>
        <w:r>
          <w:rPr>
            <w:noProof/>
            <w:webHidden/>
          </w:rPr>
          <w:fldChar w:fldCharType="begin"/>
        </w:r>
        <w:r>
          <w:rPr>
            <w:noProof/>
            <w:webHidden/>
          </w:rPr>
          <w:instrText xml:space="preserve"> PAGEREF _Toc241237207 \h </w:instrText>
        </w:r>
        <w:r>
          <w:rPr>
            <w:noProof/>
            <w:webHidden/>
          </w:rPr>
        </w:r>
        <w:r>
          <w:rPr>
            <w:noProof/>
            <w:webHidden/>
          </w:rPr>
          <w:fldChar w:fldCharType="separate"/>
        </w:r>
        <w:r>
          <w:rPr>
            <w:noProof/>
            <w:webHidden/>
          </w:rPr>
          <w:t>29</w:t>
        </w:r>
        <w:r>
          <w:rPr>
            <w:noProof/>
            <w:webHidden/>
          </w:rPr>
          <w:fldChar w:fldCharType="end"/>
        </w:r>
      </w:hyperlink>
    </w:p>
    <w:p w14:paraId="1B7DC3DF" w14:textId="318BD608"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8" w:history="1">
        <w:r w:rsidRPr="00A66236">
          <w:rPr>
            <w:rStyle w:val="Hyperlink"/>
            <w:noProof/>
          </w:rPr>
          <w:t>5.2 Complete job log</w:t>
        </w:r>
        <w:r>
          <w:rPr>
            <w:noProof/>
            <w:webHidden/>
          </w:rPr>
          <w:tab/>
        </w:r>
        <w:r>
          <w:rPr>
            <w:noProof/>
            <w:webHidden/>
          </w:rPr>
          <w:fldChar w:fldCharType="begin"/>
        </w:r>
        <w:r>
          <w:rPr>
            <w:noProof/>
            <w:webHidden/>
          </w:rPr>
          <w:instrText xml:space="preserve"> PAGEREF _Toc241237208 \h </w:instrText>
        </w:r>
        <w:r>
          <w:rPr>
            <w:noProof/>
            <w:webHidden/>
          </w:rPr>
        </w:r>
        <w:r>
          <w:rPr>
            <w:noProof/>
            <w:webHidden/>
          </w:rPr>
          <w:fldChar w:fldCharType="separate"/>
        </w:r>
        <w:r>
          <w:rPr>
            <w:noProof/>
            <w:webHidden/>
          </w:rPr>
          <w:t>29</w:t>
        </w:r>
        <w:r>
          <w:rPr>
            <w:noProof/>
            <w:webHidden/>
          </w:rPr>
          <w:fldChar w:fldCharType="end"/>
        </w:r>
      </w:hyperlink>
    </w:p>
    <w:p w14:paraId="42D00C0B" w14:textId="537E6B6D"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09" w:history="1">
        <w:r w:rsidRPr="00A66236">
          <w:rPr>
            <w:rStyle w:val="Hyperlink"/>
            <w:noProof/>
          </w:rPr>
          <w:t>5.3 Pre-hardware noisy simulation (DexcG dry run on FakeFez)</w:t>
        </w:r>
        <w:r>
          <w:rPr>
            <w:noProof/>
            <w:webHidden/>
          </w:rPr>
          <w:tab/>
        </w:r>
        <w:r>
          <w:rPr>
            <w:noProof/>
            <w:webHidden/>
          </w:rPr>
          <w:fldChar w:fldCharType="begin"/>
        </w:r>
        <w:r>
          <w:rPr>
            <w:noProof/>
            <w:webHidden/>
          </w:rPr>
          <w:instrText xml:space="preserve"> PAGEREF _Toc241237209 \h </w:instrText>
        </w:r>
        <w:r>
          <w:rPr>
            <w:noProof/>
            <w:webHidden/>
          </w:rPr>
        </w:r>
        <w:r>
          <w:rPr>
            <w:noProof/>
            <w:webHidden/>
          </w:rPr>
          <w:fldChar w:fldCharType="separate"/>
        </w:r>
        <w:r>
          <w:rPr>
            <w:noProof/>
            <w:webHidden/>
          </w:rPr>
          <w:t>30</w:t>
        </w:r>
        <w:r>
          <w:rPr>
            <w:noProof/>
            <w:webHidden/>
          </w:rPr>
          <w:fldChar w:fldCharType="end"/>
        </w:r>
      </w:hyperlink>
    </w:p>
    <w:p w14:paraId="426AC728" w14:textId="05AFE54C"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0" w:history="1">
        <w:r w:rsidRPr="00A66236">
          <w:rPr>
            <w:rStyle w:val="Hyperlink"/>
            <w:noProof/>
          </w:rPr>
          <w:t>5.4 The Phase 6 hardware script (scripts/run_live_hardware_job.py)</w:t>
        </w:r>
        <w:r>
          <w:rPr>
            <w:noProof/>
            <w:webHidden/>
          </w:rPr>
          <w:tab/>
        </w:r>
        <w:r>
          <w:rPr>
            <w:noProof/>
            <w:webHidden/>
          </w:rPr>
          <w:fldChar w:fldCharType="begin"/>
        </w:r>
        <w:r>
          <w:rPr>
            <w:noProof/>
            <w:webHidden/>
          </w:rPr>
          <w:instrText xml:space="preserve"> PAGEREF _Toc241237210 \h </w:instrText>
        </w:r>
        <w:r>
          <w:rPr>
            <w:noProof/>
            <w:webHidden/>
          </w:rPr>
        </w:r>
        <w:r>
          <w:rPr>
            <w:noProof/>
            <w:webHidden/>
          </w:rPr>
          <w:fldChar w:fldCharType="separate"/>
        </w:r>
        <w:r>
          <w:rPr>
            <w:noProof/>
            <w:webHidden/>
          </w:rPr>
          <w:t>30</w:t>
        </w:r>
        <w:r>
          <w:rPr>
            <w:noProof/>
            <w:webHidden/>
          </w:rPr>
          <w:fldChar w:fldCharType="end"/>
        </w:r>
      </w:hyperlink>
    </w:p>
    <w:p w14:paraId="1567161C" w14:textId="35A5574F"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1" w:history="1">
        <w:r w:rsidRPr="00A66236">
          <w:rPr>
            <w:rStyle w:val="Hyperlink"/>
            <w:noProof/>
          </w:rPr>
          <w:t>5.5 Hardware landscape analysis — did the device reproduce the curvature?</w:t>
        </w:r>
        <w:r>
          <w:rPr>
            <w:noProof/>
            <w:webHidden/>
          </w:rPr>
          <w:tab/>
        </w:r>
        <w:r>
          <w:rPr>
            <w:noProof/>
            <w:webHidden/>
          </w:rPr>
          <w:fldChar w:fldCharType="begin"/>
        </w:r>
        <w:r>
          <w:rPr>
            <w:noProof/>
            <w:webHidden/>
          </w:rPr>
          <w:instrText xml:space="preserve"> PAGEREF _Toc241237211 \h </w:instrText>
        </w:r>
        <w:r>
          <w:rPr>
            <w:noProof/>
            <w:webHidden/>
          </w:rPr>
        </w:r>
        <w:r>
          <w:rPr>
            <w:noProof/>
            <w:webHidden/>
          </w:rPr>
          <w:fldChar w:fldCharType="separate"/>
        </w:r>
        <w:r>
          <w:rPr>
            <w:noProof/>
            <w:webHidden/>
          </w:rPr>
          <w:t>31</w:t>
        </w:r>
        <w:r>
          <w:rPr>
            <w:noProof/>
            <w:webHidden/>
          </w:rPr>
          <w:fldChar w:fldCharType="end"/>
        </w:r>
      </w:hyperlink>
    </w:p>
    <w:p w14:paraId="2EC7FC13" w14:textId="36A49A8A" w:rsidR="00B40B96" w:rsidRDefault="00B40B96">
      <w:pPr>
        <w:pStyle w:val="TOC3"/>
        <w:tabs>
          <w:tab w:val="right" w:leader="dot" w:pos="9402"/>
        </w:tabs>
        <w:rPr>
          <w:rFonts w:asciiTheme="minorHAnsi" w:eastAsiaTheme="minorEastAsia" w:hAnsiTheme="minorHAnsi"/>
          <w:noProof/>
          <w:kern w:val="2"/>
          <w:sz w:val="24"/>
          <w:szCs w:val="24"/>
          <w14:ligatures w14:val="standardContextual"/>
        </w:rPr>
      </w:pPr>
      <w:hyperlink w:anchor="_Toc241237212" w:history="1">
        <w:r w:rsidRPr="00A66236">
          <w:rPr>
            <w:rStyle w:val="Hyperlink"/>
            <w:noProof/>
          </w:rPr>
          <w:t>(a) DexcG sweep, Job 2 — the real test of curvature</w:t>
        </w:r>
        <w:r>
          <w:rPr>
            <w:noProof/>
            <w:webHidden/>
          </w:rPr>
          <w:tab/>
        </w:r>
        <w:r>
          <w:rPr>
            <w:noProof/>
            <w:webHidden/>
          </w:rPr>
          <w:fldChar w:fldCharType="begin"/>
        </w:r>
        <w:r>
          <w:rPr>
            <w:noProof/>
            <w:webHidden/>
          </w:rPr>
          <w:instrText xml:space="preserve"> PAGEREF _Toc241237212 \h </w:instrText>
        </w:r>
        <w:r>
          <w:rPr>
            <w:noProof/>
            <w:webHidden/>
          </w:rPr>
        </w:r>
        <w:r>
          <w:rPr>
            <w:noProof/>
            <w:webHidden/>
          </w:rPr>
          <w:fldChar w:fldCharType="separate"/>
        </w:r>
        <w:r>
          <w:rPr>
            <w:noProof/>
            <w:webHidden/>
          </w:rPr>
          <w:t>31</w:t>
        </w:r>
        <w:r>
          <w:rPr>
            <w:noProof/>
            <w:webHidden/>
          </w:rPr>
          <w:fldChar w:fldCharType="end"/>
        </w:r>
      </w:hyperlink>
    </w:p>
    <w:p w14:paraId="491E3ED1" w14:textId="4025DBFD" w:rsidR="00B40B96" w:rsidRDefault="00B40B96">
      <w:pPr>
        <w:pStyle w:val="TOC3"/>
        <w:tabs>
          <w:tab w:val="right" w:leader="dot" w:pos="9402"/>
        </w:tabs>
        <w:rPr>
          <w:rFonts w:asciiTheme="minorHAnsi" w:eastAsiaTheme="minorEastAsia" w:hAnsiTheme="minorHAnsi"/>
          <w:noProof/>
          <w:kern w:val="2"/>
          <w:sz w:val="24"/>
          <w:szCs w:val="24"/>
          <w14:ligatures w14:val="standardContextual"/>
        </w:rPr>
      </w:pPr>
      <w:hyperlink w:anchor="_Toc241237213" w:history="1">
        <w:r w:rsidRPr="00A66236">
          <w:rPr>
            <w:rStyle w:val="Hyperlink"/>
            <w:noProof/>
          </w:rPr>
          <w:t>(b) PCU2 sweep, Job 3 — a pure noise measurement</w:t>
        </w:r>
        <w:r>
          <w:rPr>
            <w:noProof/>
            <w:webHidden/>
          </w:rPr>
          <w:tab/>
        </w:r>
        <w:r>
          <w:rPr>
            <w:noProof/>
            <w:webHidden/>
          </w:rPr>
          <w:fldChar w:fldCharType="begin"/>
        </w:r>
        <w:r>
          <w:rPr>
            <w:noProof/>
            <w:webHidden/>
          </w:rPr>
          <w:instrText xml:space="preserve"> PAGEREF _Toc241237213 \h </w:instrText>
        </w:r>
        <w:r>
          <w:rPr>
            <w:noProof/>
            <w:webHidden/>
          </w:rPr>
        </w:r>
        <w:r>
          <w:rPr>
            <w:noProof/>
            <w:webHidden/>
          </w:rPr>
          <w:fldChar w:fldCharType="separate"/>
        </w:r>
        <w:r>
          <w:rPr>
            <w:noProof/>
            <w:webHidden/>
          </w:rPr>
          <w:t>32</w:t>
        </w:r>
        <w:r>
          <w:rPr>
            <w:noProof/>
            <w:webHidden/>
          </w:rPr>
          <w:fldChar w:fldCharType="end"/>
        </w:r>
      </w:hyperlink>
    </w:p>
    <w:p w14:paraId="285CB091" w14:textId="38ACDBAD"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14" w:history="1">
        <w:r w:rsidRPr="00A66236">
          <w:rPr>
            <w:rStyle w:val="Hyperlink"/>
            <w:noProof/>
          </w:rPr>
          <w:t>6. Verification, Reproducibility and Software Environment</w:t>
        </w:r>
        <w:r>
          <w:rPr>
            <w:noProof/>
            <w:webHidden/>
          </w:rPr>
          <w:tab/>
        </w:r>
        <w:r>
          <w:rPr>
            <w:noProof/>
            <w:webHidden/>
          </w:rPr>
          <w:fldChar w:fldCharType="begin"/>
        </w:r>
        <w:r>
          <w:rPr>
            <w:noProof/>
            <w:webHidden/>
          </w:rPr>
          <w:instrText xml:space="preserve"> PAGEREF _Toc241237214 \h </w:instrText>
        </w:r>
        <w:r>
          <w:rPr>
            <w:noProof/>
            <w:webHidden/>
          </w:rPr>
        </w:r>
        <w:r>
          <w:rPr>
            <w:noProof/>
            <w:webHidden/>
          </w:rPr>
          <w:fldChar w:fldCharType="separate"/>
        </w:r>
        <w:r>
          <w:rPr>
            <w:noProof/>
            <w:webHidden/>
          </w:rPr>
          <w:t>33</w:t>
        </w:r>
        <w:r>
          <w:rPr>
            <w:noProof/>
            <w:webHidden/>
          </w:rPr>
          <w:fldChar w:fldCharType="end"/>
        </w:r>
      </w:hyperlink>
    </w:p>
    <w:p w14:paraId="06EE7FF3" w14:textId="3ADA4030"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5" w:history="1">
        <w:r w:rsidRPr="00A66236">
          <w:rPr>
            <w:rStyle w:val="Hyperlink"/>
            <w:noProof/>
          </w:rPr>
          <w:t>6.1 Automated test suite</w:t>
        </w:r>
        <w:r>
          <w:rPr>
            <w:noProof/>
            <w:webHidden/>
          </w:rPr>
          <w:tab/>
        </w:r>
        <w:r>
          <w:rPr>
            <w:noProof/>
            <w:webHidden/>
          </w:rPr>
          <w:fldChar w:fldCharType="begin"/>
        </w:r>
        <w:r>
          <w:rPr>
            <w:noProof/>
            <w:webHidden/>
          </w:rPr>
          <w:instrText xml:space="preserve"> PAGEREF _Toc241237215 \h </w:instrText>
        </w:r>
        <w:r>
          <w:rPr>
            <w:noProof/>
            <w:webHidden/>
          </w:rPr>
        </w:r>
        <w:r>
          <w:rPr>
            <w:noProof/>
            <w:webHidden/>
          </w:rPr>
          <w:fldChar w:fldCharType="separate"/>
        </w:r>
        <w:r>
          <w:rPr>
            <w:noProof/>
            <w:webHidden/>
          </w:rPr>
          <w:t>33</w:t>
        </w:r>
        <w:r>
          <w:rPr>
            <w:noProof/>
            <w:webHidden/>
          </w:rPr>
          <w:fldChar w:fldCharType="end"/>
        </w:r>
      </w:hyperlink>
    </w:p>
    <w:p w14:paraId="06AF3585" w14:textId="032782C0"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6" w:history="1">
        <w:r w:rsidRPr="00A66236">
          <w:rPr>
            <w:rStyle w:val="Hyperlink"/>
            <w:noProof/>
          </w:rPr>
          <w:t>6.2 Software environment</w:t>
        </w:r>
        <w:r>
          <w:rPr>
            <w:noProof/>
            <w:webHidden/>
          </w:rPr>
          <w:tab/>
        </w:r>
        <w:r>
          <w:rPr>
            <w:noProof/>
            <w:webHidden/>
          </w:rPr>
          <w:fldChar w:fldCharType="begin"/>
        </w:r>
        <w:r>
          <w:rPr>
            <w:noProof/>
            <w:webHidden/>
          </w:rPr>
          <w:instrText xml:space="preserve"> PAGEREF _Toc241237216 \h </w:instrText>
        </w:r>
        <w:r>
          <w:rPr>
            <w:noProof/>
            <w:webHidden/>
          </w:rPr>
        </w:r>
        <w:r>
          <w:rPr>
            <w:noProof/>
            <w:webHidden/>
          </w:rPr>
          <w:fldChar w:fldCharType="separate"/>
        </w:r>
        <w:r>
          <w:rPr>
            <w:noProof/>
            <w:webHidden/>
          </w:rPr>
          <w:t>33</w:t>
        </w:r>
        <w:r>
          <w:rPr>
            <w:noProof/>
            <w:webHidden/>
          </w:rPr>
          <w:fldChar w:fldCharType="end"/>
        </w:r>
      </w:hyperlink>
    </w:p>
    <w:p w14:paraId="0AA4D130" w14:textId="45AB17C5"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7" w:history="1">
        <w:r w:rsidRPr="00A66236">
          <w:rPr>
            <w:rStyle w:val="Hyperlink"/>
            <w:noProof/>
          </w:rPr>
          <w:t>6.3 Independent cross-checks performed for this report</w:t>
        </w:r>
        <w:r>
          <w:rPr>
            <w:noProof/>
            <w:webHidden/>
          </w:rPr>
          <w:tab/>
        </w:r>
        <w:r>
          <w:rPr>
            <w:noProof/>
            <w:webHidden/>
          </w:rPr>
          <w:fldChar w:fldCharType="begin"/>
        </w:r>
        <w:r>
          <w:rPr>
            <w:noProof/>
            <w:webHidden/>
          </w:rPr>
          <w:instrText xml:space="preserve"> PAGEREF _Toc241237217 \h </w:instrText>
        </w:r>
        <w:r>
          <w:rPr>
            <w:noProof/>
            <w:webHidden/>
          </w:rPr>
        </w:r>
        <w:r>
          <w:rPr>
            <w:noProof/>
            <w:webHidden/>
          </w:rPr>
          <w:fldChar w:fldCharType="separate"/>
        </w:r>
        <w:r>
          <w:rPr>
            <w:noProof/>
            <w:webHidden/>
          </w:rPr>
          <w:t>33</w:t>
        </w:r>
        <w:r>
          <w:rPr>
            <w:noProof/>
            <w:webHidden/>
          </w:rPr>
          <w:fldChar w:fldCharType="end"/>
        </w:r>
      </w:hyperlink>
    </w:p>
    <w:p w14:paraId="6FF9D5CF" w14:textId="6DF11036"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18" w:history="1">
        <w:r w:rsidRPr="00A66236">
          <w:rPr>
            <w:rStyle w:val="Hyperlink"/>
            <w:noProof/>
          </w:rPr>
          <w:t>6.4 How to reproduce</w:t>
        </w:r>
        <w:r>
          <w:rPr>
            <w:noProof/>
            <w:webHidden/>
          </w:rPr>
          <w:tab/>
        </w:r>
        <w:r>
          <w:rPr>
            <w:noProof/>
            <w:webHidden/>
          </w:rPr>
          <w:fldChar w:fldCharType="begin"/>
        </w:r>
        <w:r>
          <w:rPr>
            <w:noProof/>
            <w:webHidden/>
          </w:rPr>
          <w:instrText xml:space="preserve"> PAGEREF _Toc241237218 \h </w:instrText>
        </w:r>
        <w:r>
          <w:rPr>
            <w:noProof/>
            <w:webHidden/>
          </w:rPr>
        </w:r>
        <w:r>
          <w:rPr>
            <w:noProof/>
            <w:webHidden/>
          </w:rPr>
          <w:fldChar w:fldCharType="separate"/>
        </w:r>
        <w:r>
          <w:rPr>
            <w:noProof/>
            <w:webHidden/>
          </w:rPr>
          <w:t>34</w:t>
        </w:r>
        <w:r>
          <w:rPr>
            <w:noProof/>
            <w:webHidden/>
          </w:rPr>
          <w:fldChar w:fldCharType="end"/>
        </w:r>
      </w:hyperlink>
    </w:p>
    <w:p w14:paraId="5E8C48F4" w14:textId="4DB9FC05"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19" w:history="1">
        <w:r w:rsidRPr="00A66236">
          <w:rPr>
            <w:rStyle w:val="Hyperlink"/>
            <w:noProof/>
          </w:rPr>
          <w:t>7. Conclusions and Recommendations</w:t>
        </w:r>
        <w:r>
          <w:rPr>
            <w:noProof/>
            <w:webHidden/>
          </w:rPr>
          <w:tab/>
        </w:r>
        <w:r>
          <w:rPr>
            <w:noProof/>
            <w:webHidden/>
          </w:rPr>
          <w:fldChar w:fldCharType="begin"/>
        </w:r>
        <w:r>
          <w:rPr>
            <w:noProof/>
            <w:webHidden/>
          </w:rPr>
          <w:instrText xml:space="preserve"> PAGEREF _Toc241237219 \h </w:instrText>
        </w:r>
        <w:r>
          <w:rPr>
            <w:noProof/>
            <w:webHidden/>
          </w:rPr>
        </w:r>
        <w:r>
          <w:rPr>
            <w:noProof/>
            <w:webHidden/>
          </w:rPr>
          <w:fldChar w:fldCharType="separate"/>
        </w:r>
        <w:r>
          <w:rPr>
            <w:noProof/>
            <w:webHidden/>
          </w:rPr>
          <w:t>34</w:t>
        </w:r>
        <w:r>
          <w:rPr>
            <w:noProof/>
            <w:webHidden/>
          </w:rPr>
          <w:fldChar w:fldCharType="end"/>
        </w:r>
      </w:hyperlink>
    </w:p>
    <w:p w14:paraId="46D7A211" w14:textId="4DB451A4" w:rsidR="00B40B96" w:rsidRDefault="00B40B96">
      <w:pPr>
        <w:pStyle w:val="TOC2"/>
        <w:tabs>
          <w:tab w:val="right" w:leader="dot" w:pos="9402"/>
        </w:tabs>
        <w:rPr>
          <w:rFonts w:asciiTheme="minorHAnsi" w:eastAsiaTheme="minorEastAsia" w:hAnsiTheme="minorHAnsi"/>
          <w:noProof/>
          <w:kern w:val="2"/>
          <w:sz w:val="24"/>
          <w:szCs w:val="24"/>
          <w14:ligatures w14:val="standardContextual"/>
        </w:rPr>
      </w:pPr>
      <w:hyperlink w:anchor="_Toc241237220" w:history="1">
        <w:r w:rsidRPr="00A66236">
          <w:rPr>
            <w:rStyle w:val="Hyperlink"/>
            <w:noProof/>
          </w:rPr>
          <w:t>Limitations</w:t>
        </w:r>
        <w:r>
          <w:rPr>
            <w:noProof/>
            <w:webHidden/>
          </w:rPr>
          <w:tab/>
        </w:r>
        <w:r>
          <w:rPr>
            <w:noProof/>
            <w:webHidden/>
          </w:rPr>
          <w:fldChar w:fldCharType="begin"/>
        </w:r>
        <w:r>
          <w:rPr>
            <w:noProof/>
            <w:webHidden/>
          </w:rPr>
          <w:instrText xml:space="preserve"> PAGEREF _Toc241237220 \h </w:instrText>
        </w:r>
        <w:r>
          <w:rPr>
            <w:noProof/>
            <w:webHidden/>
          </w:rPr>
        </w:r>
        <w:r>
          <w:rPr>
            <w:noProof/>
            <w:webHidden/>
          </w:rPr>
          <w:fldChar w:fldCharType="separate"/>
        </w:r>
        <w:r>
          <w:rPr>
            <w:noProof/>
            <w:webHidden/>
          </w:rPr>
          <w:t>35</w:t>
        </w:r>
        <w:r>
          <w:rPr>
            <w:noProof/>
            <w:webHidden/>
          </w:rPr>
          <w:fldChar w:fldCharType="end"/>
        </w:r>
      </w:hyperlink>
    </w:p>
    <w:p w14:paraId="59712F74" w14:textId="1AB964B7"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1" w:history="1">
        <w:r w:rsidRPr="00A66236">
          <w:rPr>
            <w:rStyle w:val="Hyperlink"/>
            <w:noProof/>
          </w:rPr>
          <w:t>Appendix A. Molecular Geometry (Å)</w:t>
        </w:r>
        <w:r>
          <w:rPr>
            <w:noProof/>
            <w:webHidden/>
          </w:rPr>
          <w:tab/>
        </w:r>
        <w:r>
          <w:rPr>
            <w:noProof/>
            <w:webHidden/>
          </w:rPr>
          <w:fldChar w:fldCharType="begin"/>
        </w:r>
        <w:r>
          <w:rPr>
            <w:noProof/>
            <w:webHidden/>
          </w:rPr>
          <w:instrText xml:space="preserve"> PAGEREF _Toc241237221 \h </w:instrText>
        </w:r>
        <w:r>
          <w:rPr>
            <w:noProof/>
            <w:webHidden/>
          </w:rPr>
        </w:r>
        <w:r>
          <w:rPr>
            <w:noProof/>
            <w:webHidden/>
          </w:rPr>
          <w:fldChar w:fldCharType="separate"/>
        </w:r>
        <w:r>
          <w:rPr>
            <w:noProof/>
            <w:webHidden/>
          </w:rPr>
          <w:t>36</w:t>
        </w:r>
        <w:r>
          <w:rPr>
            <w:noProof/>
            <w:webHidden/>
          </w:rPr>
          <w:fldChar w:fldCharType="end"/>
        </w:r>
      </w:hyperlink>
    </w:p>
    <w:p w14:paraId="663667B4" w14:textId="63329624"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2" w:history="1">
        <w:r w:rsidRPr="00A66236">
          <w:rPr>
            <w:rStyle w:val="Hyperlink"/>
            <w:noProof/>
          </w:rPr>
          <w:t>Appendix B. All 64 Configurations — (2e,2o), 6-31G(d,p)</w:t>
        </w:r>
        <w:r>
          <w:rPr>
            <w:noProof/>
            <w:webHidden/>
          </w:rPr>
          <w:tab/>
        </w:r>
        <w:r>
          <w:rPr>
            <w:noProof/>
            <w:webHidden/>
          </w:rPr>
          <w:fldChar w:fldCharType="begin"/>
        </w:r>
        <w:r>
          <w:rPr>
            <w:noProof/>
            <w:webHidden/>
          </w:rPr>
          <w:instrText xml:space="preserve"> PAGEREF _Toc241237222 \h </w:instrText>
        </w:r>
        <w:r>
          <w:rPr>
            <w:noProof/>
            <w:webHidden/>
          </w:rPr>
        </w:r>
        <w:r>
          <w:rPr>
            <w:noProof/>
            <w:webHidden/>
          </w:rPr>
          <w:fldChar w:fldCharType="separate"/>
        </w:r>
        <w:r>
          <w:rPr>
            <w:noProof/>
            <w:webHidden/>
          </w:rPr>
          <w:t>36</w:t>
        </w:r>
        <w:r>
          <w:rPr>
            <w:noProof/>
            <w:webHidden/>
          </w:rPr>
          <w:fldChar w:fldCharType="end"/>
        </w:r>
      </w:hyperlink>
    </w:p>
    <w:p w14:paraId="50355A2D" w14:textId="4D8B3D3F"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3" w:history="1">
        <w:r w:rsidRPr="00A66236">
          <w:rPr>
            <w:rStyle w:val="Hyperlink"/>
            <w:noProof/>
          </w:rPr>
          <w:t>Appendix C. All 64 Configurations — (4e,4o)</w:t>
        </w:r>
        <w:r>
          <w:rPr>
            <w:noProof/>
            <w:webHidden/>
          </w:rPr>
          <w:tab/>
        </w:r>
        <w:r>
          <w:rPr>
            <w:noProof/>
            <w:webHidden/>
          </w:rPr>
          <w:fldChar w:fldCharType="begin"/>
        </w:r>
        <w:r>
          <w:rPr>
            <w:noProof/>
            <w:webHidden/>
          </w:rPr>
          <w:instrText xml:space="preserve"> PAGEREF _Toc241237223 \h </w:instrText>
        </w:r>
        <w:r>
          <w:rPr>
            <w:noProof/>
            <w:webHidden/>
          </w:rPr>
        </w:r>
        <w:r>
          <w:rPr>
            <w:noProof/>
            <w:webHidden/>
          </w:rPr>
          <w:fldChar w:fldCharType="separate"/>
        </w:r>
        <w:r>
          <w:rPr>
            <w:noProof/>
            <w:webHidden/>
          </w:rPr>
          <w:t>37</w:t>
        </w:r>
        <w:r>
          <w:rPr>
            <w:noProof/>
            <w:webHidden/>
          </w:rPr>
          <w:fldChar w:fldCharType="end"/>
        </w:r>
      </w:hyperlink>
    </w:p>
    <w:p w14:paraId="29D15EDE" w14:textId="73E1297F"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4" w:history="1">
        <w:r w:rsidRPr="00A66236">
          <w:rPr>
            <w:rStyle w:val="Hyperlink"/>
            <w:noProof/>
          </w:rPr>
          <w:t>Appendix D. Learning-Rate Sweep</w:t>
        </w:r>
        <w:r>
          <w:rPr>
            <w:noProof/>
            <w:webHidden/>
          </w:rPr>
          <w:tab/>
        </w:r>
        <w:r>
          <w:rPr>
            <w:noProof/>
            <w:webHidden/>
          </w:rPr>
          <w:fldChar w:fldCharType="begin"/>
        </w:r>
        <w:r>
          <w:rPr>
            <w:noProof/>
            <w:webHidden/>
          </w:rPr>
          <w:instrText xml:space="preserve"> PAGEREF _Toc241237224 \h </w:instrText>
        </w:r>
        <w:r>
          <w:rPr>
            <w:noProof/>
            <w:webHidden/>
          </w:rPr>
        </w:r>
        <w:r>
          <w:rPr>
            <w:noProof/>
            <w:webHidden/>
          </w:rPr>
          <w:fldChar w:fldCharType="separate"/>
        </w:r>
        <w:r>
          <w:rPr>
            <w:noProof/>
            <w:webHidden/>
          </w:rPr>
          <w:t>39</w:t>
        </w:r>
        <w:r>
          <w:rPr>
            <w:noProof/>
            <w:webHidden/>
          </w:rPr>
          <w:fldChar w:fldCharType="end"/>
        </w:r>
      </w:hyperlink>
    </w:p>
    <w:p w14:paraId="6031416A" w14:textId="037F856D"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5" w:history="1">
        <w:r w:rsidRPr="00A66236">
          <w:rPr>
            <w:rStyle w:val="Hyperlink"/>
            <w:noProof/>
          </w:rPr>
          <w:t>Appendix E. Data Provenance and Corrections to Earlier Drafts</w:t>
        </w:r>
        <w:r>
          <w:rPr>
            <w:noProof/>
            <w:webHidden/>
          </w:rPr>
          <w:tab/>
        </w:r>
        <w:r>
          <w:rPr>
            <w:noProof/>
            <w:webHidden/>
          </w:rPr>
          <w:fldChar w:fldCharType="begin"/>
        </w:r>
        <w:r>
          <w:rPr>
            <w:noProof/>
            <w:webHidden/>
          </w:rPr>
          <w:instrText xml:space="preserve"> PAGEREF _Toc241237225 \h </w:instrText>
        </w:r>
        <w:r>
          <w:rPr>
            <w:noProof/>
            <w:webHidden/>
          </w:rPr>
        </w:r>
        <w:r>
          <w:rPr>
            <w:noProof/>
            <w:webHidden/>
          </w:rPr>
          <w:fldChar w:fldCharType="separate"/>
        </w:r>
        <w:r>
          <w:rPr>
            <w:noProof/>
            <w:webHidden/>
          </w:rPr>
          <w:t>39</w:t>
        </w:r>
        <w:r>
          <w:rPr>
            <w:noProof/>
            <w:webHidden/>
          </w:rPr>
          <w:fldChar w:fldCharType="end"/>
        </w:r>
      </w:hyperlink>
    </w:p>
    <w:p w14:paraId="5CA76662" w14:textId="6544E56C" w:rsidR="00B40B96" w:rsidRDefault="00B40B96">
      <w:pPr>
        <w:pStyle w:val="TOC1"/>
        <w:tabs>
          <w:tab w:val="right" w:leader="dot" w:pos="9402"/>
        </w:tabs>
        <w:rPr>
          <w:rFonts w:asciiTheme="minorHAnsi" w:eastAsiaTheme="minorEastAsia" w:hAnsiTheme="minorHAnsi"/>
          <w:noProof/>
          <w:kern w:val="2"/>
          <w:sz w:val="24"/>
          <w:szCs w:val="24"/>
          <w14:ligatures w14:val="standardContextual"/>
        </w:rPr>
      </w:pPr>
      <w:hyperlink w:anchor="_Toc241237226" w:history="1">
        <w:r w:rsidRPr="00A66236">
          <w:rPr>
            <w:rStyle w:val="Hyperlink"/>
            <w:noProof/>
          </w:rPr>
          <w:t>Appendix F. Units and Glossary</w:t>
        </w:r>
        <w:r>
          <w:rPr>
            <w:noProof/>
            <w:webHidden/>
          </w:rPr>
          <w:tab/>
        </w:r>
        <w:r>
          <w:rPr>
            <w:noProof/>
            <w:webHidden/>
          </w:rPr>
          <w:fldChar w:fldCharType="begin"/>
        </w:r>
        <w:r>
          <w:rPr>
            <w:noProof/>
            <w:webHidden/>
          </w:rPr>
          <w:instrText xml:space="preserve"> PAGEREF _Toc241237226 \h </w:instrText>
        </w:r>
        <w:r>
          <w:rPr>
            <w:noProof/>
            <w:webHidden/>
          </w:rPr>
        </w:r>
        <w:r>
          <w:rPr>
            <w:noProof/>
            <w:webHidden/>
          </w:rPr>
          <w:fldChar w:fldCharType="separate"/>
        </w:r>
        <w:r>
          <w:rPr>
            <w:noProof/>
            <w:webHidden/>
          </w:rPr>
          <w:t>40</w:t>
        </w:r>
        <w:r>
          <w:rPr>
            <w:noProof/>
            <w:webHidden/>
          </w:rPr>
          <w:fldChar w:fldCharType="end"/>
        </w:r>
      </w:hyperlink>
    </w:p>
    <w:p w14:paraId="7938B164" w14:textId="1D0FA681" w:rsidR="0060332F" w:rsidRDefault="009076C0">
      <w:r>
        <w:fldChar w:fldCharType="end"/>
      </w:r>
    </w:p>
    <w:p w14:paraId="0EFA365A" w14:textId="77777777" w:rsidR="0060332F" w:rsidRDefault="009076C0">
      <w:r>
        <w:rPr>
          <w:i/>
          <w:color w:val="777777"/>
          <w:sz w:val="17"/>
        </w:rPr>
        <w:t>(If the table of contents appears empty, right-click it in Word and choose “Update Field”.)</w:t>
      </w:r>
    </w:p>
    <w:p w14:paraId="3003D943" w14:textId="77777777" w:rsidR="0060332F" w:rsidRDefault="009076C0">
      <w:r>
        <w:br w:type="page"/>
      </w:r>
    </w:p>
    <w:p w14:paraId="1EB2AC85" w14:textId="77777777" w:rsidR="0060332F" w:rsidRDefault="009076C0">
      <w:pPr>
        <w:pStyle w:val="Heading1"/>
      </w:pPr>
      <w:bookmarkStart w:id="0" w:name="_Toc241237175"/>
      <w:r>
        <w:t>Abstract</w:t>
      </w:r>
      <w:bookmarkEnd w:id="0"/>
    </w:p>
    <w:p w14:paraId="4791213D" w14:textId="77777777" w:rsidR="0060332F" w:rsidRDefault="009076C0">
      <w:pPr>
        <w:jc w:val="both"/>
      </w:pPr>
      <w:r>
        <w:t xml:space="preserve">This report documents a complete Variational Quantum Eigensolver (VQE) study of the ground-state electronic energy of a planar hexagonal boron-nitride quantum dot, B₈N₈H₁₀ (8 B, 8 N, 10 H; 106 electrons). The full molecule in the 6-31G(d,p) basis has 274 spherical atomic orbitals, which maps to 548 qubits under the Jordan–Wigner transformation and gives about </w:t>
      </w:r>
      <m:oMath>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114</m:t>
            </m:r>
          </m:sup>
        </m:sSup>
      </m:oMath>
      <w:r>
        <w:t xml:space="preserve"> Slater determinants in the </w:t>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=0</m:t>
        </m:r>
      </m:oMath>
      <w:r>
        <w:t xml:space="preserve"> sector. A quantum computation of that size is not possible today, so we reduce the problem with a complete-active-space (CAS) construction on top of a restricted Hartree–Fock (RHF) reference. The resulting active spaces are (2e,2o), (4e,4o) and (6e,6o), mapped to 4, 8 and 12 qubits with 27, 361 and 1,819 Pauli terms.</w:t>
      </w:r>
    </w:p>
    <w:p w14:paraId="25B50079" w14:textId="77777777" w:rsidR="0060332F" w:rsidRDefault="009076C0">
      <w:pPr>
        <w:jc w:val="both"/>
      </w:pPr>
      <w:r>
        <w:t>Four ansätze are compared: doubles-only unitary coupled cluster (DexcG), a hand-built two-layer entangler circuit (PCU2), UCCSD, and a three-layer generalized UCC circuit (k-UpCCGSD). Each is combined with four parameter initializations (zero, half, one, random) and four optimizers (gradient descent and ADAM with batched central finite-difference gradients, SPSA and QNSPSA). On the 4-qubit production space, 54 of 64 configurations (84.4%) finish within chemical accuracy (1.6 mHa). UCCSD with gradient descen</w:t>
      </w:r>
      <w:r>
        <w:t xml:space="preserve">t reaches the exact CASCI energy to within </w:t>
      </w:r>
      <m:oMath>
        <m:r>
          <w:rPr>
            <w:rFonts w:ascii="Cambria Math" w:hAnsi="Cambria Math"/>
          </w:rPr>
          <m:t>1.1×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10</m:t>
            </m:r>
          </m:sup>
        </m:sSup>
      </m:oMath>
      <w:r>
        <w:t xml:space="preserve"> mHa from every initialization. DexcG stops at </w:t>
      </w:r>
      <m:oMath>
        <m:r>
          <w:rPr>
            <w:rFonts w:ascii="Cambria Math" w:hAnsi="Cambria Math"/>
          </w:rPr>
          <m:t>2.13×</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oMath>
      <w:r>
        <w:t xml:space="preserve"> mHa (99.48% of the correlation energy); we derive this limit analytically. At 8 qubits, UCCSD with gradient descent from zero still gets to 0.0048 mHa. At 12 qubits only SPSA was affordable, and every UCC run diverged from the Hartree–Fock basin.</w:t>
      </w:r>
    </w:p>
    <w:p w14:paraId="2BDFD73C" w14:textId="77777777" w:rsidR="0060332F" w:rsidRDefault="009076C0">
      <w:pPr>
        <w:jc w:val="both"/>
      </w:pPr>
      <w:r>
        <w:t xml:space="preserve">Three jobs ran on the IBM Heron processor ibm_fez. (1) A θ = 0 UCCSD circuit that compiled down to state preparation only gave 0.64 mHa error, which is a readout-dominated noise floor. (2) A 5-point DexcG sweep (42 CZ gates) sat about 127–138 mHa above the exact energy. Once that offset is removed, it reproduces the curvature of the ideal energy curve to within about 17%. (3) A 5-point PCU2 sweep (18 CZ) sat about 28–31 mHa above the ideal value. We also show that the swept PCU2 parameter cannot change the </w:t>
      </w:r>
      <w:r>
        <w:t>ideal energy at all. That sweep therefore measures noise only, and its point-to-point scatter matches shot noise (χ² = 3.3 for 4 degrees of freedom).</w:t>
      </w:r>
    </w:p>
    <w:p w14:paraId="4550D1E4" w14:textId="77777777" w:rsidR="0060332F" w:rsidRDefault="009076C0">
      <w:pPr>
        <w:jc w:val="both"/>
      </w:pPr>
      <w:r>
        <w:t>A central physical finding runs through all of these results: in every active space studied, the correlation energy is below 1.6 mHa (0.041, 0.294 and 1.384 mHa). The Hartree–Fock determinant is therefore already “chemically accurate” for this system. The benchmark mostly measures how well optimizers and ansätze return to, or improve on, a very good starting point. It does not test strongly correlated electronic structure.</w:t>
      </w:r>
    </w:p>
    <w:p w14:paraId="48910167" w14:textId="77777777" w:rsidR="0060332F" w:rsidRDefault="009076C0">
      <w:pPr>
        <w:pStyle w:val="Heading2"/>
      </w:pPr>
      <w:bookmarkStart w:id="1" w:name="_Toc241237176"/>
      <w:r>
        <w:t>Key results at a glance</w:t>
      </w:r>
      <w:bookmarkEnd w:id="1"/>
    </w:p>
    <w:p w14:paraId="7DEFA3A2" w14:textId="77777777" w:rsidR="0060332F" w:rsidRDefault="009076C0">
      <w:pPr>
        <w:pStyle w:val="Caption"/>
        <w:keepNext/>
      </w:pPr>
      <w:r>
        <w:rPr>
          <w:b/>
          <w:i w:val="0"/>
        </w:rPr>
        <w:t xml:space="preserve">Table 1. </w:t>
      </w:r>
      <w:r>
        <w:t>Headline numbers. All values come from the repository data files.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835"/>
        <w:gridCol w:w="4082"/>
        <w:gridCol w:w="2494"/>
      </w:tblGrid>
      <w:tr w:rsidR="0060332F" w14:paraId="7C6B706C" w14:textId="77777777">
        <w:trPr>
          <w:tblHeader/>
          <w:jc w:val="center"/>
        </w:trPr>
        <w:tc>
          <w:tcPr>
            <w:tcW w:w="2835" w:type="dxa"/>
            <w:shd w:val="clear" w:color="auto" w:fill="1B3A5C"/>
          </w:tcPr>
          <w:p w14:paraId="6D65682C" w14:textId="77777777" w:rsidR="0060332F" w:rsidRDefault="009076C0">
            <w:pPr>
              <w:spacing w:after="0" w:line="240" w:lineRule="auto"/>
            </w:pPr>
            <w:r>
              <w:rPr>
                <w:b/>
                <w:color w:val="FFFFFF"/>
                <w:sz w:val="17"/>
              </w:rPr>
              <w:t>Quantity</w:t>
            </w:r>
          </w:p>
        </w:tc>
        <w:tc>
          <w:tcPr>
            <w:tcW w:w="4082" w:type="dxa"/>
            <w:shd w:val="clear" w:color="auto" w:fill="1B3A5C"/>
          </w:tcPr>
          <w:p w14:paraId="665A5698" w14:textId="77777777" w:rsidR="0060332F" w:rsidRDefault="009076C0">
            <w:pPr>
              <w:spacing w:after="0" w:line="240" w:lineRule="auto"/>
            </w:pPr>
            <w:r>
              <w:rPr>
                <w:b/>
                <w:color w:val="FFFFFF"/>
                <w:sz w:val="17"/>
              </w:rPr>
              <w:t>Value</w:t>
            </w:r>
          </w:p>
        </w:tc>
        <w:tc>
          <w:tcPr>
            <w:tcW w:w="2494" w:type="dxa"/>
            <w:shd w:val="clear" w:color="auto" w:fill="1B3A5C"/>
          </w:tcPr>
          <w:p w14:paraId="32B8F3BD" w14:textId="77777777" w:rsidR="0060332F" w:rsidRDefault="009076C0">
            <w:pPr>
              <w:spacing w:after="0" w:line="240" w:lineRule="auto"/>
            </w:pPr>
            <w:r>
              <w:rPr>
                <w:b/>
                <w:color w:val="FFFFFF"/>
                <w:sz w:val="17"/>
              </w:rPr>
              <w:t>Source</w:t>
            </w:r>
          </w:p>
        </w:tc>
      </w:tr>
      <w:tr w:rsidR="0060332F" w14:paraId="7E0A05F5" w14:textId="77777777">
        <w:trPr>
          <w:jc w:val="center"/>
        </w:trPr>
        <w:tc>
          <w:tcPr>
            <w:tcW w:w="2835" w:type="dxa"/>
          </w:tcPr>
          <w:p w14:paraId="40C4EC79" w14:textId="77777777" w:rsidR="0060332F" w:rsidRDefault="009076C0">
            <w:pPr>
              <w:spacing w:after="0" w:line="240" w:lineRule="auto"/>
            </w:pPr>
            <w:r>
              <w:rPr>
                <w:sz w:val="17"/>
              </w:rPr>
              <w:t>RHF total energy, 6-31G(d,p)</w:t>
            </w:r>
          </w:p>
        </w:tc>
        <w:tc>
          <w:tcPr>
            <w:tcW w:w="4082" w:type="dxa"/>
          </w:tcPr>
          <w:p w14:paraId="5DB0C6EE" w14:textId="77777777" w:rsidR="0060332F" w:rsidRDefault="009076C0">
            <w:pPr>
              <w:spacing w:after="0" w:line="240" w:lineRule="auto"/>
            </w:pPr>
            <w:r>
              <w:rPr>
                <w:sz w:val="17"/>
              </w:rPr>
              <w:t>−</w:t>
            </w:r>
            <w:r>
              <w:rPr>
                <w:sz w:val="17"/>
              </w:rPr>
              <w:t>639.72424230 Ha</w:t>
            </w:r>
          </w:p>
        </w:tc>
        <w:tc>
          <w:tcPr>
            <w:tcW w:w="2494" w:type="dxa"/>
          </w:tcPr>
          <w:p w14:paraId="61CC84A8" w14:textId="77777777" w:rsidR="0060332F" w:rsidRDefault="009076C0">
            <w:pPr>
              <w:spacing w:after="0" w:line="240" w:lineRule="auto"/>
            </w:pPr>
            <w:r>
              <w:rPr>
                <w:sz w:val="17"/>
              </w:rPr>
              <w:t>data/bn_dot_631gdp.json</w:t>
            </w:r>
          </w:p>
        </w:tc>
      </w:tr>
      <w:tr w:rsidR="0060332F" w14:paraId="6F532E4C" w14:textId="77777777">
        <w:trPr>
          <w:jc w:val="center"/>
        </w:trPr>
        <w:tc>
          <w:tcPr>
            <w:tcW w:w="2835" w:type="dxa"/>
            <w:shd w:val="clear" w:color="auto" w:fill="F2F5F9"/>
          </w:tcPr>
          <w:p w14:paraId="61937B8B" w14:textId="77777777" w:rsidR="0060332F" w:rsidRDefault="009076C0">
            <w:pPr>
              <w:spacing w:after="0" w:line="240" w:lineRule="auto"/>
            </w:pPr>
            <w:r>
              <w:rPr>
                <w:sz w:val="17"/>
              </w:rPr>
              <w:t>RHF total energy, STO-3G</w:t>
            </w:r>
          </w:p>
        </w:tc>
        <w:tc>
          <w:tcPr>
            <w:tcW w:w="4082" w:type="dxa"/>
            <w:shd w:val="clear" w:color="auto" w:fill="F2F5F9"/>
          </w:tcPr>
          <w:p w14:paraId="71F760EE" w14:textId="77777777" w:rsidR="0060332F" w:rsidRDefault="009076C0">
            <w:pPr>
              <w:spacing w:after="0" w:line="240" w:lineRule="auto"/>
            </w:pPr>
            <w:r>
              <w:rPr>
                <w:sz w:val="17"/>
              </w:rPr>
              <w:t>−</w:t>
            </w:r>
            <w:r>
              <w:rPr>
                <w:sz w:val="17"/>
              </w:rPr>
              <w:t>631.74167448 Ha</w:t>
            </w:r>
          </w:p>
        </w:tc>
        <w:tc>
          <w:tcPr>
            <w:tcW w:w="2494" w:type="dxa"/>
            <w:shd w:val="clear" w:color="auto" w:fill="F2F5F9"/>
          </w:tcPr>
          <w:p w14:paraId="3A4E77B5" w14:textId="77777777" w:rsidR="0060332F" w:rsidRDefault="009076C0">
            <w:pPr>
              <w:spacing w:after="0" w:line="240" w:lineRule="auto"/>
            </w:pPr>
            <w:r>
              <w:rPr>
                <w:sz w:val="17"/>
              </w:rPr>
              <w:t>data/bn_dot_sto3g.json</w:t>
            </w:r>
          </w:p>
        </w:tc>
      </w:tr>
      <w:tr w:rsidR="0060332F" w14:paraId="4C318F94" w14:textId="77777777">
        <w:trPr>
          <w:jc w:val="center"/>
        </w:trPr>
        <w:tc>
          <w:tcPr>
            <w:tcW w:w="2835" w:type="dxa"/>
          </w:tcPr>
          <w:p w14:paraId="652407C1" w14:textId="77777777" w:rsidR="0060332F" w:rsidRDefault="009076C0">
            <w:pPr>
              <w:spacing w:after="0" w:line="240" w:lineRule="auto"/>
            </w:pPr>
            <w:r>
              <w:rPr>
                <w:sz w:val="17"/>
              </w:rPr>
              <w:t xml:space="preserve">Nuclear repulsion </w:t>
            </w:r>
            <m:oMath>
              <m:sSub>
                <m:sSubPr>
                  <m:ctrlPr>
                    <w:rPr>
                      <w:rFonts w:ascii="Cambria Math" w:hAnsi="Cambria Math"/>
                    </w:rPr>
                  </m:ctrlPr>
                </m:sSubPr>
                <m:e>
                  <m:r>
                    <w:rPr>
                      <w:rFonts w:ascii="Cambria Math" w:hAnsi="Cambria Math"/>
                    </w:rPr>
                    <m:t>V</m:t>
                  </m:r>
                </m:e>
                <m:sub>
                  <m:r>
                    <w:rPr>
                      <w:rFonts w:ascii="Cambria Math" w:hAnsi="Cambria Math"/>
                    </w:rPr>
                    <m:t>NN</m:t>
                  </m:r>
                </m:sub>
              </m:sSub>
            </m:oMath>
          </w:p>
        </w:tc>
        <w:tc>
          <w:tcPr>
            <w:tcW w:w="4082" w:type="dxa"/>
          </w:tcPr>
          <w:p w14:paraId="324A518E" w14:textId="77777777" w:rsidR="0060332F" w:rsidRDefault="009076C0">
            <w:pPr>
              <w:spacing w:after="0" w:line="240" w:lineRule="auto"/>
            </w:pPr>
            <w:r>
              <w:rPr>
                <w:sz w:val="17"/>
              </w:rPr>
              <w:t>944.07578906 Ha</w:t>
            </w:r>
          </w:p>
        </w:tc>
        <w:tc>
          <w:tcPr>
            <w:tcW w:w="2494" w:type="dxa"/>
          </w:tcPr>
          <w:p w14:paraId="68277147" w14:textId="77777777" w:rsidR="0060332F" w:rsidRDefault="009076C0">
            <w:pPr>
              <w:spacing w:after="0" w:line="240" w:lineRule="auto"/>
            </w:pPr>
            <w:r>
              <w:rPr>
                <w:sz w:val="17"/>
              </w:rPr>
              <w:t>all caches</w:t>
            </w:r>
          </w:p>
        </w:tc>
      </w:tr>
      <w:tr w:rsidR="0060332F" w14:paraId="4E45314F" w14:textId="77777777">
        <w:trPr>
          <w:jc w:val="center"/>
        </w:trPr>
        <w:tc>
          <w:tcPr>
            <w:tcW w:w="2835" w:type="dxa"/>
            <w:shd w:val="clear" w:color="auto" w:fill="F2F5F9"/>
          </w:tcPr>
          <w:p w14:paraId="245DF1FD" w14:textId="77777777" w:rsidR="0060332F" w:rsidRDefault="009076C0">
            <w:pPr>
              <w:spacing w:after="0" w:line="240" w:lineRule="auto"/>
            </w:pPr>
            <w:r>
              <w:rPr>
                <w:sz w:val="17"/>
              </w:rPr>
              <w:t>CASCI (2e,2o) / (4e,4o) / (6e,6o)</w:t>
            </w:r>
          </w:p>
        </w:tc>
        <w:tc>
          <w:tcPr>
            <w:tcW w:w="4082" w:type="dxa"/>
            <w:shd w:val="clear" w:color="auto" w:fill="F2F5F9"/>
          </w:tcPr>
          <w:p w14:paraId="43194CDA" w14:textId="77777777" w:rsidR="0060332F" w:rsidRDefault="009076C0">
            <w:pPr>
              <w:spacing w:after="0" w:line="240" w:lineRule="auto"/>
            </w:pPr>
            <w:r>
              <w:rPr>
                <w:sz w:val="17"/>
              </w:rPr>
              <w:t>−</w:t>
            </w:r>
            <w:r>
              <w:rPr>
                <w:sz w:val="17"/>
              </w:rPr>
              <w:t>639.72428323 / −639.72453605 / −639.72562598 Ha</w:t>
            </w:r>
          </w:p>
        </w:tc>
        <w:tc>
          <w:tcPr>
            <w:tcW w:w="2494" w:type="dxa"/>
            <w:shd w:val="clear" w:color="auto" w:fill="F2F5F9"/>
          </w:tcPr>
          <w:p w14:paraId="3CA62E26" w14:textId="77777777" w:rsidR="0060332F" w:rsidRDefault="009076C0">
            <w:pPr>
              <w:spacing w:after="0" w:line="240" w:lineRule="auto"/>
            </w:pPr>
            <w:r>
              <w:rPr>
                <w:sz w:val="17"/>
              </w:rPr>
              <w:t>caches</w:t>
            </w:r>
          </w:p>
        </w:tc>
      </w:tr>
      <w:tr w:rsidR="0060332F" w14:paraId="3E70E2F7" w14:textId="77777777">
        <w:trPr>
          <w:jc w:val="center"/>
        </w:trPr>
        <w:tc>
          <w:tcPr>
            <w:tcW w:w="2835" w:type="dxa"/>
          </w:tcPr>
          <w:p w14:paraId="4F8184CE" w14:textId="77777777" w:rsidR="0060332F" w:rsidRDefault="009076C0">
            <w:pPr>
              <w:spacing w:after="0" w:line="240" w:lineRule="auto"/>
            </w:pPr>
            <w:r>
              <w:rPr>
                <w:sz w:val="17"/>
              </w:rPr>
              <w:t>Active correlation energy</w:t>
            </w:r>
          </w:p>
        </w:tc>
        <w:tc>
          <w:tcPr>
            <w:tcW w:w="4082" w:type="dxa"/>
          </w:tcPr>
          <w:p w14:paraId="36D0BC43" w14:textId="77777777" w:rsidR="0060332F" w:rsidRDefault="009076C0">
            <w:pPr>
              <w:spacing w:after="0" w:line="240" w:lineRule="auto"/>
            </w:pPr>
            <w:r>
              <w:rPr>
                <w:sz w:val="17"/>
              </w:rPr>
              <w:t>0.04093 / 0.29375 / 1.38368 mHa</w:t>
            </w:r>
          </w:p>
        </w:tc>
        <w:tc>
          <w:tcPr>
            <w:tcW w:w="2494" w:type="dxa"/>
          </w:tcPr>
          <w:p w14:paraId="00D31FA0" w14:textId="77777777" w:rsidR="0060332F" w:rsidRDefault="009076C0">
            <w:pPr>
              <w:spacing w:after="0" w:line="240" w:lineRule="auto"/>
            </w:pPr>
            <w:r>
              <w:rPr>
                <w:sz w:val="17"/>
              </w:rPr>
              <w:t>caches</w:t>
            </w:r>
          </w:p>
        </w:tc>
      </w:tr>
      <w:tr w:rsidR="0060332F" w14:paraId="0D52DE8B" w14:textId="77777777">
        <w:trPr>
          <w:jc w:val="center"/>
        </w:trPr>
        <w:tc>
          <w:tcPr>
            <w:tcW w:w="2835" w:type="dxa"/>
            <w:shd w:val="clear" w:color="auto" w:fill="F2F5F9"/>
          </w:tcPr>
          <w:p w14:paraId="0BBFED29" w14:textId="77777777" w:rsidR="0060332F" w:rsidRDefault="009076C0">
            <w:pPr>
              <w:spacing w:after="0" w:line="240" w:lineRule="auto"/>
            </w:pPr>
            <w:r>
              <w:rPr>
                <w:sz w:val="17"/>
              </w:rPr>
              <w:t>Qubits / Pauli terms</w:t>
            </w:r>
          </w:p>
        </w:tc>
        <w:tc>
          <w:tcPr>
            <w:tcW w:w="4082" w:type="dxa"/>
            <w:shd w:val="clear" w:color="auto" w:fill="F2F5F9"/>
          </w:tcPr>
          <w:p w14:paraId="5CF9EB26" w14:textId="77777777" w:rsidR="0060332F" w:rsidRDefault="009076C0">
            <w:pPr>
              <w:spacing w:after="0" w:line="240" w:lineRule="auto"/>
            </w:pPr>
            <w:r>
              <w:rPr>
                <w:sz w:val="17"/>
              </w:rPr>
              <w:t>4/27, 8/361, 12/1,819</w:t>
            </w:r>
          </w:p>
        </w:tc>
        <w:tc>
          <w:tcPr>
            <w:tcW w:w="2494" w:type="dxa"/>
            <w:shd w:val="clear" w:color="auto" w:fill="F2F5F9"/>
          </w:tcPr>
          <w:p w14:paraId="7ABF05EA" w14:textId="77777777" w:rsidR="0060332F" w:rsidRDefault="009076C0">
            <w:pPr>
              <w:spacing w:after="0" w:line="240" w:lineRule="auto"/>
            </w:pPr>
            <w:r>
              <w:rPr>
                <w:sz w:val="17"/>
              </w:rPr>
              <w:t>results.xlsx + independent re-derivation</w:t>
            </w:r>
          </w:p>
        </w:tc>
      </w:tr>
      <w:tr w:rsidR="0060332F" w14:paraId="0D921E1D" w14:textId="77777777">
        <w:trPr>
          <w:jc w:val="center"/>
        </w:trPr>
        <w:tc>
          <w:tcPr>
            <w:tcW w:w="2835" w:type="dxa"/>
          </w:tcPr>
          <w:p w14:paraId="3F3029C7" w14:textId="77777777" w:rsidR="0060332F" w:rsidRDefault="009076C0">
            <w:pPr>
              <w:spacing w:after="0" w:line="240" w:lineRule="auto"/>
            </w:pPr>
            <w:r>
              <w:rPr>
                <w:sz w:val="17"/>
              </w:rPr>
              <w:t>Chemical accuracy, (2e,2o) grid</w:t>
            </w:r>
          </w:p>
        </w:tc>
        <w:tc>
          <w:tcPr>
            <w:tcW w:w="4082" w:type="dxa"/>
          </w:tcPr>
          <w:p w14:paraId="35BF825F" w14:textId="77777777" w:rsidR="0060332F" w:rsidRDefault="009076C0">
            <w:pPr>
              <w:spacing w:after="0" w:line="240" w:lineRule="auto"/>
            </w:pPr>
            <w:r>
              <w:rPr>
                <w:sz w:val="17"/>
              </w:rPr>
              <w:t>54 / 64 configurations (84.4%)</w:t>
            </w:r>
          </w:p>
        </w:tc>
        <w:tc>
          <w:tcPr>
            <w:tcW w:w="2494" w:type="dxa"/>
          </w:tcPr>
          <w:p w14:paraId="0EF95081" w14:textId="77777777" w:rsidR="0060332F" w:rsidRDefault="009076C0">
            <w:pPr>
              <w:spacing w:after="0" w:line="240" w:lineRule="auto"/>
            </w:pPr>
            <w:r>
              <w:rPr>
                <w:sz w:val="17"/>
              </w:rPr>
              <w:t>benchmark_results_6-31gd_p.json</w:t>
            </w:r>
          </w:p>
        </w:tc>
      </w:tr>
      <w:tr w:rsidR="0060332F" w14:paraId="5925F623" w14:textId="77777777">
        <w:trPr>
          <w:jc w:val="center"/>
        </w:trPr>
        <w:tc>
          <w:tcPr>
            <w:tcW w:w="2835" w:type="dxa"/>
            <w:shd w:val="clear" w:color="auto" w:fill="F2F5F9"/>
          </w:tcPr>
          <w:p w14:paraId="3999E952" w14:textId="77777777" w:rsidR="0060332F" w:rsidRDefault="009076C0">
            <w:pPr>
              <w:spacing w:after="0" w:line="240" w:lineRule="auto"/>
            </w:pPr>
            <w:r>
              <w:rPr>
                <w:sz w:val="17"/>
              </w:rPr>
              <w:t>Best (2e,2o) configuration</w:t>
            </w:r>
          </w:p>
        </w:tc>
        <w:tc>
          <w:tcPr>
            <w:tcW w:w="4082" w:type="dxa"/>
            <w:shd w:val="clear" w:color="auto" w:fill="F2F5F9"/>
          </w:tcPr>
          <w:p w14:paraId="6098BDC3" w14:textId="77777777" w:rsidR="0060332F" w:rsidRDefault="009076C0">
            <w:pPr>
              <w:spacing w:after="0" w:line="240" w:lineRule="auto"/>
            </w:pPr>
            <w:r>
              <w:rPr>
                <w:sz w:val="17"/>
              </w:rPr>
              <w:t>UCCSD · random · GD: 1.14×10⁻¹⁰ mHa, 351 evals, 6.10 s</w:t>
            </w:r>
          </w:p>
        </w:tc>
        <w:tc>
          <w:tcPr>
            <w:tcW w:w="2494" w:type="dxa"/>
            <w:shd w:val="clear" w:color="auto" w:fill="F2F5F9"/>
          </w:tcPr>
          <w:p w14:paraId="5EB4CCE9" w14:textId="77777777" w:rsidR="0060332F" w:rsidRDefault="009076C0">
            <w:pPr>
              <w:spacing w:after="0" w:line="240" w:lineRule="auto"/>
            </w:pPr>
            <w:r>
              <w:rPr>
                <w:sz w:val="17"/>
              </w:rPr>
              <w:t>tie-ranked</w:t>
            </w:r>
          </w:p>
        </w:tc>
      </w:tr>
      <w:tr w:rsidR="0060332F" w14:paraId="0EA59993" w14:textId="77777777">
        <w:trPr>
          <w:jc w:val="center"/>
        </w:trPr>
        <w:tc>
          <w:tcPr>
            <w:tcW w:w="2835" w:type="dxa"/>
          </w:tcPr>
          <w:p w14:paraId="20608159" w14:textId="77777777" w:rsidR="0060332F" w:rsidRDefault="009076C0">
            <w:pPr>
              <w:spacing w:after="0" w:line="240" w:lineRule="auto"/>
            </w:pPr>
            <w:r>
              <w:rPr>
                <w:sz w:val="17"/>
              </w:rPr>
              <w:t>Best (4e,4o) configuration</w:t>
            </w:r>
          </w:p>
        </w:tc>
        <w:tc>
          <w:tcPr>
            <w:tcW w:w="4082" w:type="dxa"/>
          </w:tcPr>
          <w:p w14:paraId="314EE4A3" w14:textId="77777777" w:rsidR="0060332F" w:rsidRDefault="009076C0">
            <w:pPr>
              <w:spacing w:after="0" w:line="240" w:lineRule="auto"/>
            </w:pPr>
            <w:r>
              <w:rPr>
                <w:sz w:val="17"/>
              </w:rPr>
              <w:t>UCCSD · zero · GD: 0.00479 mHa (98.37% corr.), 1,326 evals</w:t>
            </w:r>
          </w:p>
        </w:tc>
        <w:tc>
          <w:tcPr>
            <w:tcW w:w="2494" w:type="dxa"/>
          </w:tcPr>
          <w:p w14:paraId="3AA6089F" w14:textId="77777777" w:rsidR="0060332F" w:rsidRDefault="009076C0">
            <w:pPr>
              <w:spacing w:after="0" w:line="240" w:lineRule="auto"/>
            </w:pPr>
            <w:r>
              <w:rPr>
                <w:sz w:val="17"/>
              </w:rPr>
              <w:t>…_4e4o.json</w:t>
            </w:r>
          </w:p>
        </w:tc>
      </w:tr>
      <w:tr w:rsidR="0060332F" w14:paraId="044114FB" w14:textId="77777777">
        <w:trPr>
          <w:jc w:val="center"/>
        </w:trPr>
        <w:tc>
          <w:tcPr>
            <w:tcW w:w="2835" w:type="dxa"/>
            <w:shd w:val="clear" w:color="auto" w:fill="F2F5F9"/>
          </w:tcPr>
          <w:p w14:paraId="02015FC4" w14:textId="77777777" w:rsidR="0060332F" w:rsidRDefault="009076C0">
            <w:pPr>
              <w:spacing w:after="0" w:line="240" w:lineRule="auto"/>
            </w:pPr>
            <w:r>
              <w:rPr>
                <w:sz w:val="17"/>
              </w:rPr>
              <w:t>Best (6e,6o) configuration</w:t>
            </w:r>
          </w:p>
        </w:tc>
        <w:tc>
          <w:tcPr>
            <w:tcW w:w="4082" w:type="dxa"/>
            <w:shd w:val="clear" w:color="auto" w:fill="F2F5F9"/>
          </w:tcPr>
          <w:p w14:paraId="09C3A0FF" w14:textId="77777777" w:rsidR="0060332F" w:rsidRDefault="009076C0">
            <w:pPr>
              <w:spacing w:after="0" w:line="240" w:lineRule="auto"/>
            </w:pPr>
            <w:r>
              <w:rPr>
                <w:sz w:val="17"/>
              </w:rPr>
              <w:t>PCU2 · zero · SPSA: 1.384 mHa (= HF, 0% corr.)</w:t>
            </w:r>
          </w:p>
        </w:tc>
        <w:tc>
          <w:tcPr>
            <w:tcW w:w="2494" w:type="dxa"/>
            <w:shd w:val="clear" w:color="auto" w:fill="F2F5F9"/>
          </w:tcPr>
          <w:p w14:paraId="3104125C" w14:textId="77777777" w:rsidR="0060332F" w:rsidRDefault="009076C0">
            <w:pPr>
              <w:spacing w:after="0" w:line="240" w:lineRule="auto"/>
            </w:pPr>
            <w:r>
              <w:rPr>
                <w:sz w:val="17"/>
              </w:rPr>
              <w:t>…_6e6o.json</w:t>
            </w:r>
          </w:p>
        </w:tc>
      </w:tr>
      <w:tr w:rsidR="0060332F" w14:paraId="70A3A302" w14:textId="77777777">
        <w:trPr>
          <w:jc w:val="center"/>
        </w:trPr>
        <w:tc>
          <w:tcPr>
            <w:tcW w:w="2835" w:type="dxa"/>
          </w:tcPr>
          <w:p w14:paraId="4FCE82F0" w14:textId="77777777" w:rsidR="0060332F" w:rsidRDefault="009076C0">
            <w:pPr>
              <w:spacing w:after="0" w:line="240" w:lineRule="auto"/>
            </w:pPr>
            <w:r>
              <w:rPr>
                <w:sz w:val="17"/>
              </w:rPr>
              <w:t>QPU job daor3p5r85ps73ffmvn0</w:t>
            </w:r>
          </w:p>
        </w:tc>
        <w:tc>
          <w:tcPr>
            <w:tcW w:w="4082" w:type="dxa"/>
          </w:tcPr>
          <w:p w14:paraId="408217A7" w14:textId="77777777" w:rsidR="0060332F" w:rsidRDefault="009076C0">
            <w:pPr>
              <w:spacing w:after="0" w:line="240" w:lineRule="auto"/>
            </w:pPr>
            <w:r>
              <w:rPr>
                <w:sz w:val="17"/>
              </w:rPr>
              <w:t>UCCSD @ θ=0, depth 1, 0 CZ — 0.6371 mHa</w:t>
            </w:r>
          </w:p>
        </w:tc>
        <w:tc>
          <w:tcPr>
            <w:tcW w:w="2494" w:type="dxa"/>
          </w:tcPr>
          <w:p w14:paraId="59D23762" w14:textId="77777777" w:rsidR="0060332F" w:rsidRDefault="009076C0">
            <w:pPr>
              <w:spacing w:after="0" w:line="240" w:lineRule="auto"/>
            </w:pPr>
            <w:r>
              <w:rPr>
                <w:sz w:val="17"/>
              </w:rPr>
              <w:t>CHANGELOG, qpu_ledger.json</w:t>
            </w:r>
          </w:p>
        </w:tc>
      </w:tr>
      <w:tr w:rsidR="0060332F" w14:paraId="2BA0F849" w14:textId="77777777">
        <w:trPr>
          <w:jc w:val="center"/>
        </w:trPr>
        <w:tc>
          <w:tcPr>
            <w:tcW w:w="2835" w:type="dxa"/>
            <w:shd w:val="clear" w:color="auto" w:fill="F2F5F9"/>
          </w:tcPr>
          <w:p w14:paraId="50B17FF5" w14:textId="77777777" w:rsidR="0060332F" w:rsidRDefault="009076C0">
            <w:pPr>
              <w:spacing w:after="0" w:line="240" w:lineRule="auto"/>
            </w:pPr>
            <w:r>
              <w:rPr>
                <w:sz w:val="17"/>
              </w:rPr>
              <w:t>QPU job daqkle3t55cs738rsfrg</w:t>
            </w:r>
          </w:p>
        </w:tc>
        <w:tc>
          <w:tcPr>
            <w:tcW w:w="4082" w:type="dxa"/>
            <w:shd w:val="clear" w:color="auto" w:fill="F2F5F9"/>
          </w:tcPr>
          <w:p w14:paraId="4486BA23" w14:textId="77777777" w:rsidR="0060332F" w:rsidRDefault="009076C0">
            <w:pPr>
              <w:spacing w:after="0" w:line="240" w:lineRule="auto"/>
            </w:pPr>
            <w:r>
              <w:rPr>
                <w:sz w:val="17"/>
              </w:rPr>
              <w:t>DexcG 5-pt sweep, depth 144, 42 CZ — best 127.37 mHa</w:t>
            </w:r>
          </w:p>
        </w:tc>
        <w:tc>
          <w:tcPr>
            <w:tcW w:w="2494" w:type="dxa"/>
            <w:shd w:val="clear" w:color="auto" w:fill="F2F5F9"/>
          </w:tcPr>
          <w:p w14:paraId="7F9FAC46" w14:textId="77777777" w:rsidR="0060332F" w:rsidRDefault="009076C0">
            <w:pPr>
              <w:spacing w:after="0" w:line="240" w:lineRule="auto"/>
            </w:pPr>
            <w:r>
              <w:rPr>
                <w:sz w:val="17"/>
              </w:rPr>
              <w:t>AUDIT_REPORT, README</w:t>
            </w:r>
          </w:p>
        </w:tc>
      </w:tr>
      <w:tr w:rsidR="0060332F" w14:paraId="446D7584" w14:textId="77777777">
        <w:trPr>
          <w:jc w:val="center"/>
        </w:trPr>
        <w:tc>
          <w:tcPr>
            <w:tcW w:w="2835" w:type="dxa"/>
          </w:tcPr>
          <w:p w14:paraId="5961CFED" w14:textId="77777777" w:rsidR="0060332F" w:rsidRDefault="009076C0">
            <w:pPr>
              <w:spacing w:after="0" w:line="240" w:lineRule="auto"/>
            </w:pPr>
            <w:r>
              <w:rPr>
                <w:sz w:val="17"/>
              </w:rPr>
              <w:t>QPU job daqph1uekp0c73ar40l0</w:t>
            </w:r>
          </w:p>
        </w:tc>
        <w:tc>
          <w:tcPr>
            <w:tcW w:w="4082" w:type="dxa"/>
          </w:tcPr>
          <w:p w14:paraId="187294E9" w14:textId="77777777" w:rsidR="0060332F" w:rsidRDefault="009076C0">
            <w:pPr>
              <w:spacing w:after="0" w:line="240" w:lineRule="auto"/>
            </w:pPr>
            <w:r>
              <w:rPr>
                <w:sz w:val="17"/>
              </w:rPr>
              <w:t>PCU2 5-pt sweep, depth 56, 18 CZ — best 27.82 mHa</w:t>
            </w:r>
          </w:p>
        </w:tc>
        <w:tc>
          <w:tcPr>
            <w:tcW w:w="2494" w:type="dxa"/>
          </w:tcPr>
          <w:p w14:paraId="7EC77200" w14:textId="77777777" w:rsidR="0060332F" w:rsidRDefault="009076C0">
            <w:pPr>
              <w:spacing w:after="0" w:line="240" w:lineRule="auto"/>
            </w:pPr>
            <w:r>
              <w:rPr>
                <w:sz w:val="17"/>
              </w:rPr>
              <w:t>hardware_crosscheck.json</w:t>
            </w:r>
          </w:p>
        </w:tc>
      </w:tr>
    </w:tbl>
    <w:p w14:paraId="36422B2F" w14:textId="77777777" w:rsidR="0060332F" w:rsidRDefault="0060332F">
      <w:pPr>
        <w:spacing w:after="40"/>
      </w:pPr>
    </w:p>
    <w:p w14:paraId="237F88EF" w14:textId="77777777" w:rsidR="0060332F" w:rsidRDefault="009076C0">
      <w:r>
        <w:br w:type="page"/>
      </w:r>
    </w:p>
    <w:p w14:paraId="6EB51103" w14:textId="77777777" w:rsidR="0060332F" w:rsidRDefault="009076C0">
      <w:pPr>
        <w:pStyle w:val="Heading1"/>
      </w:pPr>
      <w:bookmarkStart w:id="2" w:name="_Toc241237177"/>
      <w:r>
        <w:t>1. Chemical System Definition and Basis-Set Complexity</w:t>
      </w:r>
      <w:bookmarkEnd w:id="2"/>
    </w:p>
    <w:p w14:paraId="335A9847" w14:textId="77777777" w:rsidR="0060332F" w:rsidRDefault="009076C0">
      <w:pPr>
        <w:pStyle w:val="Heading2"/>
      </w:pPr>
      <w:bookmarkStart w:id="3" w:name="_Toc241237178"/>
      <w:r>
        <w:t>1.1 The B₈N₈H₁₀ quantum dot</w:t>
      </w:r>
      <w:bookmarkEnd w:id="3"/>
    </w:p>
    <w:p w14:paraId="35909CC2" w14:textId="77777777" w:rsidR="0060332F" w:rsidRDefault="009076C0">
      <w:pPr>
        <w:jc w:val="both"/>
      </w:pPr>
      <w:r>
        <w:t>Hexagonal boron nitride (h-BN) is isoelectronic with graphene. It has alternating B and N atoms on a honeycomb lattice. Unlike graphene it has a wide band gap, because the B–N bond is polar (boron is electron-poor and nitrogen electron-rich). Finite h-BN flakes, or “quantum dots”, keep this polar σ/π bonding. Their edges are passivated with hydrogen to remove dangling σ bonds. The system studied here is a four-ring fragment with 8 boron, 8 nitrogen and 10 hydrogen atoms. All 26 atoms lie in the z = 0 plane.</w:t>
      </w:r>
    </w:p>
    <w:p w14:paraId="07DA8477" w14:textId="77777777" w:rsidR="0060332F" w:rsidRDefault="009076C0">
      <w:pPr>
        <w:pStyle w:val="ListBullet"/>
        <w:spacing w:after="40"/>
      </w:pPr>
      <w:r>
        <w:rPr>
          <w:b/>
        </w:rPr>
        <w:t>Stoichiometry:</w:t>
      </w:r>
      <w:r>
        <w:t xml:space="preserve"> B₈N₈H₁₀, 26 atoms. </w:t>
      </w:r>
      <w:r>
        <w:rPr>
          <w:b/>
        </w:rPr>
        <w:t>Charge</w:t>
      </w:r>
      <w:r>
        <w:t xml:space="preserve"> Q = 0. </w:t>
      </w:r>
      <w:r>
        <w:rPr>
          <w:b/>
        </w:rPr>
        <w:t>Spin</w:t>
      </w:r>
      <w:r>
        <w:t xml:space="preserve"> S = 0 (closed-shell singlet, PySCF </w:t>
      </w:r>
      <w:r>
        <w:rPr>
          <w:rFonts w:ascii="Consolas" w:hAnsi="Consolas"/>
          <w:color w:val="8B1E3F"/>
          <w:sz w:val="19"/>
        </w:rPr>
        <w:t>mol.spin = 0</w:t>
      </w:r>
      <w:r>
        <w:t>).</w:t>
      </w:r>
    </w:p>
    <w:p w14:paraId="65186F5E" w14:textId="77777777" w:rsidR="0060332F" w:rsidRDefault="009076C0">
      <w:pPr>
        <w:pStyle w:val="ListBullet"/>
        <w:spacing w:after="40"/>
      </w:pPr>
      <w:r>
        <w:rPr>
          <w:b/>
        </w:rPr>
        <w:t>Electron count:</w:t>
      </w:r>
      <w:r>
        <w:t xml:space="preserve"> </w:t>
      </w:r>
      <m:oMath>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=8·5+8·7+10·1=106</m:t>
        </m:r>
      </m:oMath>
      <w:r>
        <w:t>, i.e. 53 doubly occupied spatial orbitals in RHF.</w:t>
      </w:r>
    </w:p>
    <w:p w14:paraId="75755471" w14:textId="77777777" w:rsidR="0060332F" w:rsidRDefault="009076C0">
      <w:pPr>
        <w:pStyle w:val="ListBullet"/>
        <w:spacing w:after="40"/>
      </w:pPr>
      <w:r>
        <w:rPr>
          <w:b/>
        </w:rPr>
        <w:t>Bond lengths</w:t>
      </w:r>
      <w:r>
        <w:t xml:space="preserve"> (computed from the stored coordinates): 19 B–N bonds, all 1.440 Å; 5 B–H bonds at 1.190 Å; 5 N–H bonds (1.010–1.190 Å). The mean B–N distance of 1.4400 Å is checked automatically by test VERIF-09.</w:t>
      </w:r>
    </w:p>
    <w:p w14:paraId="31357773" w14:textId="77777777" w:rsidR="0060332F" w:rsidRDefault="009076C0">
      <w:pPr>
        <w:pStyle w:val="ListBullet"/>
        <w:spacing w:after="40"/>
      </w:pPr>
      <w:r>
        <w:rPr>
          <w:b/>
        </w:rPr>
        <w:t>Nuclear repulsion energy:</w:t>
      </w:r>
      <w:r>
        <w:t xml:space="preserve"> </w:t>
      </w:r>
      <m:oMath>
        <m:sSub>
          <m:sSubPr>
            <m:ctrlPr>
              <w:rPr>
                <w:rFonts w:ascii="Cambria Math" w:hAnsi="Cambria Math"/>
              </w:rPr>
            </m:ctrlPr>
          </m:sSubPr>
          <m:e>
            <m:r>
              <w:rPr>
                <w:rFonts w:ascii="Cambria Math" w:hAnsi="Cambria Math"/>
              </w:rPr>
              <m:t>V</m:t>
            </m:r>
          </m:e>
          <m:sub>
            <m:r>
              <w:rPr>
                <w:rFonts w:ascii="Cambria Math" w:hAnsi="Cambria Math"/>
              </w:rPr>
              <m:t>NN</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A</m:t>
            </m:r>
            <m:r>
              <w:rPr>
                <w:rFonts w:ascii="Cambria Math" w:hAnsi="Cambria Math"/>
              </w:rPr>
              <m:t>&lt;</m:t>
            </m:r>
            <m:r>
              <w:rPr>
                <w:rFonts w:ascii="Cambria Math" w:hAnsi="Cambria Math"/>
              </w:rPr>
              <m:t>B</m:t>
            </m:r>
          </m:sub>
          <m:sup/>
          <m:e>
            <m:sSub>
              <m:sSubPr>
                <m:ctrlPr>
                  <w:rPr>
                    <w:rFonts w:ascii="Cambria Math" w:hAnsi="Cambria Math"/>
                  </w:rPr>
                </m:ctrlPr>
              </m:sSubPr>
              <m:e>
                <m:r>
                  <w:rPr>
                    <w:rFonts w:ascii="Cambria Math" w:hAnsi="Cambria Math"/>
                  </w:rPr>
                  <m:t>Z</m:t>
                </m:r>
              </m:e>
              <m:sub>
                <m:r>
                  <w:rPr>
                    <w:rFonts w:ascii="Cambria Math" w:hAnsi="Cambria Math"/>
                  </w:rPr>
                  <m:t>A</m:t>
                </m:r>
              </m:sub>
            </m:sSub>
          </m:e>
        </m:nary>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|=944.075789055</m:t>
        </m:r>
        <m:r>
          <m:rPr>
            <m:sty m:val="p"/>
          </m:rPr>
          <w:rPr>
            <w:rFonts w:ascii="Cambria Math" w:hAnsi="Cambria Math"/>
          </w:rPr>
          <m:t> Ha</m:t>
        </m:r>
      </m:oMath>
      <w:r>
        <w:t xml:space="preserve"> (the same in every cache, as it must be, because it depends only on the geometry).</w:t>
      </w:r>
    </w:p>
    <w:p w14:paraId="6B344F1E" w14:textId="77777777" w:rsidR="0060332F" w:rsidRDefault="009076C0">
      <w:pPr>
        <w:pStyle w:val="ListBullet"/>
        <w:spacing w:after="40"/>
      </w:pPr>
      <w:r>
        <w:rPr>
          <w:b/>
        </w:rPr>
        <w:t>Geometry source:</w:t>
      </w:r>
      <w:r>
        <w:t xml:space="preserve"> the </w:t>
      </w:r>
      <w:r>
        <w:rPr>
          <w:rFonts w:ascii="Consolas" w:hAnsi="Consolas"/>
          <w:color w:val="8B1E3F"/>
          <w:sz w:val="19"/>
        </w:rPr>
        <w:t>GEOMETRY_STR</w:t>
      </w:r>
      <w:r>
        <w:t xml:space="preserve"> constant, duplicated in </w:t>
      </w:r>
      <w:r>
        <w:rPr>
          <w:rFonts w:ascii="Consolas" w:hAnsi="Consolas"/>
          <w:color w:val="8B1E3F"/>
          <w:sz w:val="19"/>
        </w:rPr>
        <w:t>src/molecule.py</w:t>
      </w:r>
      <w:r>
        <w:t xml:space="preserve"> and </w:t>
      </w:r>
      <w:r>
        <w:rPr>
          <w:rFonts w:ascii="Consolas" w:hAnsi="Consolas"/>
          <w:color w:val="8B1E3F"/>
          <w:sz w:val="19"/>
        </w:rPr>
        <w:t>src/compute_pyscf.py</w:t>
      </w:r>
      <w:r>
        <w:t xml:space="preserve"> (units Å, </w:t>
      </w:r>
      <w:r>
        <w:rPr>
          <w:rFonts w:ascii="Consolas" w:hAnsi="Consolas"/>
          <w:color w:val="8B1E3F"/>
          <w:sz w:val="19"/>
        </w:rPr>
        <w:t>mol.unit = "Angstrom"</w:t>
      </w:r>
      <w:r>
        <w:t>). The full coordinate table is in Appendix A. The calculations do not use point-group symmetry.</w:t>
      </w:r>
    </w:p>
    <w:p w14:paraId="50CC11A8" w14:textId="77777777" w:rsidR="0060332F" w:rsidRDefault="009076C0">
      <w:pPr>
        <w:keepNext/>
        <w:spacing w:after="40"/>
        <w:jc w:val="center"/>
      </w:pPr>
      <w:r>
        <w:rPr>
          <w:noProof/>
        </w:rPr>
        <w:drawing>
          <wp:inline distT="0" distB="0" distL="0" distR="0" wp14:anchorId="395BCAF0" wp14:editId="118539B3">
            <wp:extent cx="4140000" cy="401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lecule.png"/>
                    <pic:cNvPicPr/>
                  </pic:nvPicPr>
                  <pic:blipFill>
                    <a:blip r:embed="rId8"/>
                    <a:stretch>
                      <a:fillRect/>
                    </a:stretch>
                  </pic:blipFill>
                  <pic:spPr>
                    <a:xfrm>
                      <a:off x="0" y="0"/>
                      <a:ext cx="4140000" cy="4010625"/>
                    </a:xfrm>
                    <a:prstGeom prst="rect">
                      <a:avLst/>
                    </a:prstGeom>
                  </pic:spPr>
                </pic:pic>
              </a:graphicData>
            </a:graphic>
          </wp:inline>
        </w:drawing>
      </w:r>
    </w:p>
    <w:p w14:paraId="3FCE3944" w14:textId="77777777" w:rsidR="0060332F" w:rsidRDefault="009076C0">
      <w:pPr>
        <w:pStyle w:val="Caption"/>
        <w:jc w:val="both"/>
      </w:pPr>
      <w:r>
        <w:rPr>
          <w:b/>
          <w:i w:val="0"/>
        </w:rPr>
        <w:t xml:space="preserve">Figure 1. </w:t>
      </w:r>
      <w:r>
        <w:t xml:space="preserve">Structure of the B₈N₈H₁₀ quantum dot drawn from the repository coordinates. Atom labels match the 0-based indices in </w:t>
      </w:r>
      <w:r>
        <w:rPr>
          <w:rFonts w:ascii="Consolas" w:hAnsi="Consolas"/>
          <w:color w:val="8B1E3F"/>
          <w:sz w:val="16"/>
        </w:rPr>
        <w:t>GEOMETRY_STR</w:t>
      </w:r>
      <w:r>
        <w:t>. Bonds are drawn for interatomic distances under 1.6 Å.</w:t>
      </w:r>
    </w:p>
    <w:p w14:paraId="6577BA5F" w14:textId="77777777" w:rsidR="0060332F" w:rsidRDefault="009076C0">
      <w:pPr>
        <w:pStyle w:val="Heading2"/>
      </w:pPr>
      <w:bookmarkStart w:id="4" w:name="_Toc241237179"/>
      <w:r>
        <w:t>1.2 Basis-set selection</w:t>
      </w:r>
      <w:bookmarkEnd w:id="4"/>
    </w:p>
    <w:p w14:paraId="3D35B218" w14:textId="77777777" w:rsidR="0060332F" w:rsidRDefault="009076C0">
      <w:pPr>
        <w:jc w:val="both"/>
      </w:pPr>
      <w:r>
        <w:t xml:space="preserve">A basis set is the finite set of atom-centred Gaussian functions used to expand the molecular orbitals. Its size fixes the number of spatial orbitals </w:t>
      </w:r>
      <m:oMath>
        <m:r>
          <w:rPr>
            <w:rFonts w:ascii="Cambria Math" w:hAnsi="Cambria Math"/>
          </w:rPr>
          <m:t>K</m:t>
        </m:r>
      </m:oMath>
      <w:r>
        <w:t xml:space="preserve">. Under Jordan–Wigner, the number of qubits needed for the full molecule is </w:t>
      </w:r>
      <m:oMath>
        <m:r>
          <w:rPr>
            <w:rFonts w:ascii="Cambria Math" w:hAnsi="Cambria Math"/>
          </w:rPr>
          <m:t>2</m:t>
        </m:r>
        <m:r>
          <w:rPr>
            <w:rFonts w:ascii="Cambria Math" w:hAnsi="Cambria Math"/>
          </w:rPr>
          <m:t>K</m:t>
        </m:r>
      </m:oMath>
      <w:r>
        <w:t xml:space="preserve"> (one qubit per spin-orbital). Two basis sets were used:</w:t>
      </w:r>
    </w:p>
    <w:p w14:paraId="4FFE058E" w14:textId="77777777" w:rsidR="0060332F" w:rsidRDefault="009076C0">
      <w:pPr>
        <w:pStyle w:val="Caption"/>
        <w:keepNext/>
      </w:pPr>
      <w:r>
        <w:rPr>
          <w:b/>
          <w:i w:val="0"/>
        </w:rPr>
        <w:t xml:space="preserve">Table 2. </w:t>
      </w:r>
      <w:r>
        <w:t xml:space="preserve">Counting basis functions. PySCF was run with </w:t>
      </w:r>
      <w:r>
        <w:rPr>
          <w:rFonts w:ascii="Consolas" w:hAnsi="Consolas"/>
          <w:color w:val="8B1E3F"/>
          <w:sz w:val="16"/>
        </w:rPr>
        <w:t>mol.cart = False</w:t>
      </w:r>
      <w:r>
        <w:t xml:space="preserve"> (spherical d shells), so the 6-31G(d,p) calculation has </w:t>
      </w:r>
      <w:r>
        <w:rPr>
          <w:b/>
        </w:rPr>
        <w:t>274</w:t>
      </w:r>
      <w:r>
        <w:t xml:space="preserve"> atomic orbitals, as confirmed by </w:t>
      </w:r>
      <w:r>
        <w:rPr>
          <w:rFonts w:ascii="Consolas" w:hAnsi="Consolas"/>
          <w:color w:val="8B1E3F"/>
          <w:sz w:val="16"/>
        </w:rPr>
        <w:t>n_basis_functions = 274</w:t>
      </w:r>
      <w:r>
        <w:t xml:space="preserve"> in every 6-31G(d,p) cache. The often-quoted value of about 290 is the Cartesian count used by Gaussian-style programs.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203"/>
        <w:gridCol w:w="1313"/>
        <w:gridCol w:w="1423"/>
        <w:gridCol w:w="3064"/>
        <w:gridCol w:w="1204"/>
        <w:gridCol w:w="1204"/>
      </w:tblGrid>
      <w:tr w:rsidR="0060332F" w14:paraId="7F4F26B0" w14:textId="77777777">
        <w:trPr>
          <w:tblHeader/>
          <w:jc w:val="center"/>
        </w:trPr>
        <w:tc>
          <w:tcPr>
            <w:tcW w:w="1204" w:type="dxa"/>
            <w:shd w:val="clear" w:color="auto" w:fill="1B3A5C"/>
          </w:tcPr>
          <w:p w14:paraId="5F27F353" w14:textId="77777777" w:rsidR="0060332F" w:rsidRDefault="009076C0">
            <w:pPr>
              <w:spacing w:after="0" w:line="240" w:lineRule="auto"/>
            </w:pPr>
            <w:r>
              <w:rPr>
                <w:b/>
                <w:color w:val="FFFFFF"/>
                <w:sz w:val="17"/>
              </w:rPr>
              <w:t>Atom</w:t>
            </w:r>
          </w:p>
        </w:tc>
        <w:tc>
          <w:tcPr>
            <w:tcW w:w="1313" w:type="dxa"/>
            <w:shd w:val="clear" w:color="auto" w:fill="1B3A5C"/>
          </w:tcPr>
          <w:p w14:paraId="1AAE8FB8" w14:textId="77777777" w:rsidR="0060332F" w:rsidRDefault="009076C0">
            <w:pPr>
              <w:spacing w:after="0" w:line="240" w:lineRule="auto"/>
              <w:jc w:val="center"/>
            </w:pPr>
            <w:r>
              <w:rPr>
                <w:b/>
                <w:color w:val="FFFFFF"/>
                <w:sz w:val="17"/>
              </w:rPr>
              <w:t>STO-3G shells</w:t>
            </w:r>
          </w:p>
        </w:tc>
        <w:tc>
          <w:tcPr>
            <w:tcW w:w="1423" w:type="dxa"/>
            <w:shd w:val="clear" w:color="auto" w:fill="1B3A5C"/>
          </w:tcPr>
          <w:p w14:paraId="35CC5425" w14:textId="77777777" w:rsidR="0060332F" w:rsidRDefault="009076C0">
            <w:pPr>
              <w:spacing w:after="0" w:line="240" w:lineRule="auto"/>
              <w:jc w:val="center"/>
            </w:pPr>
            <w:r>
              <w:rPr>
                <w:b/>
                <w:color w:val="FFFFFF"/>
                <w:sz w:val="17"/>
              </w:rPr>
              <w:t>STO-3G functions</w:t>
            </w:r>
          </w:p>
        </w:tc>
        <w:tc>
          <w:tcPr>
            <w:tcW w:w="3064" w:type="dxa"/>
            <w:shd w:val="clear" w:color="auto" w:fill="1B3A5C"/>
          </w:tcPr>
          <w:p w14:paraId="7AC4E229" w14:textId="77777777" w:rsidR="0060332F" w:rsidRDefault="009076C0">
            <w:pPr>
              <w:spacing w:after="0" w:line="240" w:lineRule="auto"/>
              <w:jc w:val="center"/>
            </w:pPr>
            <w:r>
              <w:rPr>
                <w:b/>
                <w:color w:val="FFFFFF"/>
                <w:sz w:val="17"/>
              </w:rPr>
              <w:t>6-31G(d,p) shells</w:t>
            </w:r>
          </w:p>
        </w:tc>
        <w:tc>
          <w:tcPr>
            <w:tcW w:w="1204" w:type="dxa"/>
            <w:shd w:val="clear" w:color="auto" w:fill="1B3A5C"/>
          </w:tcPr>
          <w:p w14:paraId="6E252D1D" w14:textId="77777777" w:rsidR="0060332F" w:rsidRDefault="009076C0">
            <w:pPr>
              <w:spacing w:after="0" w:line="240" w:lineRule="auto"/>
              <w:jc w:val="center"/>
            </w:pPr>
            <w:r>
              <w:rPr>
                <w:b/>
                <w:color w:val="FFFFFF"/>
                <w:sz w:val="17"/>
              </w:rPr>
              <w:t>Cartesian (6d)</w:t>
            </w:r>
          </w:p>
        </w:tc>
        <w:tc>
          <w:tcPr>
            <w:tcW w:w="1204" w:type="dxa"/>
            <w:shd w:val="clear" w:color="auto" w:fill="1B3A5C"/>
          </w:tcPr>
          <w:p w14:paraId="234092DE" w14:textId="77777777" w:rsidR="0060332F" w:rsidRDefault="009076C0">
            <w:pPr>
              <w:spacing w:after="0" w:line="240" w:lineRule="auto"/>
              <w:jc w:val="center"/>
            </w:pPr>
            <w:r>
              <w:rPr>
                <w:b/>
                <w:color w:val="FFFFFF"/>
                <w:sz w:val="17"/>
              </w:rPr>
              <w:t>Spherical (5d)</w:t>
            </w:r>
          </w:p>
        </w:tc>
      </w:tr>
      <w:tr w:rsidR="0060332F" w14:paraId="03C16252" w14:textId="77777777">
        <w:trPr>
          <w:jc w:val="center"/>
        </w:trPr>
        <w:tc>
          <w:tcPr>
            <w:tcW w:w="1204" w:type="dxa"/>
          </w:tcPr>
          <w:p w14:paraId="1A8C1830" w14:textId="77777777" w:rsidR="0060332F" w:rsidRDefault="009076C0">
            <w:pPr>
              <w:spacing w:after="0" w:line="240" w:lineRule="auto"/>
            </w:pPr>
            <w:r>
              <w:rPr>
                <w:sz w:val="17"/>
              </w:rPr>
              <w:t>B, N (×16)</w:t>
            </w:r>
          </w:p>
        </w:tc>
        <w:tc>
          <w:tcPr>
            <w:tcW w:w="1313" w:type="dxa"/>
          </w:tcPr>
          <w:p w14:paraId="0B88B2CC" w14:textId="77777777" w:rsidR="0060332F" w:rsidRDefault="009076C0">
            <w:pPr>
              <w:spacing w:after="0" w:line="240" w:lineRule="auto"/>
              <w:jc w:val="center"/>
            </w:pPr>
            <w:r>
              <w:rPr>
                <w:sz w:val="17"/>
              </w:rPr>
              <w:t>1s, 2s, 2p</w:t>
            </w:r>
          </w:p>
        </w:tc>
        <w:tc>
          <w:tcPr>
            <w:tcW w:w="1423" w:type="dxa"/>
          </w:tcPr>
          <w:p w14:paraId="163FE8EB" w14:textId="77777777" w:rsidR="0060332F" w:rsidRDefault="009076C0">
            <w:pPr>
              <w:spacing w:after="0" w:line="240" w:lineRule="auto"/>
              <w:jc w:val="center"/>
            </w:pPr>
            <w:r>
              <w:rPr>
                <w:sz w:val="17"/>
              </w:rPr>
              <w:t>5</w:t>
            </w:r>
          </w:p>
        </w:tc>
        <w:tc>
          <w:tcPr>
            <w:tcW w:w="3064" w:type="dxa"/>
          </w:tcPr>
          <w:p w14:paraId="2CD74AAD" w14:textId="77777777" w:rsidR="0060332F" w:rsidRDefault="009076C0">
            <w:pPr>
              <w:spacing w:after="0" w:line="240" w:lineRule="auto"/>
              <w:jc w:val="center"/>
            </w:pPr>
            <w:r>
              <w:rPr>
                <w:sz w:val="17"/>
              </w:rPr>
              <w:t>1s(6G); 2sp inner(3G) + outer(1G); d-polarization</w:t>
            </w:r>
          </w:p>
        </w:tc>
        <w:tc>
          <w:tcPr>
            <w:tcW w:w="1204" w:type="dxa"/>
          </w:tcPr>
          <w:p w14:paraId="5A589761" w14:textId="77777777" w:rsidR="0060332F" w:rsidRDefault="009076C0">
            <w:pPr>
              <w:spacing w:after="0" w:line="240" w:lineRule="auto"/>
              <w:jc w:val="center"/>
            </w:pPr>
            <w:r>
              <w:rPr>
                <w:sz w:val="17"/>
              </w:rPr>
              <w:t>1+4+4+6 = 15</w:t>
            </w:r>
          </w:p>
        </w:tc>
        <w:tc>
          <w:tcPr>
            <w:tcW w:w="1204" w:type="dxa"/>
          </w:tcPr>
          <w:p w14:paraId="13B4377D" w14:textId="77777777" w:rsidR="0060332F" w:rsidRDefault="009076C0">
            <w:pPr>
              <w:spacing w:after="0" w:line="240" w:lineRule="auto"/>
              <w:jc w:val="center"/>
            </w:pPr>
            <w:r>
              <w:rPr>
                <w:sz w:val="17"/>
              </w:rPr>
              <w:t>1+4+4+5 = 14</w:t>
            </w:r>
          </w:p>
        </w:tc>
      </w:tr>
      <w:tr w:rsidR="0060332F" w14:paraId="27059EF3" w14:textId="77777777">
        <w:trPr>
          <w:jc w:val="center"/>
        </w:trPr>
        <w:tc>
          <w:tcPr>
            <w:tcW w:w="1204" w:type="dxa"/>
            <w:shd w:val="clear" w:color="auto" w:fill="F2F5F9"/>
          </w:tcPr>
          <w:p w14:paraId="2CE5A833" w14:textId="77777777" w:rsidR="0060332F" w:rsidRDefault="009076C0">
            <w:pPr>
              <w:spacing w:after="0" w:line="240" w:lineRule="auto"/>
            </w:pPr>
            <w:r>
              <w:rPr>
                <w:sz w:val="17"/>
              </w:rPr>
              <w:t>H (×10)</w:t>
            </w:r>
          </w:p>
        </w:tc>
        <w:tc>
          <w:tcPr>
            <w:tcW w:w="1313" w:type="dxa"/>
            <w:shd w:val="clear" w:color="auto" w:fill="F2F5F9"/>
          </w:tcPr>
          <w:p w14:paraId="01728027" w14:textId="77777777" w:rsidR="0060332F" w:rsidRDefault="009076C0">
            <w:pPr>
              <w:spacing w:after="0" w:line="240" w:lineRule="auto"/>
              <w:jc w:val="center"/>
            </w:pPr>
            <w:r>
              <w:rPr>
                <w:sz w:val="17"/>
              </w:rPr>
              <w:t>1s</w:t>
            </w:r>
          </w:p>
        </w:tc>
        <w:tc>
          <w:tcPr>
            <w:tcW w:w="1423" w:type="dxa"/>
            <w:shd w:val="clear" w:color="auto" w:fill="F2F5F9"/>
          </w:tcPr>
          <w:p w14:paraId="20AB008E" w14:textId="77777777" w:rsidR="0060332F" w:rsidRDefault="009076C0">
            <w:pPr>
              <w:spacing w:after="0" w:line="240" w:lineRule="auto"/>
              <w:jc w:val="center"/>
            </w:pPr>
            <w:r>
              <w:rPr>
                <w:sz w:val="17"/>
              </w:rPr>
              <w:t>1</w:t>
            </w:r>
          </w:p>
        </w:tc>
        <w:tc>
          <w:tcPr>
            <w:tcW w:w="3064" w:type="dxa"/>
            <w:shd w:val="clear" w:color="auto" w:fill="F2F5F9"/>
          </w:tcPr>
          <w:p w14:paraId="5B411DC1" w14:textId="77777777" w:rsidR="0060332F" w:rsidRDefault="009076C0">
            <w:pPr>
              <w:spacing w:after="0" w:line="240" w:lineRule="auto"/>
              <w:jc w:val="center"/>
            </w:pPr>
            <w:r>
              <w:rPr>
                <w:sz w:val="17"/>
              </w:rPr>
              <w:t>1s inner(3G) + outer(1G); p-polarization</w:t>
            </w:r>
          </w:p>
        </w:tc>
        <w:tc>
          <w:tcPr>
            <w:tcW w:w="1204" w:type="dxa"/>
            <w:shd w:val="clear" w:color="auto" w:fill="F2F5F9"/>
          </w:tcPr>
          <w:p w14:paraId="6C1F561B" w14:textId="77777777" w:rsidR="0060332F" w:rsidRDefault="009076C0">
            <w:pPr>
              <w:spacing w:after="0" w:line="240" w:lineRule="auto"/>
              <w:jc w:val="center"/>
            </w:pPr>
            <w:r>
              <w:rPr>
                <w:sz w:val="17"/>
              </w:rPr>
              <w:t>2+3 = 5</w:t>
            </w:r>
          </w:p>
        </w:tc>
        <w:tc>
          <w:tcPr>
            <w:tcW w:w="1204" w:type="dxa"/>
            <w:shd w:val="clear" w:color="auto" w:fill="F2F5F9"/>
          </w:tcPr>
          <w:p w14:paraId="09373C01" w14:textId="77777777" w:rsidR="0060332F" w:rsidRDefault="009076C0">
            <w:pPr>
              <w:spacing w:after="0" w:line="240" w:lineRule="auto"/>
              <w:jc w:val="center"/>
            </w:pPr>
            <w:r>
              <w:rPr>
                <w:sz w:val="17"/>
              </w:rPr>
              <w:t>2+3 = 5</w:t>
            </w:r>
          </w:p>
        </w:tc>
      </w:tr>
      <w:tr w:rsidR="0060332F" w14:paraId="2C71FC32" w14:textId="77777777">
        <w:trPr>
          <w:jc w:val="center"/>
        </w:trPr>
        <w:tc>
          <w:tcPr>
            <w:tcW w:w="1204" w:type="dxa"/>
          </w:tcPr>
          <w:p w14:paraId="1DAF86AD" w14:textId="77777777" w:rsidR="0060332F" w:rsidRDefault="009076C0">
            <w:pPr>
              <w:spacing w:after="0" w:line="240" w:lineRule="auto"/>
            </w:pPr>
            <w:r>
              <w:rPr>
                <w:b/>
                <w:sz w:val="17"/>
              </w:rPr>
              <w:t>Total</w:t>
            </w:r>
          </w:p>
        </w:tc>
        <w:tc>
          <w:tcPr>
            <w:tcW w:w="1313" w:type="dxa"/>
          </w:tcPr>
          <w:p w14:paraId="71CE6FBD" w14:textId="77777777" w:rsidR="0060332F" w:rsidRDefault="0060332F">
            <w:pPr>
              <w:spacing w:after="0" w:line="240" w:lineRule="auto"/>
              <w:jc w:val="center"/>
            </w:pPr>
          </w:p>
        </w:tc>
        <w:tc>
          <w:tcPr>
            <w:tcW w:w="1423" w:type="dxa"/>
          </w:tcPr>
          <w:p w14:paraId="17A19E26" w14:textId="77777777" w:rsidR="0060332F" w:rsidRDefault="009076C0">
            <w:pPr>
              <w:spacing w:after="0" w:line="240" w:lineRule="auto"/>
              <w:jc w:val="center"/>
            </w:pPr>
            <w:r>
              <w:rPr>
                <w:b/>
                <w:sz w:val="17"/>
              </w:rPr>
              <w:t>16·5 + 10·1 = 90</w:t>
            </w:r>
          </w:p>
        </w:tc>
        <w:tc>
          <w:tcPr>
            <w:tcW w:w="3064" w:type="dxa"/>
          </w:tcPr>
          <w:p w14:paraId="2E3CCE47" w14:textId="77777777" w:rsidR="0060332F" w:rsidRDefault="0060332F">
            <w:pPr>
              <w:spacing w:after="0" w:line="240" w:lineRule="auto"/>
              <w:jc w:val="center"/>
            </w:pPr>
          </w:p>
        </w:tc>
        <w:tc>
          <w:tcPr>
            <w:tcW w:w="1204" w:type="dxa"/>
          </w:tcPr>
          <w:p w14:paraId="6DC255A7" w14:textId="77777777" w:rsidR="0060332F" w:rsidRDefault="009076C0">
            <w:pPr>
              <w:spacing w:after="0" w:line="240" w:lineRule="auto"/>
              <w:jc w:val="center"/>
            </w:pPr>
            <w:r>
              <w:rPr>
                <w:b/>
                <w:sz w:val="17"/>
              </w:rPr>
              <w:t>16·15 + 10·5 = 290</w:t>
            </w:r>
          </w:p>
        </w:tc>
        <w:tc>
          <w:tcPr>
            <w:tcW w:w="1204" w:type="dxa"/>
          </w:tcPr>
          <w:p w14:paraId="535CDC08" w14:textId="77777777" w:rsidR="0060332F" w:rsidRDefault="009076C0">
            <w:pPr>
              <w:spacing w:after="0" w:line="240" w:lineRule="auto"/>
              <w:jc w:val="center"/>
            </w:pPr>
            <w:r>
              <w:rPr>
                <w:b/>
                <w:sz w:val="17"/>
              </w:rPr>
              <w:t>16·14 + 10·5 = 274</w:t>
            </w:r>
          </w:p>
        </w:tc>
      </w:tr>
    </w:tbl>
    <w:p w14:paraId="2BE4C31C" w14:textId="77777777" w:rsidR="0060332F" w:rsidRDefault="0060332F">
      <w:pPr>
        <w:spacing w:after="40"/>
      </w:pPr>
    </w:p>
    <w:p w14:paraId="021DE4D0" w14:textId="77777777" w:rsidR="0060332F" w:rsidRDefault="009076C0">
      <w:pPr>
        <w:pStyle w:val="ListBullet"/>
        <w:spacing w:after="40"/>
      </w:pPr>
      <w:r>
        <w:rPr>
          <w:b/>
        </w:rPr>
        <w:t>STO-3G</w:t>
      </w:r>
      <w:r>
        <w:t xml:space="preserve"> (minimal basis) has one contracted function per occupied atomic shell, each a fit of three Gaussians to a Slater orbital. It is cheap. It was used as a smoke test of the pipeline (RHF = −631.74167448 Ha).</w:t>
      </w:r>
    </w:p>
    <w:p w14:paraId="4FDFB8A8" w14:textId="77777777" w:rsidR="0060332F" w:rsidRDefault="009076C0">
      <w:pPr>
        <w:pStyle w:val="ListBullet"/>
        <w:spacing w:after="40"/>
      </w:pPr>
      <w:r>
        <w:rPr>
          <w:b/>
        </w:rPr>
        <w:t>6-31G(d,p)</w:t>
      </w:r>
      <w:r>
        <w:t xml:space="preserve"> (split-valence and polarized) is the production basis. The core 1s shell is a contraction of 6 Gaussians. Each valence shell is split into an inner part (3 Gaussians) and an outer part (1 Gaussian), so orbitals can expand or contract with their bonding environment. The (d,p) polarization functions (d on B/N, p on H) let the charge density distort away from atomic symmetry, which matters for the polar B–N bond. The variational RHF energy is 7.98 Ha lower than in STO-3G (−639.72424230 Ha).</w:t>
      </w:r>
    </w:p>
    <w:p w14:paraId="54BBEE9B" w14:textId="77777777" w:rsidR="0060332F" w:rsidRDefault="009076C0">
      <w:pPr>
        <w:pStyle w:val="Heading2"/>
      </w:pPr>
      <w:bookmarkStart w:id="5" w:name="_Toc241237180"/>
      <w:r>
        <w:t>1.3 Why the full molecule cannot be simulated</w:t>
      </w:r>
      <w:bookmarkEnd w:id="5"/>
    </w:p>
    <w:p w14:paraId="48BD9E87" w14:textId="77777777" w:rsidR="0060332F" w:rsidRDefault="009076C0">
      <w:pPr>
        <w:jc w:val="both"/>
      </w:pPr>
      <w:r>
        <w:t xml:space="preserve">With </w:t>
      </w:r>
      <m:oMath>
        <m:r>
          <w:rPr>
            <w:rFonts w:ascii="Cambria Math" w:hAnsi="Cambria Math"/>
          </w:rPr>
          <m:t>K</m:t>
        </m:r>
      </m:oMath>
      <w:r>
        <w:t xml:space="preserve"> spatial orbitals and </w:t>
      </w:r>
      <m:oMath>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β</m:t>
            </m:r>
          </m:sub>
        </m:sSub>
        <m:r>
          <w:rPr>
            <w:rFonts w:ascii="Cambria Math" w:hAnsi="Cambria Math"/>
          </w:rPr>
          <m:t>=53</m:t>
        </m:r>
      </m:oMath>
      <w:r>
        <w:t xml:space="preserve"> electrons of each spin, the full configuration-interaction (FCI) space in the </w:t>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=0</m:t>
        </m:r>
      </m:oMath>
      <w:r>
        <w:t xml:space="preserve"> sector contains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7C35D57E" w14:textId="77777777">
        <w:trPr>
          <w:jc w:val="center"/>
        </w:trPr>
        <w:tc>
          <w:tcPr>
            <w:tcW w:w="8674" w:type="dxa"/>
            <w:vAlign w:val="center"/>
          </w:tcPr>
          <w:p w14:paraId="2D77824D" w14:textId="77777777" w:rsidR="0060332F" w:rsidRDefault="009076C0">
            <w:pPr>
              <w:spacing w:before="40" w:after="4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det</m:t>
                    </m:r>
                  </m:sub>
                </m:sSub>
                <m:r>
                  <w:rPr>
                    <w:rFonts w:ascii="Cambria Math" w:hAnsi="Cambria Math"/>
                  </w:rPr>
                  <m:t>=</m:t>
                </m:r>
                <m:d>
                  <m:dPr>
                    <m:ctrlPr>
                      <w:rPr>
                        <w:rFonts w:ascii="Cambria Math" w:hAnsi="Cambria Math"/>
                      </w:rPr>
                    </m:ctrlPr>
                  </m:dPr>
                  <m:e>
                    <m:eqArr>
                      <m:eqArrPr>
                        <m:ctrlPr>
                          <w:rPr>
                            <w:rFonts w:ascii="Cambria Math" w:hAnsi="Cambria Math"/>
                          </w:rPr>
                        </m:ctrlPr>
                      </m:eqArrPr>
                      <m:e>
                        <m:r>
                          <w:rPr>
                            <w:rFonts w:ascii="Cambria Math" w:hAnsi="Cambria Math"/>
                          </w:rPr>
                          <m:t>K</m:t>
                        </m:r>
                      </m:e>
                      <m:e>
                        <m:sSub>
                          <m:sSubPr>
                            <m:ctrlPr>
                              <w:rPr>
                                <w:rFonts w:ascii="Cambria Math" w:hAnsi="Cambria Math"/>
                              </w:rPr>
                            </m:ctrlPr>
                          </m:sSubPr>
                          <m:e>
                            <m:r>
                              <w:rPr>
                                <w:rFonts w:ascii="Cambria Math" w:hAnsi="Cambria Math"/>
                              </w:rPr>
                              <m:t>N</m:t>
                            </m:r>
                          </m:e>
                          <m:sub>
                            <m:r>
                              <w:rPr>
                                <w:rFonts w:ascii="Cambria Math" w:hAnsi="Cambria Math"/>
                              </w:rPr>
                              <m:t>α</m:t>
                            </m:r>
                          </m:sub>
                        </m:sSub>
                      </m:e>
                    </m:eqArr>
                  </m:e>
                </m:d>
                <m:d>
                  <m:dPr>
                    <m:ctrlPr>
                      <w:rPr>
                        <w:rFonts w:ascii="Cambria Math" w:hAnsi="Cambria Math"/>
                      </w:rPr>
                    </m:ctrlPr>
                  </m:dPr>
                  <m:e>
                    <m:eqArr>
                      <m:eqArrPr>
                        <m:ctrlPr>
                          <w:rPr>
                            <w:rFonts w:ascii="Cambria Math" w:hAnsi="Cambria Math"/>
                          </w:rPr>
                        </m:ctrlPr>
                      </m:eqArrPr>
                      <m:e>
                        <m:r>
                          <w:rPr>
                            <w:rFonts w:ascii="Cambria Math" w:hAnsi="Cambria Math"/>
                          </w:rPr>
                          <m:t>K</m:t>
                        </m:r>
                      </m:e>
                      <m:e>
                        <m:sSub>
                          <m:sSubPr>
                            <m:ctrlPr>
                              <w:rPr>
                                <w:rFonts w:ascii="Cambria Math" w:hAnsi="Cambria Math"/>
                              </w:rPr>
                            </m:ctrlPr>
                          </m:sSubPr>
                          <m:e>
                            <m:r>
                              <w:rPr>
                                <w:rFonts w:ascii="Cambria Math" w:hAnsi="Cambria Math"/>
                              </w:rPr>
                              <m:t>N</m:t>
                            </m:r>
                          </m:e>
                          <m:sub>
                            <m:r>
                              <w:rPr>
                                <w:rFonts w:ascii="Cambria Math" w:hAnsi="Cambria Math"/>
                              </w:rPr>
                              <m:t>β</m:t>
                            </m:r>
                          </m:sub>
                        </m:sSub>
                      </m:e>
                    </m:eqArr>
                  </m:e>
                </m:d>
                <m:r>
                  <w:rPr>
                    <w:rFonts w:ascii="Cambria Math" w:hAnsi="Cambria Math"/>
                  </w:rPr>
                  <m:t>=</m:t>
                </m:r>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r>
                              <w:rPr>
                                <w:rFonts w:ascii="Cambria Math" w:hAnsi="Cambria Math"/>
                              </w:rPr>
                              <m:t>274</m:t>
                            </m:r>
                          </m:e>
                          <m:e>
                            <m:r>
                              <w:rPr>
                                <w:rFonts w:ascii="Cambria Math" w:hAnsi="Cambria Math"/>
                              </w:rPr>
                              <m:t>53</m:t>
                            </m:r>
                          </m:e>
                        </m:eqArr>
                      </m:e>
                    </m:d>
                  </m:e>
                  <m:sup>
                    <m:r>
                      <w:rPr>
                        <w:rFonts w:ascii="Cambria Math" w:hAnsi="Cambria Math"/>
                      </w:rPr>
                      <m:t>2</m:t>
                    </m:r>
                  </m:sup>
                </m:sSup>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114</m:t>
                    </m:r>
                  </m:sup>
                </m:sSup>
              </m:oMath>
            </m:oMathPara>
          </w:p>
        </w:tc>
        <w:tc>
          <w:tcPr>
            <w:tcW w:w="737" w:type="dxa"/>
            <w:vAlign w:val="center"/>
          </w:tcPr>
          <w:p w14:paraId="5CCE94F8" w14:textId="77777777" w:rsidR="0060332F" w:rsidRDefault="009076C0">
            <w:pPr>
              <w:jc w:val="right"/>
            </w:pPr>
            <w:r>
              <w:rPr>
                <w:sz w:val="19"/>
              </w:rPr>
              <w:t>(1)</w:t>
            </w:r>
          </w:p>
        </w:tc>
      </w:tr>
    </w:tbl>
    <w:p w14:paraId="384C3617" w14:textId="77777777" w:rsidR="0060332F" w:rsidRDefault="0060332F">
      <w:pPr>
        <w:spacing w:after="0" w:line="80" w:lineRule="exact"/>
      </w:pPr>
    </w:p>
    <w:p w14:paraId="5EC3D8CF" w14:textId="77777777" w:rsidR="0060332F" w:rsidRDefault="009076C0">
      <w:pPr>
        <w:jc w:val="both"/>
      </w:pPr>
      <w:r>
        <w:t xml:space="preserve">determinants. The qubit register has </w:t>
      </w:r>
      <m:oMath>
        <m:r>
          <w:rPr>
            <w:rFonts w:ascii="Cambria Math" w:hAnsi="Cambria Math"/>
          </w:rPr>
          <m:t>2</m:t>
        </m:r>
        <m:r>
          <w:rPr>
            <w:rFonts w:ascii="Cambria Math" w:hAnsi="Cambria Math"/>
          </w:rPr>
          <m:t>K</m:t>
        </m:r>
        <m:r>
          <w:rPr>
            <w:rFonts w:ascii="Cambria Math" w:hAnsi="Cambria Math"/>
          </w:rPr>
          <m:t>=548</m:t>
        </m:r>
      </m:oMath>
      <w:r>
        <w:t xml:space="preserve"> qubits, so a state-vector simulation needs </w:t>
      </w:r>
      <m:oMath>
        <m:sSup>
          <m:sSupPr>
            <m:ctrlPr>
              <w:rPr>
                <w:rFonts w:ascii="Cambria Math" w:hAnsi="Cambria Math"/>
              </w:rPr>
            </m:ctrlPr>
          </m:sSupPr>
          <m:e>
            <m:r>
              <w:rPr>
                <w:rFonts w:ascii="Cambria Math" w:hAnsi="Cambria Math"/>
              </w:rPr>
              <m:t>2</m:t>
            </m:r>
          </m:e>
          <m:sup>
            <m:r>
              <w:rPr>
                <w:rFonts w:ascii="Cambria Math" w:hAnsi="Cambria Math"/>
              </w:rPr>
              <m:t>548</m:t>
            </m:r>
          </m:sup>
        </m:sSup>
        <m:r>
          <w:rPr>
            <w:rFonts w:ascii="Cambria Math" w:hAnsi="Cambria Math"/>
          </w:rPr>
          <m:t>≈9.2×</m:t>
        </m:r>
        <m:sSup>
          <m:sSupPr>
            <m:ctrlPr>
              <w:rPr>
                <w:rFonts w:ascii="Cambria Math" w:hAnsi="Cambria Math"/>
              </w:rPr>
            </m:ctrlPr>
          </m:sSupPr>
          <m:e>
            <m:r>
              <w:rPr>
                <w:rFonts w:ascii="Cambria Math" w:hAnsi="Cambria Math"/>
              </w:rPr>
              <m:t>10</m:t>
            </m:r>
          </m:e>
          <m:sup>
            <m:r>
              <w:rPr>
                <w:rFonts w:ascii="Cambria Math" w:hAnsi="Cambria Math"/>
              </w:rPr>
              <m:t>164</m:t>
            </m:r>
          </m:sup>
        </m:sSup>
      </m:oMath>
      <w:r>
        <w:t xml:space="preserve"> complex amplitudes. At 16 bytes each, that is far more memory than could ever exist. Even the minimal STO-3G basis needs 180 qubits (</w:t>
      </w:r>
      <m:oMath>
        <m:sSup>
          <m:sSupPr>
            <m:ctrlPr>
              <w:rPr>
                <w:rFonts w:ascii="Cambria Math" w:hAnsi="Cambria Math"/>
              </w:rPr>
            </m:ctrlPr>
          </m:sSupPr>
          <m:e>
            <m:r>
              <w:rPr>
                <w:rFonts w:ascii="Cambria Math" w:hAnsi="Cambria Math"/>
              </w:rPr>
              <m:t>2</m:t>
            </m:r>
          </m:e>
          <m:sup>
            <m:r>
              <w:rPr>
                <w:rFonts w:ascii="Cambria Math" w:hAnsi="Cambria Math"/>
              </w:rPr>
              <m:t>180</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54</m:t>
            </m:r>
          </m:sup>
        </m:sSup>
      </m:oMath>
      <w:r>
        <w:t xml:space="preserve"> amplitudes; </w:t>
      </w:r>
      <m:oMath>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r>
                      <w:rPr>
                        <w:rFonts w:ascii="Cambria Math" w:hAnsi="Cambria Math"/>
                      </w:rPr>
                      <m:t>90</m:t>
                    </m:r>
                  </m:e>
                  <m:e>
                    <m:r>
                      <w:rPr>
                        <w:rFonts w:ascii="Cambria Math" w:hAnsi="Cambria Math"/>
                      </w:rPr>
                      <m:t>53</m:t>
                    </m:r>
                  </m:e>
                </m:eqArr>
              </m:e>
            </m:d>
          </m:e>
          <m:sup>
            <m:r>
              <w:rPr>
                <w:rFonts w:ascii="Cambria Math" w:hAnsi="Cambria Math"/>
              </w:rPr>
              <m:t>2</m:t>
            </m:r>
          </m:sup>
        </m:sSup>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50</m:t>
            </m:r>
          </m:sup>
        </m:sSup>
      </m:oMath>
      <w:r>
        <w:t xml:space="preserve"> determinants). On the hardware side, ibm_fez has 156 physical qubits, fewer than even the STO-3G requirement. The largest active space here, (6e,6o) on only 12 qubits, already transpiles UCCSD to a depth of about 28,000 with about 9,800 CZ gates on the Heron target (Section 3.6). That is orders of magnitude beyond current coherence limits. The UCCSD parameter count for the full molecule (Section 3.4) is:</w:t>
      </w:r>
    </w:p>
    <w:p w14:paraId="1A616FD8" w14:textId="77777777" w:rsidR="0060332F" w:rsidRDefault="009076C0">
      <w:pPr>
        <w:pStyle w:val="Caption"/>
        <w:keepNext/>
      </w:pPr>
      <w:r>
        <w:rPr>
          <w:b/>
          <w:i w:val="0"/>
        </w:rPr>
        <w:t xml:space="preserve">Table 3. </w:t>
      </w:r>
      <w:r>
        <w:t xml:space="preserve">Analytical qubit and parameter scaling (from </w:t>
      </w:r>
      <w:r>
        <w:rPr>
          <w:rFonts w:ascii="Consolas" w:hAnsi="Consolas"/>
          <w:color w:val="8B1E3F"/>
          <w:sz w:val="16"/>
        </w:rPr>
        <w:t>src/scaling.py</w:t>
      </w:r>
      <w:r>
        <w:t>, reproduced in the “Active Space Scaling” sheet of results.xlsx). PCU2 = 2·(Q + (Q−1)) for Q qubits (Section 3.2).</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042"/>
        <w:gridCol w:w="567"/>
        <w:gridCol w:w="737"/>
        <w:gridCol w:w="850"/>
        <w:gridCol w:w="794"/>
        <w:gridCol w:w="1020"/>
        <w:gridCol w:w="1247"/>
        <w:gridCol w:w="1247"/>
        <w:gridCol w:w="907"/>
      </w:tblGrid>
      <w:tr w:rsidR="0060332F" w14:paraId="178290F9" w14:textId="77777777">
        <w:trPr>
          <w:tblHeader/>
          <w:jc w:val="center"/>
        </w:trPr>
        <w:tc>
          <w:tcPr>
            <w:tcW w:w="2041" w:type="dxa"/>
            <w:shd w:val="clear" w:color="auto" w:fill="1B3A5C"/>
          </w:tcPr>
          <w:p w14:paraId="270C6180" w14:textId="77777777" w:rsidR="0060332F" w:rsidRDefault="009076C0">
            <w:pPr>
              <w:spacing w:after="0" w:line="240" w:lineRule="auto"/>
            </w:pPr>
            <w:r>
              <w:rPr>
                <w:b/>
                <w:color w:val="FFFFFF"/>
                <w:sz w:val="16"/>
              </w:rPr>
              <w:t>System</w:t>
            </w:r>
          </w:p>
        </w:tc>
        <w:tc>
          <w:tcPr>
            <w:tcW w:w="567" w:type="dxa"/>
            <w:shd w:val="clear" w:color="auto" w:fill="1B3A5C"/>
          </w:tcPr>
          <w:p w14:paraId="21052F89" w14:textId="77777777" w:rsidR="0060332F" w:rsidRDefault="009076C0">
            <w:pPr>
              <w:spacing w:after="0" w:line="240" w:lineRule="auto"/>
              <w:jc w:val="center"/>
            </w:pPr>
            <m:oMathPara>
              <m:oMath>
                <m:r>
                  <w:rPr>
                    <w:rFonts w:ascii="Cambria Math" w:hAnsi="Cambria Math"/>
                  </w:rPr>
                  <m:t>K</m:t>
                </m:r>
              </m:oMath>
            </m:oMathPara>
          </w:p>
        </w:tc>
        <w:tc>
          <w:tcPr>
            <w:tcW w:w="737" w:type="dxa"/>
            <w:shd w:val="clear" w:color="auto" w:fill="1B3A5C"/>
          </w:tcPr>
          <w:p w14:paraId="5EFD71E9" w14:textId="77777777" w:rsidR="0060332F" w:rsidRDefault="009076C0">
            <w:pPr>
              <w:spacing w:after="0" w:line="240" w:lineRule="auto"/>
              <w:jc w:val="center"/>
            </w:pPr>
            <w:r>
              <w:rPr>
                <w:b/>
                <w:color w:val="FFFFFF"/>
                <w:sz w:val="16"/>
              </w:rPr>
              <w:t>Qubits</w:t>
            </w:r>
          </w:p>
        </w:tc>
        <w:tc>
          <w:tcPr>
            <w:tcW w:w="850" w:type="dxa"/>
            <w:shd w:val="clear" w:color="auto" w:fill="1B3A5C"/>
          </w:tcPr>
          <w:p w14:paraId="3C07DB00" w14:textId="77777777" w:rsidR="0060332F" w:rsidRDefault="009076C0">
            <w:pPr>
              <w:spacing w:after="0" w:line="240" w:lineRule="auto"/>
              <w:jc w:val="center"/>
            </w:pPr>
            <w:r>
              <w:rPr>
                <w:b/>
                <w:color w:val="FFFFFF"/>
                <w:sz w:val="16"/>
              </w:rPr>
              <w:t xml:space="preserve">Occupied </w:t>
            </w:r>
            <m:oMath>
              <m:r>
                <w:rPr>
                  <w:rFonts w:ascii="Cambria Math" w:hAnsi="Cambria Math"/>
                </w:rPr>
                <m:t>o</m:t>
              </m:r>
            </m:oMath>
          </w:p>
        </w:tc>
        <w:tc>
          <w:tcPr>
            <w:tcW w:w="794" w:type="dxa"/>
            <w:shd w:val="clear" w:color="auto" w:fill="1B3A5C"/>
          </w:tcPr>
          <w:p w14:paraId="1469634C" w14:textId="77777777" w:rsidR="0060332F" w:rsidRDefault="009076C0">
            <w:pPr>
              <w:spacing w:after="0" w:line="240" w:lineRule="auto"/>
              <w:jc w:val="center"/>
            </w:pPr>
            <w:r>
              <w:rPr>
                <w:b/>
                <w:color w:val="FFFFFF"/>
                <w:sz w:val="16"/>
              </w:rPr>
              <w:t xml:space="preserve">Virtual </w:t>
            </w:r>
            <m:oMath>
              <m:r>
                <w:rPr>
                  <w:rFonts w:ascii="Cambria Math" w:hAnsi="Cambria Math"/>
                </w:rPr>
                <m:t>v</m:t>
              </m:r>
            </m:oMath>
          </w:p>
        </w:tc>
        <w:tc>
          <w:tcPr>
            <w:tcW w:w="1020" w:type="dxa"/>
            <w:shd w:val="clear" w:color="auto" w:fill="1B3A5C"/>
          </w:tcPr>
          <w:p w14:paraId="2A131B59" w14:textId="77777777" w:rsidR="0060332F" w:rsidRDefault="009076C0">
            <w:pPr>
              <w:spacing w:after="0" w:line="240" w:lineRule="auto"/>
              <w:jc w:val="center"/>
            </w:pPr>
            <w:r>
              <w:rPr>
                <w:b/>
                <w:color w:val="FFFFFF"/>
                <w:sz w:val="16"/>
              </w:rPr>
              <w:t xml:space="preserve">Singles </w:t>
            </w:r>
            <m:oMath>
              <m:r>
                <w:rPr>
                  <w:rFonts w:ascii="Cambria Math" w:hAnsi="Cambria Math"/>
                </w:rPr>
                <m:t>2</m:t>
              </m:r>
              <m:r>
                <w:rPr>
                  <w:rFonts w:ascii="Cambria Math" w:hAnsi="Cambria Math"/>
                </w:rPr>
                <m:t>ov</m:t>
              </m:r>
            </m:oMath>
          </w:p>
        </w:tc>
        <w:tc>
          <w:tcPr>
            <w:tcW w:w="1247" w:type="dxa"/>
            <w:shd w:val="clear" w:color="auto" w:fill="1B3A5C"/>
          </w:tcPr>
          <w:p w14:paraId="3A0CFCC6" w14:textId="77777777" w:rsidR="0060332F" w:rsidRDefault="009076C0">
            <w:pPr>
              <w:spacing w:after="0" w:line="240" w:lineRule="auto"/>
              <w:jc w:val="center"/>
            </w:pPr>
            <w:r>
              <w:rPr>
                <w:b/>
                <w:color w:val="FFFFFF"/>
                <w:sz w:val="16"/>
              </w:rPr>
              <w:t>Doubles</w:t>
            </w:r>
          </w:p>
        </w:tc>
        <w:tc>
          <w:tcPr>
            <w:tcW w:w="1247" w:type="dxa"/>
            <w:shd w:val="clear" w:color="auto" w:fill="1B3A5C"/>
          </w:tcPr>
          <w:p w14:paraId="1F4A10CC" w14:textId="77777777" w:rsidR="0060332F" w:rsidRDefault="009076C0">
            <w:pPr>
              <w:spacing w:after="0" w:line="240" w:lineRule="auto"/>
              <w:jc w:val="center"/>
            </w:pPr>
            <w:r>
              <w:rPr>
                <w:b/>
                <w:color w:val="FFFFFF"/>
                <w:sz w:val="16"/>
              </w:rPr>
              <w:t>UCCSD total</w:t>
            </w:r>
          </w:p>
        </w:tc>
        <w:tc>
          <w:tcPr>
            <w:tcW w:w="907" w:type="dxa"/>
            <w:shd w:val="clear" w:color="auto" w:fill="1B3A5C"/>
          </w:tcPr>
          <w:p w14:paraId="777325EB" w14:textId="77777777" w:rsidR="0060332F" w:rsidRDefault="009076C0">
            <w:pPr>
              <w:spacing w:after="0" w:line="240" w:lineRule="auto"/>
              <w:jc w:val="center"/>
            </w:pPr>
            <w:r>
              <w:rPr>
                <w:b/>
                <w:color w:val="FFFFFF"/>
                <w:sz w:val="16"/>
              </w:rPr>
              <w:t>PCU2 (2 reps)</w:t>
            </w:r>
          </w:p>
        </w:tc>
      </w:tr>
      <w:tr w:rsidR="0060332F" w14:paraId="77577331" w14:textId="77777777">
        <w:trPr>
          <w:jc w:val="center"/>
        </w:trPr>
        <w:tc>
          <w:tcPr>
            <w:tcW w:w="2041" w:type="dxa"/>
          </w:tcPr>
          <w:p w14:paraId="070069D1" w14:textId="77777777" w:rsidR="0060332F" w:rsidRDefault="009076C0">
            <w:pPr>
              <w:spacing w:after="0" w:line="240" w:lineRule="auto"/>
            </w:pPr>
            <w:r>
              <w:rPr>
                <w:sz w:val="16"/>
              </w:rPr>
              <w:t>Full molecule, STO-3G</w:t>
            </w:r>
          </w:p>
        </w:tc>
        <w:tc>
          <w:tcPr>
            <w:tcW w:w="567" w:type="dxa"/>
          </w:tcPr>
          <w:p w14:paraId="35E823BC" w14:textId="77777777" w:rsidR="0060332F" w:rsidRDefault="009076C0">
            <w:pPr>
              <w:spacing w:after="0" w:line="240" w:lineRule="auto"/>
              <w:jc w:val="center"/>
            </w:pPr>
            <w:r>
              <w:rPr>
                <w:sz w:val="16"/>
              </w:rPr>
              <w:t>90</w:t>
            </w:r>
          </w:p>
        </w:tc>
        <w:tc>
          <w:tcPr>
            <w:tcW w:w="737" w:type="dxa"/>
          </w:tcPr>
          <w:p w14:paraId="25AFAE9A" w14:textId="77777777" w:rsidR="0060332F" w:rsidRDefault="009076C0">
            <w:pPr>
              <w:spacing w:after="0" w:line="240" w:lineRule="auto"/>
              <w:jc w:val="center"/>
            </w:pPr>
            <w:r>
              <w:rPr>
                <w:sz w:val="16"/>
              </w:rPr>
              <w:t>180</w:t>
            </w:r>
          </w:p>
        </w:tc>
        <w:tc>
          <w:tcPr>
            <w:tcW w:w="850" w:type="dxa"/>
          </w:tcPr>
          <w:p w14:paraId="5FCA1279" w14:textId="77777777" w:rsidR="0060332F" w:rsidRDefault="009076C0">
            <w:pPr>
              <w:spacing w:after="0" w:line="240" w:lineRule="auto"/>
              <w:jc w:val="center"/>
            </w:pPr>
            <w:r>
              <w:rPr>
                <w:sz w:val="16"/>
              </w:rPr>
              <w:t>53</w:t>
            </w:r>
          </w:p>
        </w:tc>
        <w:tc>
          <w:tcPr>
            <w:tcW w:w="794" w:type="dxa"/>
          </w:tcPr>
          <w:p w14:paraId="6633A590" w14:textId="77777777" w:rsidR="0060332F" w:rsidRDefault="009076C0">
            <w:pPr>
              <w:spacing w:after="0" w:line="240" w:lineRule="auto"/>
              <w:jc w:val="center"/>
            </w:pPr>
            <w:r>
              <w:rPr>
                <w:sz w:val="16"/>
              </w:rPr>
              <w:t>37</w:t>
            </w:r>
          </w:p>
        </w:tc>
        <w:tc>
          <w:tcPr>
            <w:tcW w:w="1020" w:type="dxa"/>
          </w:tcPr>
          <w:p w14:paraId="66637DF2" w14:textId="77777777" w:rsidR="0060332F" w:rsidRDefault="009076C0">
            <w:pPr>
              <w:spacing w:after="0" w:line="240" w:lineRule="auto"/>
              <w:jc w:val="center"/>
            </w:pPr>
            <w:r>
              <w:rPr>
                <w:sz w:val="16"/>
              </w:rPr>
              <w:t>3,922</w:t>
            </w:r>
          </w:p>
        </w:tc>
        <w:tc>
          <w:tcPr>
            <w:tcW w:w="1247" w:type="dxa"/>
          </w:tcPr>
          <w:p w14:paraId="11E397B1" w14:textId="77777777" w:rsidR="0060332F" w:rsidRDefault="009076C0">
            <w:pPr>
              <w:spacing w:after="0" w:line="240" w:lineRule="auto"/>
              <w:jc w:val="center"/>
            </w:pPr>
            <w:r>
              <w:rPr>
                <w:sz w:val="16"/>
              </w:rPr>
              <w:t>5,681,017</w:t>
            </w:r>
          </w:p>
        </w:tc>
        <w:tc>
          <w:tcPr>
            <w:tcW w:w="1247" w:type="dxa"/>
          </w:tcPr>
          <w:p w14:paraId="633F0E8E" w14:textId="77777777" w:rsidR="0060332F" w:rsidRDefault="009076C0">
            <w:pPr>
              <w:spacing w:after="0" w:line="240" w:lineRule="auto"/>
              <w:jc w:val="center"/>
            </w:pPr>
            <w:r>
              <w:rPr>
                <w:sz w:val="16"/>
              </w:rPr>
              <w:t>5,684,939</w:t>
            </w:r>
          </w:p>
        </w:tc>
        <w:tc>
          <w:tcPr>
            <w:tcW w:w="907" w:type="dxa"/>
          </w:tcPr>
          <w:p w14:paraId="051E52B4" w14:textId="77777777" w:rsidR="0060332F" w:rsidRDefault="009076C0">
            <w:pPr>
              <w:spacing w:after="0" w:line="240" w:lineRule="auto"/>
              <w:jc w:val="center"/>
            </w:pPr>
            <w:r>
              <w:rPr>
                <w:sz w:val="16"/>
              </w:rPr>
              <w:t>718</w:t>
            </w:r>
          </w:p>
        </w:tc>
      </w:tr>
      <w:tr w:rsidR="0060332F" w14:paraId="7DC04F4F" w14:textId="77777777">
        <w:trPr>
          <w:jc w:val="center"/>
        </w:trPr>
        <w:tc>
          <w:tcPr>
            <w:tcW w:w="2041" w:type="dxa"/>
            <w:shd w:val="clear" w:color="auto" w:fill="F2F5F9"/>
          </w:tcPr>
          <w:p w14:paraId="70EB1AA8" w14:textId="77777777" w:rsidR="0060332F" w:rsidRDefault="009076C0">
            <w:pPr>
              <w:spacing w:after="0" w:line="240" w:lineRule="auto"/>
            </w:pPr>
            <w:r>
              <w:rPr>
                <w:sz w:val="16"/>
              </w:rPr>
              <w:t>Full molecule, 6-31G(d,p)</w:t>
            </w:r>
          </w:p>
        </w:tc>
        <w:tc>
          <w:tcPr>
            <w:tcW w:w="567" w:type="dxa"/>
            <w:shd w:val="clear" w:color="auto" w:fill="F2F5F9"/>
          </w:tcPr>
          <w:p w14:paraId="066A829D" w14:textId="77777777" w:rsidR="0060332F" w:rsidRDefault="009076C0">
            <w:pPr>
              <w:spacing w:after="0" w:line="240" w:lineRule="auto"/>
              <w:jc w:val="center"/>
            </w:pPr>
            <w:r>
              <w:rPr>
                <w:sz w:val="16"/>
              </w:rPr>
              <w:t>274</w:t>
            </w:r>
          </w:p>
        </w:tc>
        <w:tc>
          <w:tcPr>
            <w:tcW w:w="737" w:type="dxa"/>
            <w:shd w:val="clear" w:color="auto" w:fill="F2F5F9"/>
          </w:tcPr>
          <w:p w14:paraId="3F2183F2" w14:textId="77777777" w:rsidR="0060332F" w:rsidRDefault="009076C0">
            <w:pPr>
              <w:spacing w:after="0" w:line="240" w:lineRule="auto"/>
              <w:jc w:val="center"/>
            </w:pPr>
            <w:r>
              <w:rPr>
                <w:sz w:val="16"/>
              </w:rPr>
              <w:t>548</w:t>
            </w:r>
          </w:p>
        </w:tc>
        <w:tc>
          <w:tcPr>
            <w:tcW w:w="850" w:type="dxa"/>
            <w:shd w:val="clear" w:color="auto" w:fill="F2F5F9"/>
          </w:tcPr>
          <w:p w14:paraId="03CFBCA0" w14:textId="77777777" w:rsidR="0060332F" w:rsidRDefault="009076C0">
            <w:pPr>
              <w:spacing w:after="0" w:line="240" w:lineRule="auto"/>
              <w:jc w:val="center"/>
            </w:pPr>
            <w:r>
              <w:rPr>
                <w:sz w:val="16"/>
              </w:rPr>
              <w:t>53</w:t>
            </w:r>
          </w:p>
        </w:tc>
        <w:tc>
          <w:tcPr>
            <w:tcW w:w="794" w:type="dxa"/>
            <w:shd w:val="clear" w:color="auto" w:fill="F2F5F9"/>
          </w:tcPr>
          <w:p w14:paraId="5383F434" w14:textId="77777777" w:rsidR="0060332F" w:rsidRDefault="009076C0">
            <w:pPr>
              <w:spacing w:after="0" w:line="240" w:lineRule="auto"/>
              <w:jc w:val="center"/>
            </w:pPr>
            <w:r>
              <w:rPr>
                <w:sz w:val="16"/>
              </w:rPr>
              <w:t>221</w:t>
            </w:r>
          </w:p>
        </w:tc>
        <w:tc>
          <w:tcPr>
            <w:tcW w:w="1020" w:type="dxa"/>
            <w:shd w:val="clear" w:color="auto" w:fill="F2F5F9"/>
          </w:tcPr>
          <w:p w14:paraId="083C63EF" w14:textId="77777777" w:rsidR="0060332F" w:rsidRDefault="009076C0">
            <w:pPr>
              <w:spacing w:after="0" w:line="240" w:lineRule="auto"/>
              <w:jc w:val="center"/>
            </w:pPr>
            <w:r>
              <w:rPr>
                <w:sz w:val="16"/>
              </w:rPr>
              <w:t>23,426</w:t>
            </w:r>
          </w:p>
        </w:tc>
        <w:tc>
          <w:tcPr>
            <w:tcW w:w="1247" w:type="dxa"/>
            <w:shd w:val="clear" w:color="auto" w:fill="F2F5F9"/>
          </w:tcPr>
          <w:p w14:paraId="0FD270AA" w14:textId="77777777" w:rsidR="0060332F" w:rsidRDefault="009076C0">
            <w:pPr>
              <w:spacing w:after="0" w:line="240" w:lineRule="auto"/>
              <w:jc w:val="center"/>
            </w:pPr>
            <w:r>
              <w:rPr>
                <w:sz w:val="16"/>
              </w:rPr>
              <w:t>204,192,729</w:t>
            </w:r>
          </w:p>
        </w:tc>
        <w:tc>
          <w:tcPr>
            <w:tcW w:w="1247" w:type="dxa"/>
            <w:shd w:val="clear" w:color="auto" w:fill="F2F5F9"/>
          </w:tcPr>
          <w:p w14:paraId="1738DD03" w14:textId="77777777" w:rsidR="0060332F" w:rsidRDefault="009076C0">
            <w:pPr>
              <w:spacing w:after="0" w:line="240" w:lineRule="auto"/>
              <w:jc w:val="center"/>
            </w:pPr>
            <w:r>
              <w:rPr>
                <w:sz w:val="16"/>
              </w:rPr>
              <w:t>204,216,155</w:t>
            </w:r>
          </w:p>
        </w:tc>
        <w:tc>
          <w:tcPr>
            <w:tcW w:w="907" w:type="dxa"/>
            <w:shd w:val="clear" w:color="auto" w:fill="F2F5F9"/>
          </w:tcPr>
          <w:p w14:paraId="7B8378DA" w14:textId="77777777" w:rsidR="0060332F" w:rsidRDefault="009076C0">
            <w:pPr>
              <w:spacing w:after="0" w:line="240" w:lineRule="auto"/>
              <w:jc w:val="center"/>
            </w:pPr>
            <w:r>
              <w:rPr>
                <w:sz w:val="16"/>
              </w:rPr>
              <w:t>2,190</w:t>
            </w:r>
          </w:p>
        </w:tc>
      </w:tr>
      <w:tr w:rsidR="0060332F" w14:paraId="748E5C2D" w14:textId="77777777">
        <w:trPr>
          <w:jc w:val="center"/>
        </w:trPr>
        <w:tc>
          <w:tcPr>
            <w:tcW w:w="2041" w:type="dxa"/>
          </w:tcPr>
          <w:p w14:paraId="55AF7D50" w14:textId="77777777" w:rsidR="0060332F" w:rsidRDefault="009076C0">
            <w:pPr>
              <w:spacing w:after="0" w:line="240" w:lineRule="auto"/>
            </w:pPr>
            <w:r>
              <w:rPr>
                <w:sz w:val="16"/>
              </w:rPr>
              <w:t>Active (2e,2o)</w:t>
            </w:r>
          </w:p>
        </w:tc>
        <w:tc>
          <w:tcPr>
            <w:tcW w:w="567" w:type="dxa"/>
          </w:tcPr>
          <w:p w14:paraId="48674A64" w14:textId="77777777" w:rsidR="0060332F" w:rsidRDefault="009076C0">
            <w:pPr>
              <w:spacing w:after="0" w:line="240" w:lineRule="auto"/>
              <w:jc w:val="center"/>
            </w:pPr>
            <w:r>
              <w:rPr>
                <w:sz w:val="16"/>
              </w:rPr>
              <w:t>2</w:t>
            </w:r>
          </w:p>
        </w:tc>
        <w:tc>
          <w:tcPr>
            <w:tcW w:w="737" w:type="dxa"/>
          </w:tcPr>
          <w:p w14:paraId="3D9DC07C" w14:textId="77777777" w:rsidR="0060332F" w:rsidRDefault="009076C0">
            <w:pPr>
              <w:spacing w:after="0" w:line="240" w:lineRule="auto"/>
              <w:jc w:val="center"/>
            </w:pPr>
            <w:r>
              <w:rPr>
                <w:sz w:val="16"/>
              </w:rPr>
              <w:t>4</w:t>
            </w:r>
          </w:p>
        </w:tc>
        <w:tc>
          <w:tcPr>
            <w:tcW w:w="850" w:type="dxa"/>
          </w:tcPr>
          <w:p w14:paraId="67EE2CF0" w14:textId="77777777" w:rsidR="0060332F" w:rsidRDefault="009076C0">
            <w:pPr>
              <w:spacing w:after="0" w:line="240" w:lineRule="auto"/>
              <w:jc w:val="center"/>
            </w:pPr>
            <w:r>
              <w:rPr>
                <w:sz w:val="16"/>
              </w:rPr>
              <w:t>1</w:t>
            </w:r>
          </w:p>
        </w:tc>
        <w:tc>
          <w:tcPr>
            <w:tcW w:w="794" w:type="dxa"/>
          </w:tcPr>
          <w:p w14:paraId="373ECF80" w14:textId="77777777" w:rsidR="0060332F" w:rsidRDefault="009076C0">
            <w:pPr>
              <w:spacing w:after="0" w:line="240" w:lineRule="auto"/>
              <w:jc w:val="center"/>
            </w:pPr>
            <w:r>
              <w:rPr>
                <w:sz w:val="16"/>
              </w:rPr>
              <w:t>1</w:t>
            </w:r>
          </w:p>
        </w:tc>
        <w:tc>
          <w:tcPr>
            <w:tcW w:w="1020" w:type="dxa"/>
          </w:tcPr>
          <w:p w14:paraId="7FAB32F2" w14:textId="77777777" w:rsidR="0060332F" w:rsidRDefault="009076C0">
            <w:pPr>
              <w:spacing w:after="0" w:line="240" w:lineRule="auto"/>
              <w:jc w:val="center"/>
            </w:pPr>
            <w:r>
              <w:rPr>
                <w:sz w:val="16"/>
              </w:rPr>
              <w:t>2</w:t>
            </w:r>
          </w:p>
        </w:tc>
        <w:tc>
          <w:tcPr>
            <w:tcW w:w="1247" w:type="dxa"/>
          </w:tcPr>
          <w:p w14:paraId="65CE58C3" w14:textId="77777777" w:rsidR="0060332F" w:rsidRDefault="009076C0">
            <w:pPr>
              <w:spacing w:after="0" w:line="240" w:lineRule="auto"/>
              <w:jc w:val="center"/>
            </w:pPr>
            <w:r>
              <w:rPr>
                <w:sz w:val="16"/>
              </w:rPr>
              <w:t>1</w:t>
            </w:r>
          </w:p>
        </w:tc>
        <w:tc>
          <w:tcPr>
            <w:tcW w:w="1247" w:type="dxa"/>
          </w:tcPr>
          <w:p w14:paraId="38300B94" w14:textId="77777777" w:rsidR="0060332F" w:rsidRDefault="009076C0">
            <w:pPr>
              <w:spacing w:after="0" w:line="240" w:lineRule="auto"/>
              <w:jc w:val="center"/>
            </w:pPr>
            <w:r>
              <w:rPr>
                <w:sz w:val="16"/>
              </w:rPr>
              <w:t>3</w:t>
            </w:r>
          </w:p>
        </w:tc>
        <w:tc>
          <w:tcPr>
            <w:tcW w:w="907" w:type="dxa"/>
          </w:tcPr>
          <w:p w14:paraId="26390555" w14:textId="77777777" w:rsidR="0060332F" w:rsidRDefault="009076C0">
            <w:pPr>
              <w:spacing w:after="0" w:line="240" w:lineRule="auto"/>
              <w:jc w:val="center"/>
            </w:pPr>
            <w:r>
              <w:rPr>
                <w:sz w:val="16"/>
              </w:rPr>
              <w:t>14</w:t>
            </w:r>
          </w:p>
        </w:tc>
      </w:tr>
      <w:tr w:rsidR="0060332F" w14:paraId="66B61191" w14:textId="77777777">
        <w:trPr>
          <w:jc w:val="center"/>
        </w:trPr>
        <w:tc>
          <w:tcPr>
            <w:tcW w:w="2041" w:type="dxa"/>
            <w:shd w:val="clear" w:color="auto" w:fill="F2F5F9"/>
          </w:tcPr>
          <w:p w14:paraId="1473236F" w14:textId="77777777" w:rsidR="0060332F" w:rsidRDefault="009076C0">
            <w:pPr>
              <w:spacing w:after="0" w:line="240" w:lineRule="auto"/>
            </w:pPr>
            <w:r>
              <w:rPr>
                <w:sz w:val="16"/>
              </w:rPr>
              <w:t>Active (4e,4o)</w:t>
            </w:r>
          </w:p>
        </w:tc>
        <w:tc>
          <w:tcPr>
            <w:tcW w:w="567" w:type="dxa"/>
            <w:shd w:val="clear" w:color="auto" w:fill="F2F5F9"/>
          </w:tcPr>
          <w:p w14:paraId="2023212F" w14:textId="77777777" w:rsidR="0060332F" w:rsidRDefault="009076C0">
            <w:pPr>
              <w:spacing w:after="0" w:line="240" w:lineRule="auto"/>
              <w:jc w:val="center"/>
            </w:pPr>
            <w:r>
              <w:rPr>
                <w:sz w:val="16"/>
              </w:rPr>
              <w:t>4</w:t>
            </w:r>
          </w:p>
        </w:tc>
        <w:tc>
          <w:tcPr>
            <w:tcW w:w="737" w:type="dxa"/>
            <w:shd w:val="clear" w:color="auto" w:fill="F2F5F9"/>
          </w:tcPr>
          <w:p w14:paraId="7EBCC2F7" w14:textId="77777777" w:rsidR="0060332F" w:rsidRDefault="009076C0">
            <w:pPr>
              <w:spacing w:after="0" w:line="240" w:lineRule="auto"/>
              <w:jc w:val="center"/>
            </w:pPr>
            <w:r>
              <w:rPr>
                <w:sz w:val="16"/>
              </w:rPr>
              <w:t>8</w:t>
            </w:r>
          </w:p>
        </w:tc>
        <w:tc>
          <w:tcPr>
            <w:tcW w:w="850" w:type="dxa"/>
            <w:shd w:val="clear" w:color="auto" w:fill="F2F5F9"/>
          </w:tcPr>
          <w:p w14:paraId="2A907518" w14:textId="77777777" w:rsidR="0060332F" w:rsidRDefault="009076C0">
            <w:pPr>
              <w:spacing w:after="0" w:line="240" w:lineRule="auto"/>
              <w:jc w:val="center"/>
            </w:pPr>
            <w:r>
              <w:rPr>
                <w:sz w:val="16"/>
              </w:rPr>
              <w:t>2</w:t>
            </w:r>
          </w:p>
        </w:tc>
        <w:tc>
          <w:tcPr>
            <w:tcW w:w="794" w:type="dxa"/>
            <w:shd w:val="clear" w:color="auto" w:fill="F2F5F9"/>
          </w:tcPr>
          <w:p w14:paraId="02E8DAD6" w14:textId="77777777" w:rsidR="0060332F" w:rsidRDefault="009076C0">
            <w:pPr>
              <w:spacing w:after="0" w:line="240" w:lineRule="auto"/>
              <w:jc w:val="center"/>
            </w:pPr>
            <w:r>
              <w:rPr>
                <w:sz w:val="16"/>
              </w:rPr>
              <w:t>2</w:t>
            </w:r>
          </w:p>
        </w:tc>
        <w:tc>
          <w:tcPr>
            <w:tcW w:w="1020" w:type="dxa"/>
            <w:shd w:val="clear" w:color="auto" w:fill="F2F5F9"/>
          </w:tcPr>
          <w:p w14:paraId="3A1FF14D" w14:textId="77777777" w:rsidR="0060332F" w:rsidRDefault="009076C0">
            <w:pPr>
              <w:spacing w:after="0" w:line="240" w:lineRule="auto"/>
              <w:jc w:val="center"/>
            </w:pPr>
            <w:r>
              <w:rPr>
                <w:sz w:val="16"/>
              </w:rPr>
              <w:t>8</w:t>
            </w:r>
          </w:p>
        </w:tc>
        <w:tc>
          <w:tcPr>
            <w:tcW w:w="1247" w:type="dxa"/>
            <w:shd w:val="clear" w:color="auto" w:fill="F2F5F9"/>
          </w:tcPr>
          <w:p w14:paraId="7678DB3B" w14:textId="77777777" w:rsidR="0060332F" w:rsidRDefault="009076C0">
            <w:pPr>
              <w:spacing w:after="0" w:line="240" w:lineRule="auto"/>
              <w:jc w:val="center"/>
            </w:pPr>
            <w:r>
              <w:rPr>
                <w:sz w:val="16"/>
              </w:rPr>
              <w:t>18</w:t>
            </w:r>
          </w:p>
        </w:tc>
        <w:tc>
          <w:tcPr>
            <w:tcW w:w="1247" w:type="dxa"/>
            <w:shd w:val="clear" w:color="auto" w:fill="F2F5F9"/>
          </w:tcPr>
          <w:p w14:paraId="157F697C" w14:textId="77777777" w:rsidR="0060332F" w:rsidRDefault="009076C0">
            <w:pPr>
              <w:spacing w:after="0" w:line="240" w:lineRule="auto"/>
              <w:jc w:val="center"/>
            </w:pPr>
            <w:r>
              <w:rPr>
                <w:sz w:val="16"/>
              </w:rPr>
              <w:t>26</w:t>
            </w:r>
          </w:p>
        </w:tc>
        <w:tc>
          <w:tcPr>
            <w:tcW w:w="907" w:type="dxa"/>
            <w:shd w:val="clear" w:color="auto" w:fill="F2F5F9"/>
          </w:tcPr>
          <w:p w14:paraId="53FE880C" w14:textId="77777777" w:rsidR="0060332F" w:rsidRDefault="009076C0">
            <w:pPr>
              <w:spacing w:after="0" w:line="240" w:lineRule="auto"/>
              <w:jc w:val="center"/>
            </w:pPr>
            <w:r>
              <w:rPr>
                <w:sz w:val="16"/>
              </w:rPr>
              <w:t>30</w:t>
            </w:r>
          </w:p>
        </w:tc>
      </w:tr>
      <w:tr w:rsidR="0060332F" w14:paraId="2A3D459F" w14:textId="77777777">
        <w:trPr>
          <w:jc w:val="center"/>
        </w:trPr>
        <w:tc>
          <w:tcPr>
            <w:tcW w:w="2041" w:type="dxa"/>
          </w:tcPr>
          <w:p w14:paraId="71CCE660" w14:textId="77777777" w:rsidR="0060332F" w:rsidRDefault="009076C0">
            <w:pPr>
              <w:spacing w:after="0" w:line="240" w:lineRule="auto"/>
            </w:pPr>
            <w:r>
              <w:rPr>
                <w:sz w:val="16"/>
              </w:rPr>
              <w:t>Active (6e,6o)</w:t>
            </w:r>
          </w:p>
        </w:tc>
        <w:tc>
          <w:tcPr>
            <w:tcW w:w="567" w:type="dxa"/>
          </w:tcPr>
          <w:p w14:paraId="5CAEF6FF" w14:textId="77777777" w:rsidR="0060332F" w:rsidRDefault="009076C0">
            <w:pPr>
              <w:spacing w:after="0" w:line="240" w:lineRule="auto"/>
              <w:jc w:val="center"/>
            </w:pPr>
            <w:r>
              <w:rPr>
                <w:sz w:val="16"/>
              </w:rPr>
              <w:t>6</w:t>
            </w:r>
          </w:p>
        </w:tc>
        <w:tc>
          <w:tcPr>
            <w:tcW w:w="737" w:type="dxa"/>
          </w:tcPr>
          <w:p w14:paraId="3F4673DF" w14:textId="77777777" w:rsidR="0060332F" w:rsidRDefault="009076C0">
            <w:pPr>
              <w:spacing w:after="0" w:line="240" w:lineRule="auto"/>
              <w:jc w:val="center"/>
            </w:pPr>
            <w:r>
              <w:rPr>
                <w:sz w:val="16"/>
              </w:rPr>
              <w:t>12</w:t>
            </w:r>
          </w:p>
        </w:tc>
        <w:tc>
          <w:tcPr>
            <w:tcW w:w="850" w:type="dxa"/>
          </w:tcPr>
          <w:p w14:paraId="0CD806AF" w14:textId="77777777" w:rsidR="0060332F" w:rsidRDefault="009076C0">
            <w:pPr>
              <w:spacing w:after="0" w:line="240" w:lineRule="auto"/>
              <w:jc w:val="center"/>
            </w:pPr>
            <w:r>
              <w:rPr>
                <w:sz w:val="16"/>
              </w:rPr>
              <w:t>3</w:t>
            </w:r>
          </w:p>
        </w:tc>
        <w:tc>
          <w:tcPr>
            <w:tcW w:w="794" w:type="dxa"/>
          </w:tcPr>
          <w:p w14:paraId="568524CA" w14:textId="77777777" w:rsidR="0060332F" w:rsidRDefault="009076C0">
            <w:pPr>
              <w:spacing w:after="0" w:line="240" w:lineRule="auto"/>
              <w:jc w:val="center"/>
            </w:pPr>
            <w:r>
              <w:rPr>
                <w:sz w:val="16"/>
              </w:rPr>
              <w:t>3</w:t>
            </w:r>
          </w:p>
        </w:tc>
        <w:tc>
          <w:tcPr>
            <w:tcW w:w="1020" w:type="dxa"/>
          </w:tcPr>
          <w:p w14:paraId="4CE14295" w14:textId="77777777" w:rsidR="0060332F" w:rsidRDefault="009076C0">
            <w:pPr>
              <w:spacing w:after="0" w:line="240" w:lineRule="auto"/>
              <w:jc w:val="center"/>
            </w:pPr>
            <w:r>
              <w:rPr>
                <w:sz w:val="16"/>
              </w:rPr>
              <w:t>18</w:t>
            </w:r>
          </w:p>
        </w:tc>
        <w:tc>
          <w:tcPr>
            <w:tcW w:w="1247" w:type="dxa"/>
          </w:tcPr>
          <w:p w14:paraId="78C428DD" w14:textId="77777777" w:rsidR="0060332F" w:rsidRDefault="009076C0">
            <w:pPr>
              <w:spacing w:after="0" w:line="240" w:lineRule="auto"/>
              <w:jc w:val="center"/>
            </w:pPr>
            <w:r>
              <w:rPr>
                <w:sz w:val="16"/>
              </w:rPr>
              <w:t>99</w:t>
            </w:r>
          </w:p>
        </w:tc>
        <w:tc>
          <w:tcPr>
            <w:tcW w:w="1247" w:type="dxa"/>
          </w:tcPr>
          <w:p w14:paraId="1860A537" w14:textId="77777777" w:rsidR="0060332F" w:rsidRDefault="009076C0">
            <w:pPr>
              <w:spacing w:after="0" w:line="240" w:lineRule="auto"/>
              <w:jc w:val="center"/>
            </w:pPr>
            <w:r>
              <w:rPr>
                <w:sz w:val="16"/>
              </w:rPr>
              <w:t>117</w:t>
            </w:r>
          </w:p>
        </w:tc>
        <w:tc>
          <w:tcPr>
            <w:tcW w:w="907" w:type="dxa"/>
          </w:tcPr>
          <w:p w14:paraId="4EAEFD6E" w14:textId="77777777" w:rsidR="0060332F" w:rsidRDefault="009076C0">
            <w:pPr>
              <w:spacing w:after="0" w:line="240" w:lineRule="auto"/>
              <w:jc w:val="center"/>
            </w:pPr>
            <w:r>
              <w:rPr>
                <w:sz w:val="16"/>
              </w:rPr>
              <w:t>46</w:t>
            </w:r>
          </w:p>
        </w:tc>
      </w:tr>
    </w:tbl>
    <w:p w14:paraId="0BA4A461" w14:textId="77777777" w:rsidR="0060332F" w:rsidRDefault="0060332F">
      <w:pPr>
        <w:spacing w:after="40"/>
      </w:pPr>
    </w:p>
    <w:p w14:paraId="4642D8E2" w14:textId="77777777" w:rsidR="0060332F" w:rsidRDefault="009076C0">
      <w:pPr>
        <w:keepNext/>
        <w:spacing w:after="40"/>
        <w:jc w:val="center"/>
      </w:pPr>
      <w:r>
        <w:rPr>
          <w:noProof/>
        </w:rPr>
        <w:drawing>
          <wp:inline distT="0" distB="0" distL="0" distR="0" wp14:anchorId="3F0339B5" wp14:editId="79C998A3">
            <wp:extent cx="5580000" cy="272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caling.png"/>
                    <pic:cNvPicPr/>
                  </pic:nvPicPr>
                  <pic:blipFill>
                    <a:blip r:embed="rId9"/>
                    <a:stretch>
                      <a:fillRect/>
                    </a:stretch>
                  </pic:blipFill>
                  <pic:spPr>
                    <a:xfrm>
                      <a:off x="0" y="0"/>
                      <a:ext cx="5580000" cy="2720250"/>
                    </a:xfrm>
                    <a:prstGeom prst="rect">
                      <a:avLst/>
                    </a:prstGeom>
                  </pic:spPr>
                </pic:pic>
              </a:graphicData>
            </a:graphic>
          </wp:inline>
        </w:drawing>
      </w:r>
    </w:p>
    <w:p w14:paraId="0D87200F" w14:textId="77777777" w:rsidR="0060332F" w:rsidRDefault="009076C0">
      <w:pPr>
        <w:pStyle w:val="Caption"/>
        <w:jc w:val="both"/>
      </w:pPr>
      <w:r>
        <w:rPr>
          <w:b/>
          <w:i w:val="0"/>
        </w:rPr>
        <w:t xml:space="preserve">Figure 2. </w:t>
      </w:r>
      <w:r>
        <w:t>Qubit count and UCCSD parameter count on a log scale for the full molecule and the three active spaces. The dashed line marks the 156 physical qubits of ibm_fez.</w:t>
      </w:r>
    </w:p>
    <w:tbl>
      <w:tblPr>
        <w:tblW w:w="0" w:type="auto"/>
        <w:jc w:val="center"/>
        <w:tblBorders>
          <w:top w:val="single" w:sz="8" w:space="0" w:color="1B3A5C"/>
          <w:left w:val="single" w:sz="8" w:space="0" w:color="1B3A5C"/>
          <w:bottom w:val="single" w:sz="8" w:space="0" w:color="1B3A5C"/>
          <w:right w:val="single" w:sz="8" w:space="0" w:color="1B3A5C"/>
        </w:tblBorders>
        <w:tblCellMar>
          <w:top w:w="100" w:type="dxa"/>
          <w:left w:w="160" w:type="dxa"/>
          <w:bottom w:w="100" w:type="dxa"/>
          <w:right w:w="160" w:type="dxa"/>
        </w:tblCellMar>
        <w:tblLook w:val="04A0" w:firstRow="1" w:lastRow="0" w:firstColumn="1" w:lastColumn="0" w:noHBand="0" w:noVBand="1"/>
      </w:tblPr>
      <w:tblGrid>
        <w:gridCol w:w="9411"/>
      </w:tblGrid>
      <w:tr w:rsidR="0060332F" w14:paraId="4BB60852" w14:textId="77777777">
        <w:trPr>
          <w:jc w:val="center"/>
        </w:trPr>
        <w:tc>
          <w:tcPr>
            <w:tcW w:w="9411" w:type="dxa"/>
            <w:shd w:val="clear" w:color="auto" w:fill="EAF1F8"/>
          </w:tcPr>
          <w:p w14:paraId="13E59DA5" w14:textId="77777777" w:rsidR="0060332F" w:rsidRDefault="009076C0">
            <w:r>
              <w:rPr>
                <w:b/>
                <w:color w:val="1B3A5C"/>
              </w:rPr>
              <w:t>Conclusion of Section 1</w:t>
            </w:r>
          </w:p>
          <w:p w14:paraId="6ADD6D46" w14:textId="77777777" w:rsidR="0060332F" w:rsidRDefault="009076C0">
            <w:pPr>
              <w:spacing w:after="60"/>
            </w:pPr>
            <w:r>
              <w:rPr>
                <w:sz w:val="20"/>
              </w:rPr>
              <w:t>Active-space reduction is not an optional approximation here. It is the only way to make a quantum computation of this molecule possible. The rest of the report shows what that reduction keeps and what it gives up.</w:t>
            </w:r>
          </w:p>
        </w:tc>
      </w:tr>
    </w:tbl>
    <w:p w14:paraId="216A0F3A" w14:textId="77777777" w:rsidR="0060332F" w:rsidRDefault="0060332F">
      <w:pPr>
        <w:spacing w:after="40"/>
      </w:pPr>
    </w:p>
    <w:p w14:paraId="7CD6EAF3" w14:textId="77777777" w:rsidR="0060332F" w:rsidRDefault="009076C0">
      <w:r>
        <w:br w:type="page"/>
      </w:r>
    </w:p>
    <w:p w14:paraId="5C006609" w14:textId="77777777" w:rsidR="0060332F" w:rsidRDefault="009076C0">
      <w:pPr>
        <w:pStyle w:val="Heading1"/>
      </w:pPr>
      <w:bookmarkStart w:id="6" w:name="_Toc241237181"/>
      <w:r>
        <w:t>2. Theoretical Methodology and Hamiltonian Mapping</w:t>
      </w:r>
      <w:bookmarkEnd w:id="6"/>
    </w:p>
    <w:p w14:paraId="1657478E" w14:textId="77777777" w:rsidR="0060332F" w:rsidRDefault="009076C0">
      <w:pPr>
        <w:keepNext/>
        <w:spacing w:after="40"/>
        <w:jc w:val="center"/>
      </w:pPr>
      <w:r>
        <w:rPr>
          <w:noProof/>
        </w:rPr>
        <w:drawing>
          <wp:inline distT="0" distB="0" distL="0" distR="0" wp14:anchorId="45F194C8" wp14:editId="5FE5A854">
            <wp:extent cx="5940000" cy="12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ipeline.png"/>
                    <pic:cNvPicPr/>
                  </pic:nvPicPr>
                  <pic:blipFill>
                    <a:blip r:embed="rId10"/>
                    <a:stretch>
                      <a:fillRect/>
                    </a:stretch>
                  </pic:blipFill>
                  <pic:spPr>
                    <a:xfrm>
                      <a:off x="0" y="0"/>
                      <a:ext cx="5940000" cy="1296000"/>
                    </a:xfrm>
                    <a:prstGeom prst="rect">
                      <a:avLst/>
                    </a:prstGeom>
                  </pic:spPr>
                </pic:pic>
              </a:graphicData>
            </a:graphic>
          </wp:inline>
        </w:drawing>
      </w:r>
    </w:p>
    <w:p w14:paraId="2D60D5B9" w14:textId="77777777" w:rsidR="0060332F" w:rsidRDefault="009076C0">
      <w:pPr>
        <w:pStyle w:val="Caption"/>
        <w:jc w:val="both"/>
      </w:pPr>
      <w:r>
        <w:rPr>
          <w:b/>
          <w:i w:val="0"/>
        </w:rPr>
        <w:t xml:space="preserve">Figure 3. </w:t>
      </w:r>
      <w:r>
        <w:t>End-to-end workflow. The classical steps (blue) produce active-space integrals. The quantum-encoding steps (purple) turn them into a qubit Hamiltonian and parameterized circuits. The variational loop (green) is checked against exact CASCI, the automated tests, and the physical IBM QPU (orange).</w:t>
      </w:r>
    </w:p>
    <w:p w14:paraId="76F3EA74" w14:textId="77777777" w:rsidR="0060332F" w:rsidRDefault="009076C0">
      <w:pPr>
        <w:pStyle w:val="Heading2"/>
      </w:pPr>
      <w:bookmarkStart w:id="7" w:name="_Toc241237182"/>
      <w:r>
        <w:t>2.1 The electronic Hamiltonian in second quantization</w:t>
      </w:r>
      <w:bookmarkEnd w:id="7"/>
    </w:p>
    <w:p w14:paraId="06765297" w14:textId="77777777" w:rsidR="0060332F" w:rsidRDefault="009076C0">
      <w:pPr>
        <w:jc w:val="both"/>
      </w:pPr>
      <w:r>
        <w:t xml:space="preserve">In the Born–Oppenheimer approximation and an orthonormal molecular-orbital (MO) basis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p</m:t>
                </m:r>
              </m:sub>
            </m:sSub>
          </m:e>
        </m:d>
      </m:oMath>
      <w:r>
        <w:t>, the non-relativistic electronic Hamiltonian is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1850850C" w14:textId="77777777">
        <w:trPr>
          <w:jc w:val="center"/>
        </w:trPr>
        <w:tc>
          <w:tcPr>
            <w:tcW w:w="8674" w:type="dxa"/>
            <w:vAlign w:val="center"/>
          </w:tcPr>
          <w:p w14:paraId="044B1472" w14:textId="77777777" w:rsidR="0060332F" w:rsidRDefault="009076C0">
            <w:pPr>
              <w:spacing w:before="40" w:after="40"/>
              <w:jc w:val="center"/>
            </w:pPr>
            <m:oMathPara>
              <m:oMath>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NN</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pq</m:t>
                    </m:r>
                  </m:sub>
                  <m:sup/>
                  <m:e>
                    <m:nary>
                      <m:naryPr>
                        <m:chr m:val="∑"/>
                        <m:limLoc m:val="undOvr"/>
                        <m:grow m:val="1"/>
                        <m:supHide m:val="1"/>
                        <m:ctrlPr>
                          <w:rPr>
                            <w:rFonts w:ascii="Cambria Math" w:hAnsi="Cambria Math"/>
                          </w:rPr>
                        </m:ctrlPr>
                      </m:naryPr>
                      <m:sub>
                        <m:r>
                          <w:rPr>
                            <w:rFonts w:ascii="Cambria Math" w:hAnsi="Cambria Math"/>
                          </w:rPr>
                          <m:t>σ</m:t>
                        </m:r>
                      </m:sub>
                      <m:sup/>
                      <m:e>
                        <m:sSub>
                          <m:sSubPr>
                            <m:ctrlPr>
                              <w:rPr>
                                <w:rFonts w:ascii="Cambria Math" w:hAnsi="Cambria Math"/>
                              </w:rPr>
                            </m:ctrlPr>
                          </m:sSubPr>
                          <m:e>
                            <m:r>
                              <w:rPr>
                                <w:rFonts w:ascii="Cambria Math" w:hAnsi="Cambria Math"/>
                              </w:rPr>
                              <m:t>h</m:t>
                            </m:r>
                          </m:e>
                          <m:sub>
                            <m:r>
                              <w:rPr>
                                <w:rFonts w:ascii="Cambria Math" w:hAnsi="Cambria Math"/>
                              </w:rPr>
                              <m:t>pq</m:t>
                            </m:r>
                          </m:sub>
                        </m:sSub>
                      </m:e>
                    </m:nary>
                  </m:e>
                </m:nary>
                <m:sSubSup>
                  <m:sSubSupPr>
                    <m:ctrlPr>
                      <w:rPr>
                        <w:rFonts w:ascii="Cambria Math" w:hAnsi="Cambria Math"/>
                      </w:rPr>
                    </m:ctrlPr>
                  </m:sSubSupPr>
                  <m:e>
                    <m:r>
                      <w:rPr>
                        <w:rFonts w:ascii="Cambria Math" w:hAnsi="Cambria Math"/>
                      </w:rPr>
                      <m:t>a</m:t>
                    </m:r>
                  </m:e>
                  <m:sub>
                    <m:r>
                      <w:rPr>
                        <w:rFonts w:ascii="Cambria Math" w:hAnsi="Cambria Math"/>
                      </w:rPr>
                      <m:t>pσ</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qσ</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pqrs</m:t>
                    </m:r>
                  </m:sub>
                  <m:sup/>
                  <m:e>
                    <m:nary>
                      <m:naryPr>
                        <m:chr m:val="∑"/>
                        <m:limLoc m:val="undOvr"/>
                        <m:grow m:val="1"/>
                        <m:supHide m:val="1"/>
                        <m:ctrlPr>
                          <w:rPr>
                            <w:rFonts w:ascii="Cambria Math" w:hAnsi="Cambria Math"/>
                          </w:rPr>
                        </m:ctrlPr>
                      </m:naryPr>
                      <m:sub>
                        <m:r>
                          <w:rPr>
                            <w:rFonts w:ascii="Cambria Math" w:hAnsi="Cambria Math"/>
                          </w:rPr>
                          <m:t>στ</m:t>
                        </m:r>
                      </m:sub>
                      <m:sup/>
                      <m:e>
                        <m:r>
                          <w:rPr>
                            <w:rFonts w:ascii="Cambria Math" w:hAnsi="Cambria Math"/>
                          </w:rPr>
                          <m:t>(</m:t>
                        </m:r>
                        <m:r>
                          <w:rPr>
                            <w:rFonts w:ascii="Cambria Math" w:hAnsi="Cambria Math"/>
                          </w:rPr>
                          <m:t>pq</m:t>
                        </m:r>
                        <m:r>
                          <w:rPr>
                            <w:rFonts w:ascii="Cambria Math" w:hAnsi="Cambria Math"/>
                          </w:rPr>
                          <m:t>|</m:t>
                        </m:r>
                        <m:r>
                          <w:rPr>
                            <w:rFonts w:ascii="Cambria Math" w:hAnsi="Cambria Math"/>
                          </w:rPr>
                          <m:t>rs</m:t>
                        </m:r>
                        <m:r>
                          <w:rPr>
                            <w:rFonts w:ascii="Cambria Math" w:hAnsi="Cambria Math"/>
                          </w:rPr>
                          <m:t>)</m:t>
                        </m:r>
                      </m:e>
                    </m:nary>
                  </m:e>
                </m:nary>
                <m:sSubSup>
                  <m:sSubSupPr>
                    <m:ctrlPr>
                      <w:rPr>
                        <w:rFonts w:ascii="Cambria Math" w:hAnsi="Cambria Math"/>
                      </w:rPr>
                    </m:ctrlPr>
                  </m:sSubSupPr>
                  <m:e>
                    <m:r>
                      <w:rPr>
                        <w:rFonts w:ascii="Cambria Math" w:hAnsi="Cambria Math"/>
                      </w:rPr>
                      <m:t>a</m:t>
                    </m:r>
                  </m:e>
                  <m:sub>
                    <m:r>
                      <w:rPr>
                        <w:rFonts w:ascii="Cambria Math" w:hAnsi="Cambria Math"/>
                      </w:rPr>
                      <m:t>pσ</m:t>
                    </m:r>
                  </m:sub>
                  <m:sup>
                    <m:r>
                      <w:rPr>
                        <w:rFonts w:ascii="Cambria Math" w:hAnsi="Cambria Math"/>
                      </w:rPr>
                      <m:t>†</m:t>
                    </m:r>
                  </m:sup>
                </m:sSubSup>
                <m:sSubSup>
                  <m:sSubSupPr>
                    <m:ctrlPr>
                      <w:rPr>
                        <w:rFonts w:ascii="Cambria Math" w:hAnsi="Cambria Math"/>
                      </w:rPr>
                    </m:ctrlPr>
                  </m:sSubSupPr>
                  <m:e>
                    <m:r>
                      <w:rPr>
                        <w:rFonts w:ascii="Cambria Math" w:hAnsi="Cambria Math"/>
                      </w:rPr>
                      <m:t>a</m:t>
                    </m:r>
                  </m:e>
                  <m:sub>
                    <m:r>
                      <w:rPr>
                        <w:rFonts w:ascii="Cambria Math" w:hAnsi="Cambria Math"/>
                      </w:rPr>
                      <m:t>rτ</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sτ</m:t>
                    </m:r>
                  </m:sub>
                </m:sSub>
                <m:sSub>
                  <m:sSubPr>
                    <m:ctrlPr>
                      <w:rPr>
                        <w:rFonts w:ascii="Cambria Math" w:hAnsi="Cambria Math"/>
                      </w:rPr>
                    </m:ctrlPr>
                  </m:sSubPr>
                  <m:e>
                    <m:r>
                      <w:rPr>
                        <w:rFonts w:ascii="Cambria Math" w:hAnsi="Cambria Math"/>
                      </w:rPr>
                      <m:t>a</m:t>
                    </m:r>
                  </m:e>
                  <m:sub>
                    <m:r>
                      <w:rPr>
                        <w:rFonts w:ascii="Cambria Math" w:hAnsi="Cambria Math"/>
                      </w:rPr>
                      <m:t>qσ</m:t>
                    </m:r>
                  </m:sub>
                </m:sSub>
              </m:oMath>
            </m:oMathPara>
          </w:p>
        </w:tc>
        <w:tc>
          <w:tcPr>
            <w:tcW w:w="737" w:type="dxa"/>
            <w:vAlign w:val="center"/>
          </w:tcPr>
          <w:p w14:paraId="4F5C059F" w14:textId="77777777" w:rsidR="0060332F" w:rsidRDefault="009076C0">
            <w:pPr>
              <w:jc w:val="right"/>
            </w:pPr>
            <w:r>
              <w:rPr>
                <w:sz w:val="19"/>
              </w:rPr>
              <w:t>(2)</w:t>
            </w:r>
          </w:p>
        </w:tc>
      </w:tr>
    </w:tbl>
    <w:p w14:paraId="640CE07E" w14:textId="77777777" w:rsidR="0060332F" w:rsidRDefault="0060332F">
      <w:pPr>
        <w:spacing w:after="0" w:line="80" w:lineRule="exact"/>
      </w:pPr>
    </w:p>
    <w:p w14:paraId="5D0D3862" w14:textId="77777777" w:rsidR="0060332F" w:rsidRDefault="009076C0">
      <w:pPr>
        <w:jc w:val="both"/>
      </w:pPr>
      <w:r>
        <w:t xml:space="preserve">with one-electron integrals </w:t>
      </w:r>
      <m:oMath>
        <m:sSub>
          <m:sSubPr>
            <m:ctrlPr>
              <w:rPr>
                <w:rFonts w:ascii="Cambria Math" w:hAnsi="Cambria Math"/>
              </w:rPr>
            </m:ctrlPr>
          </m:sSubPr>
          <m:e>
            <m:r>
              <w:rPr>
                <w:rFonts w:ascii="Cambria Math" w:hAnsi="Cambria Math"/>
              </w:rPr>
              <m:t>h</m:t>
            </m:r>
          </m:e>
          <m:sub>
            <m:r>
              <w:rPr>
                <w:rFonts w:ascii="Cambria Math" w:hAnsi="Cambria Math"/>
              </w:rPr>
              <m:t>pq</m:t>
            </m:r>
          </m:sub>
        </m:sSub>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p</m:t>
            </m:r>
          </m:sub>
          <m:sup>
            <m:r>
              <w:rPr>
                <w:rFonts w:ascii="Cambria Math" w:hAnsi="Cambria Math"/>
              </w:rPr>
              <m:t>*</m:t>
            </m:r>
          </m:sup>
        </m:sSubSup>
        <m:r>
          <w:rPr>
            <w:rFonts w:ascii="Cambria Math" w:hAnsi="Cambria Math"/>
          </w:rPr>
          <m:t>(</m:t>
        </m:r>
        <m:r>
          <w:rPr>
            <w:rFonts w:ascii="Cambria Math" w:hAnsi="Cambria Math"/>
          </w:rPr>
          <m:t>r</m:t>
        </m:r>
        <m:r>
          <w:rPr>
            <w:rFonts w:ascii="Cambria Math" w:hAnsi="Cambria Math"/>
          </w:rPr>
          <m:t>)</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Z</m:t>
                    </m:r>
                  </m:e>
                  <m:sub>
                    <m:r>
                      <w:rPr>
                        <w:rFonts w:ascii="Cambria Math" w:hAnsi="Cambria Math"/>
                      </w:rPr>
                      <m:t>A</m:t>
                    </m:r>
                  </m:sub>
                </m:sSub>
              </m:e>
            </m:nary>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e>
        </m:d>
        <m:sSub>
          <m:sSubPr>
            <m:ctrlPr>
              <w:rPr>
                <w:rFonts w:ascii="Cambria Math" w:hAnsi="Cambria Math"/>
              </w:rPr>
            </m:ctrlPr>
          </m:sSubPr>
          <m:e>
            <m:r>
              <w:rPr>
                <w:rFonts w:ascii="Cambria Math" w:hAnsi="Cambria Math"/>
              </w:rPr>
              <m:t>ϕ</m:t>
            </m:r>
          </m:e>
          <m:sub>
            <m:r>
              <w:rPr>
                <w:rFonts w:ascii="Cambria Math" w:hAnsi="Cambria Math"/>
              </w:rPr>
              <m:t>q</m:t>
            </m:r>
          </m:sub>
        </m:sSub>
        <m:r>
          <w:rPr>
            <w:rFonts w:ascii="Cambria Math" w:hAnsi="Cambria Math"/>
          </w:rPr>
          <m:t>(</m:t>
        </m:r>
        <m:r>
          <w:rPr>
            <w:rFonts w:ascii="Cambria Math" w:hAnsi="Cambria Math"/>
          </w:rPr>
          <m:t>r</m:t>
        </m:r>
        <m:r>
          <w:rPr>
            <w:rFonts w:ascii="Cambria Math" w:hAnsi="Cambria Math"/>
          </w:rPr>
          <m:t>)</m:t>
        </m:r>
        <m:r>
          <w:rPr>
            <w:rFonts w:ascii="Cambria Math" w:hAnsi="Cambria Math"/>
          </w:rPr>
          <m:t>d</m:t>
        </m:r>
        <m:r>
          <w:rPr>
            <w:rFonts w:ascii="Cambria Math" w:hAnsi="Cambria Math"/>
          </w:rPr>
          <m:t>r</m:t>
        </m:r>
      </m:oMath>
      <w:r>
        <w:t xml:space="preserve"> and two-electron repulsion integrals in chemists’ notation</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75E0BB87" w14:textId="77777777">
        <w:trPr>
          <w:jc w:val="center"/>
        </w:trPr>
        <w:tc>
          <w:tcPr>
            <w:tcW w:w="8674" w:type="dxa"/>
            <w:vAlign w:val="center"/>
          </w:tcPr>
          <w:p w14:paraId="5F38F60B" w14:textId="77777777" w:rsidR="0060332F" w:rsidRDefault="009076C0">
            <w:pPr>
              <w:spacing w:before="40" w:after="40"/>
              <w:jc w:val="center"/>
            </w:pPr>
            <m:oMathPara>
              <m:oMath>
                <m:r>
                  <w:rPr>
                    <w:rFonts w:ascii="Cambria Math" w:hAnsi="Cambria Math"/>
                  </w:rPr>
                  <m:t>(</m:t>
                </m:r>
                <m:r>
                  <w:rPr>
                    <w:rFonts w:ascii="Cambria Math" w:hAnsi="Cambria Math"/>
                  </w:rPr>
                  <m:t>pq</m:t>
                </m:r>
                <m:r>
                  <w:rPr>
                    <w:rFonts w:ascii="Cambria Math" w:hAnsi="Cambria Math"/>
                  </w:rPr>
                  <m:t>|</m:t>
                </m:r>
                <m:r>
                  <w:rPr>
                    <w:rFonts w:ascii="Cambria Math" w:hAnsi="Cambria Math"/>
                  </w:rPr>
                  <m:t>rs</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ϕ</m:t>
                        </m:r>
                      </m:e>
                      <m:sub>
                        <m:r>
                          <w:rPr>
                            <w:rFonts w:ascii="Cambria Math" w:hAnsi="Cambria Math"/>
                          </w:rPr>
                          <m:t>p</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num>
                  <m:den>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d>
                  </m:den>
                </m:f>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737" w:type="dxa"/>
            <w:vAlign w:val="center"/>
          </w:tcPr>
          <w:p w14:paraId="2743FA29" w14:textId="77777777" w:rsidR="0060332F" w:rsidRDefault="009076C0">
            <w:pPr>
              <w:jc w:val="right"/>
            </w:pPr>
            <w:r>
              <w:rPr>
                <w:sz w:val="19"/>
              </w:rPr>
              <w:t>(3)</w:t>
            </w:r>
          </w:p>
        </w:tc>
      </w:tr>
    </w:tbl>
    <w:p w14:paraId="49871291" w14:textId="77777777" w:rsidR="0060332F" w:rsidRDefault="0060332F">
      <w:pPr>
        <w:spacing w:after="0" w:line="80" w:lineRule="exact"/>
      </w:pPr>
    </w:p>
    <w:p w14:paraId="5DE02D80" w14:textId="77777777" w:rsidR="0060332F" w:rsidRDefault="009076C0">
      <w:pPr>
        <w:jc w:val="both"/>
      </w:pPr>
      <w:r>
        <w:t xml:space="preserve">The fermionic operators satisfy the canonical anticommutation relations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pq</m:t>
            </m:r>
          </m:sub>
        </m:sSub>
      </m:oMath>
      <w:r>
        <w:t xml:space="preserve"> and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}=0</m:t>
        </m:r>
      </m:oMath>
      <w:r>
        <w:t>. These relations encode the Pauli exclusion principle.</w:t>
      </w:r>
    </w:p>
    <w:p w14:paraId="7C3E65C2" w14:textId="77777777" w:rsidR="0060332F" w:rsidRDefault="009076C0">
      <w:pPr>
        <w:pStyle w:val="Heading2"/>
      </w:pPr>
      <w:bookmarkStart w:id="8" w:name="_Toc241237183"/>
      <w:r>
        <w:t>2.2 Restricted Hartree–Fock pre-computation</w:t>
      </w:r>
      <w:bookmarkEnd w:id="8"/>
    </w:p>
    <w:p w14:paraId="00D2B0A7" w14:textId="77777777" w:rsidR="0060332F" w:rsidRDefault="009076C0">
      <w:pPr>
        <w:jc w:val="both"/>
      </w:pPr>
      <w:r>
        <w:rPr>
          <w:rFonts w:ascii="Consolas" w:hAnsi="Consolas"/>
          <w:color w:val="8B1E3F"/>
          <w:sz w:val="19"/>
        </w:rPr>
        <w:t>src/compute_pyscf.py</w:t>
      </w:r>
      <w:r>
        <w:t xml:space="preserve"> builds the molecule in PySCF (</w:t>
      </w:r>
      <w:r>
        <w:rPr>
          <w:rFonts w:ascii="Consolas" w:hAnsi="Consolas"/>
          <w:color w:val="8B1E3F"/>
          <w:sz w:val="19"/>
        </w:rPr>
        <w:t>gto.Mole</w:t>
      </w:r>
      <w:r>
        <w:t xml:space="preserve">, charge 0, spin 0, Å units, </w:t>
      </w:r>
      <w:r>
        <w:rPr>
          <w:rFonts w:ascii="Consolas" w:hAnsi="Consolas"/>
          <w:color w:val="8B1E3F"/>
          <w:sz w:val="19"/>
        </w:rPr>
        <w:t>cart=False</w:t>
      </w:r>
      <w:r>
        <w:t xml:space="preserve">) and runs </w:t>
      </w:r>
      <w:r>
        <w:rPr>
          <w:rFonts w:ascii="Consolas" w:hAnsi="Consolas"/>
          <w:color w:val="8B1E3F"/>
          <w:sz w:val="19"/>
        </w:rPr>
        <w:t>scf.RHF</w:t>
      </w:r>
      <w:r>
        <w:t>. RHF solves the Roothaan–Hall generalized eigenvalue problem self-consistently:</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1C23DFE4" w14:textId="77777777">
        <w:trPr>
          <w:jc w:val="center"/>
        </w:trPr>
        <w:tc>
          <w:tcPr>
            <w:tcW w:w="8674" w:type="dxa"/>
            <w:vAlign w:val="center"/>
          </w:tcPr>
          <w:p w14:paraId="2DCF9CCF" w14:textId="77777777" w:rsidR="0060332F" w:rsidRDefault="009076C0">
            <w:pPr>
              <w:spacing w:before="40" w:after="40"/>
              <w:jc w:val="center"/>
            </w:pPr>
            <m:oMathPara>
              <m:oMath>
                <m:r>
                  <w:rPr>
                    <w:rFonts w:ascii="Cambria Math" w:hAnsi="Cambria Math"/>
                  </w:rPr>
                  <m:t>F</m:t>
                </m:r>
                <m:r>
                  <w:rPr>
                    <w:rFonts w:ascii="Cambria Math" w:hAnsi="Cambria Math"/>
                  </w:rPr>
                  <m:t>(</m:t>
                </m:r>
                <m:r>
                  <w:rPr>
                    <w:rFonts w:ascii="Cambria Math" w:hAnsi="Cambria Math"/>
                  </w:rPr>
                  <m:t>C</m:t>
                </m:r>
                <m:r>
                  <w:rPr>
                    <w:rFonts w:ascii="Cambria Math" w:hAnsi="Cambria Math"/>
                  </w:rPr>
                  <m:t>)</m:t>
                </m:r>
                <m:r>
                  <w:rPr>
                    <w:rFonts w:ascii="Cambria Math" w:hAnsi="Cambria Math"/>
                  </w:rPr>
                  <m:t>C</m:t>
                </m:r>
                <m:r>
                  <w:rPr>
                    <w:rFonts w:ascii="Cambria Math" w:hAnsi="Cambria Math"/>
                  </w:rPr>
                  <m:t>=</m:t>
                </m:r>
                <m:r>
                  <w:rPr>
                    <w:rFonts w:ascii="Cambria Math" w:hAnsi="Cambria Math"/>
                  </w:rPr>
                  <m:t>SC</m:t>
                </m:r>
                <m:r>
                  <m:rPr>
                    <m:sty m:val="bi"/>
                  </m:rPr>
                  <w:rPr>
                    <w:rFonts w:ascii="Cambria Math" w:hAnsi="Cambria Math"/>
                  </w:rPr>
                  <m:t>ε</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λσ</m:t>
                    </m:r>
                  </m:sub>
                  <m:sup/>
                  <m:e>
                    <m:sSub>
                      <m:sSubPr>
                        <m:ctrlPr>
                          <w:rPr>
                            <w:rFonts w:ascii="Cambria Math" w:hAnsi="Cambria Math"/>
                          </w:rPr>
                        </m:ctrlPr>
                      </m:sSubPr>
                      <m:e>
                        <m:r>
                          <w:rPr>
                            <w:rFonts w:ascii="Cambria Math" w:hAnsi="Cambria Math"/>
                          </w:rPr>
                          <m:t>P</m:t>
                        </m:r>
                      </m:e>
                      <m:sub>
                        <m:r>
                          <w:rPr>
                            <w:rFonts w:ascii="Cambria Math" w:hAnsi="Cambria Math"/>
                          </w:rPr>
                          <m:t>λσ</m:t>
                        </m:r>
                      </m:sub>
                    </m:sSub>
                  </m:e>
                </m:nary>
                <m:d>
                  <m:dPr>
                    <m:begChr m:val="["/>
                    <m:endChr m:val="]"/>
                    <m:ctrlPr>
                      <w:rPr>
                        <w:rFonts w:ascii="Cambria Math" w:hAnsi="Cambria Math"/>
                      </w:rPr>
                    </m:ctrlPr>
                  </m:dPr>
                  <m:e>
                    <m:r>
                      <w:rPr>
                        <w:rFonts w:ascii="Cambria Math" w:hAnsi="Cambria Math"/>
                      </w:rPr>
                      <m:t>(</m:t>
                    </m:r>
                    <m:r>
                      <w:rPr>
                        <w:rFonts w:ascii="Cambria Math" w:hAnsi="Cambria Math"/>
                      </w:rPr>
                      <m:t>μν</m:t>
                    </m:r>
                    <m:r>
                      <w:rPr>
                        <w:rFonts w:ascii="Cambria Math" w:hAnsi="Cambria Math"/>
                      </w:rPr>
                      <m:t>|</m:t>
                    </m:r>
                    <m:r>
                      <w:rPr>
                        <w:rFonts w:ascii="Cambria Math" w:hAnsi="Cambria Math"/>
                      </w:rPr>
                      <m:t>λσ</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μλ</m:t>
                    </m:r>
                    <m:r>
                      <w:rPr>
                        <w:rFonts w:ascii="Cambria Math" w:hAnsi="Cambria Math"/>
                      </w:rPr>
                      <m:t>|</m:t>
                    </m:r>
                    <m:r>
                      <w:rPr>
                        <w:rFonts w:ascii="Cambria Math" w:hAnsi="Cambria Math"/>
                      </w:rPr>
                      <m:t>σν</m:t>
                    </m:r>
                    <m:r>
                      <w:rPr>
                        <w:rFonts w:ascii="Cambria Math" w:hAnsi="Cambria Math"/>
                      </w:rPr>
                      <m:t>)</m:t>
                    </m:r>
                  </m:e>
                </m:d>
              </m:oMath>
            </m:oMathPara>
          </w:p>
        </w:tc>
        <w:tc>
          <w:tcPr>
            <w:tcW w:w="737" w:type="dxa"/>
            <w:vAlign w:val="center"/>
          </w:tcPr>
          <w:p w14:paraId="10BF7623" w14:textId="77777777" w:rsidR="0060332F" w:rsidRDefault="009076C0">
            <w:pPr>
              <w:jc w:val="right"/>
            </w:pPr>
            <w:r>
              <w:rPr>
                <w:sz w:val="19"/>
              </w:rPr>
              <w:t>(4)</w:t>
            </w:r>
          </w:p>
        </w:tc>
      </w:tr>
    </w:tbl>
    <w:p w14:paraId="2750EE61" w14:textId="77777777" w:rsidR="0060332F" w:rsidRDefault="0060332F">
      <w:pPr>
        <w:spacing w:after="0" w:line="80" w:lineRule="exact"/>
      </w:pPr>
    </w:p>
    <w:p w14:paraId="66D5D870" w14:textId="77777777" w:rsidR="0060332F" w:rsidRDefault="009076C0">
      <w:pPr>
        <w:jc w:val="both"/>
      </w:pPr>
      <w:r>
        <w:t xml:space="preserve">Here </w:t>
      </w:r>
      <m:oMath>
        <m:r>
          <w:rPr>
            <w:rFonts w:ascii="Cambria Math" w:hAnsi="Cambria Math"/>
          </w:rPr>
          <m:t>S</m:t>
        </m:r>
      </m:oMath>
      <w:r>
        <w:t xml:space="preserve"> is the AO overlap matrix, </w:t>
      </w:r>
      <m:oMath>
        <m:r>
          <w:rPr>
            <w:rFonts w:ascii="Cambria Math" w:hAnsi="Cambria Math"/>
          </w:rPr>
          <m:t>P</m:t>
        </m:r>
        <m:r>
          <w:rPr>
            <w:rFonts w:ascii="Cambria Math" w:hAnsi="Cambria Math"/>
          </w:rPr>
          <m:t>=2</m:t>
        </m:r>
        <m:sSub>
          <m:sSubPr>
            <m:ctrlPr>
              <w:rPr>
                <w:rFonts w:ascii="Cambria Math" w:hAnsi="Cambria Math"/>
              </w:rPr>
            </m:ctrlPr>
          </m:sSubPr>
          <m:e>
            <m:r>
              <w:rPr>
                <w:rFonts w:ascii="Cambria Math" w:hAnsi="Cambria Math"/>
              </w:rPr>
              <m:t>C</m:t>
            </m:r>
          </m:e>
          <m:sub>
            <m:r>
              <m:rPr>
                <m:sty m:val="p"/>
              </m:rPr>
              <w:rPr>
                <w:rFonts w:ascii="Cambria Math" w:hAnsi="Cambria Math"/>
              </w:rPr>
              <m:t>occ</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occ</m:t>
            </m:r>
          </m:sub>
          <m:sup>
            <m:r>
              <w:rPr>
                <w:rFonts w:ascii="Cambria Math" w:hAnsi="Cambria Math"/>
              </w:rPr>
              <m:t>†</m:t>
            </m:r>
          </m:sup>
        </m:sSubSup>
      </m:oMath>
      <w:r>
        <w:t xml:space="preserve"> is the density matrix, and the eigenvectors </w:t>
      </w:r>
      <m:oMath>
        <m:r>
          <w:rPr>
            <w:rFonts w:ascii="Cambria Math" w:hAnsi="Cambria Math"/>
          </w:rPr>
          <m:t>C</m:t>
        </m:r>
      </m:oMath>
      <w:r>
        <w:t xml:space="preserve"> define the canonical MOs sorted by orbital energy </w:t>
      </w:r>
      <m:oMath>
        <m:sSub>
          <m:sSubPr>
            <m:ctrlPr>
              <w:rPr>
                <w:rFonts w:ascii="Cambria Math" w:hAnsi="Cambria Math"/>
              </w:rPr>
            </m:ctrlPr>
          </m:sSubPr>
          <m:e>
            <m:r>
              <w:rPr>
                <w:rFonts w:ascii="Cambria Math" w:hAnsi="Cambria Math"/>
              </w:rPr>
              <m:t>ε</m:t>
            </m:r>
          </m:e>
          <m:sub>
            <m:r>
              <w:rPr>
                <w:rFonts w:ascii="Cambria Math" w:hAnsi="Cambria Math"/>
              </w:rPr>
              <m:t>p</m:t>
            </m:r>
          </m:sub>
        </m:sSub>
      </m:oMath>
      <w:r>
        <w:t xml:space="preserve">. The 53 lowest MOs are doubly occupied. The eight lowest orbital energies (−15.55 to −15.52 Ha) are the nitrogen 1s cores. The next ones (≈ −7.61 Ha) are the boron 1s cores. RHF provides (i) the orbitals in which the active space is defined, (ii) the reference determinant </w:t>
      </w:r>
      <m:oMath>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oMath>
      <w:r>
        <w:t xml:space="preserve"> that every ansatz starts from, and (iii) the energy scale for measuring correlation. A second set of orbitals came from Kohn–Sham DFT (</w:t>
      </w:r>
      <w:r>
        <w:rPr>
          <w:rFonts w:ascii="Consolas" w:hAnsi="Consolas"/>
          <w:color w:val="8B1E3F"/>
          <w:sz w:val="19"/>
        </w:rPr>
        <w:t>dft.RKS</w:t>
      </w:r>
      <w:r>
        <w:t xml:space="preserve">, </w:t>
      </w:r>
      <w:r>
        <w:rPr>
          <w:rFonts w:ascii="Consolas" w:hAnsi="Consolas"/>
          <w:color w:val="8B1E3F"/>
          <w:sz w:val="19"/>
        </w:rPr>
        <w:t>xc = "b3lyp"</w:t>
      </w:r>
      <w:r>
        <w:t>, total DFT energy −643.63393574 Ha) and was used for a comparative (2e,2o) space.</w:t>
      </w:r>
    </w:p>
    <w:p w14:paraId="34DD370A" w14:textId="77777777" w:rsidR="0060332F" w:rsidRDefault="009076C0">
      <w:pPr>
        <w:pStyle w:val="Heading2"/>
      </w:pPr>
      <w:bookmarkStart w:id="9" w:name="_Toc241237184"/>
      <w:r>
        <w:t>2.3 Complete active space and core freezing</w:t>
      </w:r>
      <w:bookmarkEnd w:id="9"/>
    </w:p>
    <w:p w14:paraId="25953D79" w14:textId="77777777" w:rsidR="0060332F" w:rsidRDefault="009076C0">
      <w:pPr>
        <w:jc w:val="both"/>
      </w:pPr>
      <w:r>
        <w:t xml:space="preserve">The orbital space is split into three sets. There are </w:t>
      </w:r>
      <m:oMath>
        <m:sSub>
          <m:sSubPr>
            <m:ctrlPr>
              <w:rPr>
                <w:rFonts w:ascii="Cambria Math" w:hAnsi="Cambria Math"/>
              </w:rPr>
            </m:ctrlPr>
          </m:sSubPr>
          <m:e>
            <m:r>
              <w:rPr>
                <w:rFonts w:ascii="Cambria Math" w:hAnsi="Cambria Math"/>
              </w:rPr>
              <m:t>n</m:t>
            </m:r>
          </m:e>
          <m:sub>
            <m:r>
              <m:rPr>
                <m:sty m:val="p"/>
              </m:rPr>
              <w:rPr>
                <w:rFonts w:ascii="Cambria Math" w:hAnsi="Cambria Math"/>
              </w:rPr>
              <m:t>core</m:t>
            </m:r>
          </m:sub>
        </m:sSub>
      </m:oMath>
      <w:r>
        <w:t xml:space="preserve"> inactive doubly occupied orbitals (C), </w:t>
      </w:r>
      <m:oMath>
        <m:sSub>
          <m:sSubPr>
            <m:ctrlPr>
              <w:rPr>
                <w:rFonts w:ascii="Cambria Math" w:hAnsi="Cambria Math"/>
              </w:rPr>
            </m:ctrlPr>
          </m:sSubPr>
          <m:e>
            <m:r>
              <w:rPr>
                <w:rFonts w:ascii="Cambria Math" w:hAnsi="Cambria Math"/>
              </w:rPr>
              <m:t>n</m:t>
            </m:r>
          </m:e>
          <m:sub>
            <m:r>
              <m:rPr>
                <m:sty m:val="p"/>
              </m:rPr>
              <w:rPr>
                <w:rFonts w:ascii="Cambria Math" w:hAnsi="Cambria Math"/>
              </w:rPr>
              <m:t>act</m:t>
            </m:r>
          </m:sub>
        </m:sSub>
      </m:oMath>
      <w:r>
        <w:t xml:space="preserve"> active orbitals (A) around the HOMO–LUMO gap, and the remaining external virtual orbitals (V), which are discarded. In the code, </w:t>
      </w:r>
      <w:r>
        <w:rPr>
          <w:rFonts w:ascii="Consolas" w:hAnsi="Consolas"/>
          <w:color w:val="8B1E3F"/>
          <w:sz w:val="19"/>
        </w:rPr>
        <w:t>ncore = (mol.nelectron − n_active_electrons) // 2</w:t>
      </w:r>
      <w:r>
        <w:t>. “Frozen core” here therefore means every occupied orbital below the active window, not only the 1s shells:</w:t>
      </w:r>
    </w:p>
    <w:p w14:paraId="6963FF54" w14:textId="77777777" w:rsidR="0060332F" w:rsidRDefault="009076C0">
      <w:pPr>
        <w:pStyle w:val="Caption"/>
        <w:keepNext/>
      </w:pPr>
      <w:r>
        <w:rPr>
          <w:b/>
          <w:i w:val="0"/>
        </w:rPr>
        <w:t xml:space="preserve">Table 4. </w:t>
      </w:r>
      <w:r>
        <w:t xml:space="preserve">Active-space partitioning used by </w:t>
      </w:r>
      <w:r>
        <w:rPr>
          <w:rFonts w:ascii="Consolas" w:hAnsi="Consolas"/>
          <w:color w:val="8B1E3F"/>
          <w:sz w:val="16"/>
        </w:rPr>
        <w:t>compute_active_space()</w:t>
      </w:r>
      <w:r>
        <w:t>.</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361"/>
        <w:gridCol w:w="1361"/>
        <w:gridCol w:w="1361"/>
        <w:gridCol w:w="2040"/>
        <w:gridCol w:w="2040"/>
        <w:gridCol w:w="907"/>
      </w:tblGrid>
      <w:tr w:rsidR="0060332F" w14:paraId="5DE46896" w14:textId="77777777">
        <w:trPr>
          <w:tblHeader/>
          <w:jc w:val="center"/>
        </w:trPr>
        <w:tc>
          <w:tcPr>
            <w:tcW w:w="1361" w:type="dxa"/>
            <w:shd w:val="clear" w:color="auto" w:fill="1B3A5C"/>
          </w:tcPr>
          <w:p w14:paraId="3C473872" w14:textId="77777777" w:rsidR="0060332F" w:rsidRDefault="009076C0">
            <w:pPr>
              <w:spacing w:after="0" w:line="240" w:lineRule="auto"/>
            </w:pPr>
            <w:r>
              <w:rPr>
                <w:b/>
                <w:color w:val="FFFFFF"/>
                <w:sz w:val="17"/>
              </w:rPr>
              <w:t>Active space</w:t>
            </w:r>
          </w:p>
        </w:tc>
        <w:tc>
          <w:tcPr>
            <w:tcW w:w="1361" w:type="dxa"/>
            <w:shd w:val="clear" w:color="auto" w:fill="1B3A5C"/>
          </w:tcPr>
          <w:p w14:paraId="134D3BB8" w14:textId="77777777" w:rsidR="0060332F" w:rsidRDefault="009076C0">
            <w:pPr>
              <w:spacing w:after="0" w:line="240" w:lineRule="auto"/>
              <w:jc w:val="center"/>
            </w:pPr>
            <w:r>
              <w:rPr>
                <w:b/>
                <w:color w:val="FFFFFF"/>
                <w:sz w:val="17"/>
              </w:rPr>
              <w:t>Inactive orbitals</w:t>
            </w:r>
          </w:p>
        </w:tc>
        <w:tc>
          <w:tcPr>
            <w:tcW w:w="1361" w:type="dxa"/>
            <w:shd w:val="clear" w:color="auto" w:fill="1B3A5C"/>
          </w:tcPr>
          <w:p w14:paraId="14F8AE34" w14:textId="77777777" w:rsidR="0060332F" w:rsidRDefault="009076C0">
            <w:pPr>
              <w:spacing w:after="0" w:line="240" w:lineRule="auto"/>
              <w:jc w:val="center"/>
            </w:pPr>
            <w:r>
              <w:rPr>
                <w:b/>
                <w:color w:val="FFFFFF"/>
                <w:sz w:val="17"/>
              </w:rPr>
              <w:t>Frozen electrons</w:t>
            </w:r>
          </w:p>
        </w:tc>
        <w:tc>
          <w:tcPr>
            <w:tcW w:w="2041" w:type="dxa"/>
            <w:shd w:val="clear" w:color="auto" w:fill="1B3A5C"/>
          </w:tcPr>
          <w:p w14:paraId="233FC8C0" w14:textId="77777777" w:rsidR="0060332F" w:rsidRDefault="009076C0">
            <w:pPr>
              <w:spacing w:after="0" w:line="240" w:lineRule="auto"/>
              <w:jc w:val="center"/>
            </w:pPr>
            <w:r>
              <w:rPr>
                <w:b/>
                <w:color w:val="FFFFFF"/>
                <w:sz w:val="17"/>
              </w:rPr>
              <w:t>Active MO indices (0-based)</w:t>
            </w:r>
          </w:p>
        </w:tc>
        <w:tc>
          <w:tcPr>
            <w:tcW w:w="2041" w:type="dxa"/>
            <w:shd w:val="clear" w:color="auto" w:fill="1B3A5C"/>
          </w:tcPr>
          <w:p w14:paraId="610528A4" w14:textId="77777777" w:rsidR="0060332F" w:rsidRDefault="009076C0">
            <w:pPr>
              <w:spacing w:after="0" w:line="240" w:lineRule="auto"/>
              <w:jc w:val="center"/>
            </w:pPr>
            <w:r>
              <w:rPr>
                <w:b/>
                <w:color w:val="FFFFFF"/>
                <w:sz w:val="17"/>
              </w:rPr>
              <w:t>Orbital content</w:t>
            </w:r>
          </w:p>
        </w:tc>
        <w:tc>
          <w:tcPr>
            <w:tcW w:w="907" w:type="dxa"/>
            <w:shd w:val="clear" w:color="auto" w:fill="1B3A5C"/>
          </w:tcPr>
          <w:p w14:paraId="1DF512F1" w14:textId="77777777" w:rsidR="0060332F" w:rsidRDefault="009076C0">
            <w:pPr>
              <w:spacing w:after="0" w:line="240" w:lineRule="auto"/>
              <w:jc w:val="center"/>
            </w:pPr>
            <w:r>
              <w:rPr>
                <w:b/>
                <w:color w:val="FFFFFF"/>
                <w:sz w:val="17"/>
              </w:rPr>
              <w:t>Qubits</w:t>
            </w:r>
          </w:p>
        </w:tc>
      </w:tr>
      <w:tr w:rsidR="0060332F" w14:paraId="3A581110" w14:textId="77777777">
        <w:trPr>
          <w:jc w:val="center"/>
        </w:trPr>
        <w:tc>
          <w:tcPr>
            <w:tcW w:w="1361" w:type="dxa"/>
          </w:tcPr>
          <w:p w14:paraId="1E8D35CF" w14:textId="77777777" w:rsidR="0060332F" w:rsidRDefault="009076C0">
            <w:pPr>
              <w:spacing w:after="0" w:line="240" w:lineRule="auto"/>
            </w:pPr>
            <w:r>
              <w:rPr>
                <w:sz w:val="17"/>
              </w:rPr>
              <w:t>(2e,2o)</w:t>
            </w:r>
          </w:p>
        </w:tc>
        <w:tc>
          <w:tcPr>
            <w:tcW w:w="1361" w:type="dxa"/>
          </w:tcPr>
          <w:p w14:paraId="2A560E95" w14:textId="77777777" w:rsidR="0060332F" w:rsidRDefault="009076C0">
            <w:pPr>
              <w:spacing w:after="0" w:line="240" w:lineRule="auto"/>
              <w:jc w:val="center"/>
            </w:pPr>
            <w:r>
              <w:rPr>
                <w:sz w:val="17"/>
              </w:rPr>
              <w:t>52</w:t>
            </w:r>
          </w:p>
        </w:tc>
        <w:tc>
          <w:tcPr>
            <w:tcW w:w="1361" w:type="dxa"/>
          </w:tcPr>
          <w:p w14:paraId="427A2F70" w14:textId="77777777" w:rsidR="0060332F" w:rsidRDefault="009076C0">
            <w:pPr>
              <w:spacing w:after="0" w:line="240" w:lineRule="auto"/>
              <w:jc w:val="center"/>
            </w:pPr>
            <w:r>
              <w:rPr>
                <w:sz w:val="17"/>
              </w:rPr>
              <w:t>104</w:t>
            </w:r>
          </w:p>
        </w:tc>
        <w:tc>
          <w:tcPr>
            <w:tcW w:w="2041" w:type="dxa"/>
          </w:tcPr>
          <w:p w14:paraId="647AB633" w14:textId="77777777" w:rsidR="0060332F" w:rsidRDefault="009076C0">
            <w:pPr>
              <w:spacing w:after="0" w:line="240" w:lineRule="auto"/>
              <w:jc w:val="center"/>
            </w:pPr>
            <w:r>
              <w:rPr>
                <w:sz w:val="17"/>
              </w:rPr>
              <w:t>52–53</w:t>
            </w:r>
          </w:p>
        </w:tc>
        <w:tc>
          <w:tcPr>
            <w:tcW w:w="2041" w:type="dxa"/>
          </w:tcPr>
          <w:p w14:paraId="52ACAC8D" w14:textId="77777777" w:rsidR="0060332F" w:rsidRDefault="009076C0">
            <w:pPr>
              <w:spacing w:after="0" w:line="240" w:lineRule="auto"/>
              <w:jc w:val="center"/>
            </w:pPr>
            <w:r>
              <w:rPr>
                <w:sz w:val="17"/>
              </w:rPr>
              <w:t>HOMO, LUMO</w:t>
            </w:r>
          </w:p>
        </w:tc>
        <w:tc>
          <w:tcPr>
            <w:tcW w:w="907" w:type="dxa"/>
          </w:tcPr>
          <w:p w14:paraId="456477E3" w14:textId="77777777" w:rsidR="0060332F" w:rsidRDefault="009076C0">
            <w:pPr>
              <w:spacing w:after="0" w:line="240" w:lineRule="auto"/>
              <w:jc w:val="center"/>
            </w:pPr>
            <w:r>
              <w:rPr>
                <w:sz w:val="17"/>
              </w:rPr>
              <w:t>4</w:t>
            </w:r>
          </w:p>
        </w:tc>
      </w:tr>
      <w:tr w:rsidR="0060332F" w14:paraId="373D0557" w14:textId="77777777">
        <w:trPr>
          <w:jc w:val="center"/>
        </w:trPr>
        <w:tc>
          <w:tcPr>
            <w:tcW w:w="1361" w:type="dxa"/>
            <w:shd w:val="clear" w:color="auto" w:fill="F2F5F9"/>
          </w:tcPr>
          <w:p w14:paraId="5F93653B" w14:textId="77777777" w:rsidR="0060332F" w:rsidRDefault="009076C0">
            <w:pPr>
              <w:spacing w:after="0" w:line="240" w:lineRule="auto"/>
            </w:pPr>
            <w:r>
              <w:rPr>
                <w:sz w:val="17"/>
              </w:rPr>
              <w:t>(4e,4o)</w:t>
            </w:r>
          </w:p>
        </w:tc>
        <w:tc>
          <w:tcPr>
            <w:tcW w:w="1361" w:type="dxa"/>
            <w:shd w:val="clear" w:color="auto" w:fill="F2F5F9"/>
          </w:tcPr>
          <w:p w14:paraId="349F8125" w14:textId="77777777" w:rsidR="0060332F" w:rsidRDefault="009076C0">
            <w:pPr>
              <w:spacing w:after="0" w:line="240" w:lineRule="auto"/>
              <w:jc w:val="center"/>
            </w:pPr>
            <w:r>
              <w:rPr>
                <w:sz w:val="17"/>
              </w:rPr>
              <w:t>51</w:t>
            </w:r>
          </w:p>
        </w:tc>
        <w:tc>
          <w:tcPr>
            <w:tcW w:w="1361" w:type="dxa"/>
            <w:shd w:val="clear" w:color="auto" w:fill="F2F5F9"/>
          </w:tcPr>
          <w:p w14:paraId="662A33D1" w14:textId="77777777" w:rsidR="0060332F" w:rsidRDefault="009076C0">
            <w:pPr>
              <w:spacing w:after="0" w:line="240" w:lineRule="auto"/>
              <w:jc w:val="center"/>
            </w:pPr>
            <w:r>
              <w:rPr>
                <w:sz w:val="17"/>
              </w:rPr>
              <w:t>102</w:t>
            </w:r>
          </w:p>
        </w:tc>
        <w:tc>
          <w:tcPr>
            <w:tcW w:w="2041" w:type="dxa"/>
            <w:shd w:val="clear" w:color="auto" w:fill="F2F5F9"/>
          </w:tcPr>
          <w:p w14:paraId="7C12CEC9" w14:textId="77777777" w:rsidR="0060332F" w:rsidRDefault="009076C0">
            <w:pPr>
              <w:spacing w:after="0" w:line="240" w:lineRule="auto"/>
              <w:jc w:val="center"/>
            </w:pPr>
            <w:r>
              <w:rPr>
                <w:sz w:val="17"/>
              </w:rPr>
              <w:t>51–54</w:t>
            </w:r>
          </w:p>
        </w:tc>
        <w:tc>
          <w:tcPr>
            <w:tcW w:w="2041" w:type="dxa"/>
            <w:shd w:val="clear" w:color="auto" w:fill="F2F5F9"/>
          </w:tcPr>
          <w:p w14:paraId="7893EA81" w14:textId="77777777" w:rsidR="0060332F" w:rsidRDefault="009076C0">
            <w:pPr>
              <w:spacing w:after="0" w:line="240" w:lineRule="auto"/>
              <w:jc w:val="center"/>
            </w:pPr>
            <w:r>
              <w:rPr>
                <w:sz w:val="17"/>
              </w:rPr>
              <w:t>HOMO−1 … LUMO+1</w:t>
            </w:r>
          </w:p>
        </w:tc>
        <w:tc>
          <w:tcPr>
            <w:tcW w:w="907" w:type="dxa"/>
            <w:shd w:val="clear" w:color="auto" w:fill="F2F5F9"/>
          </w:tcPr>
          <w:p w14:paraId="5D984FDF" w14:textId="77777777" w:rsidR="0060332F" w:rsidRDefault="009076C0">
            <w:pPr>
              <w:spacing w:after="0" w:line="240" w:lineRule="auto"/>
              <w:jc w:val="center"/>
            </w:pPr>
            <w:r>
              <w:rPr>
                <w:sz w:val="17"/>
              </w:rPr>
              <w:t>8</w:t>
            </w:r>
          </w:p>
        </w:tc>
      </w:tr>
      <w:tr w:rsidR="0060332F" w14:paraId="50725E86" w14:textId="77777777">
        <w:trPr>
          <w:jc w:val="center"/>
        </w:trPr>
        <w:tc>
          <w:tcPr>
            <w:tcW w:w="1361" w:type="dxa"/>
          </w:tcPr>
          <w:p w14:paraId="3B02A097" w14:textId="77777777" w:rsidR="0060332F" w:rsidRDefault="009076C0">
            <w:pPr>
              <w:spacing w:after="0" w:line="240" w:lineRule="auto"/>
            </w:pPr>
            <w:r>
              <w:rPr>
                <w:sz w:val="17"/>
              </w:rPr>
              <w:t>(6e,6o)</w:t>
            </w:r>
          </w:p>
        </w:tc>
        <w:tc>
          <w:tcPr>
            <w:tcW w:w="1361" w:type="dxa"/>
          </w:tcPr>
          <w:p w14:paraId="6ED78D5B" w14:textId="77777777" w:rsidR="0060332F" w:rsidRDefault="009076C0">
            <w:pPr>
              <w:spacing w:after="0" w:line="240" w:lineRule="auto"/>
              <w:jc w:val="center"/>
            </w:pPr>
            <w:r>
              <w:rPr>
                <w:sz w:val="17"/>
              </w:rPr>
              <w:t>50</w:t>
            </w:r>
          </w:p>
        </w:tc>
        <w:tc>
          <w:tcPr>
            <w:tcW w:w="1361" w:type="dxa"/>
          </w:tcPr>
          <w:p w14:paraId="5E56C75B" w14:textId="77777777" w:rsidR="0060332F" w:rsidRDefault="009076C0">
            <w:pPr>
              <w:spacing w:after="0" w:line="240" w:lineRule="auto"/>
              <w:jc w:val="center"/>
            </w:pPr>
            <w:r>
              <w:rPr>
                <w:sz w:val="17"/>
              </w:rPr>
              <w:t>100</w:t>
            </w:r>
          </w:p>
        </w:tc>
        <w:tc>
          <w:tcPr>
            <w:tcW w:w="2041" w:type="dxa"/>
          </w:tcPr>
          <w:p w14:paraId="422ACC18" w14:textId="77777777" w:rsidR="0060332F" w:rsidRDefault="009076C0">
            <w:pPr>
              <w:spacing w:after="0" w:line="240" w:lineRule="auto"/>
              <w:jc w:val="center"/>
            </w:pPr>
            <w:r>
              <w:rPr>
                <w:sz w:val="17"/>
              </w:rPr>
              <w:t>50–55</w:t>
            </w:r>
          </w:p>
        </w:tc>
        <w:tc>
          <w:tcPr>
            <w:tcW w:w="2041" w:type="dxa"/>
          </w:tcPr>
          <w:p w14:paraId="7EE48CFB" w14:textId="77777777" w:rsidR="0060332F" w:rsidRDefault="009076C0">
            <w:pPr>
              <w:spacing w:after="0" w:line="240" w:lineRule="auto"/>
              <w:jc w:val="center"/>
            </w:pPr>
            <w:r>
              <w:rPr>
                <w:sz w:val="17"/>
              </w:rPr>
              <w:t>HOMO−2 … LUMO+2</w:t>
            </w:r>
          </w:p>
        </w:tc>
        <w:tc>
          <w:tcPr>
            <w:tcW w:w="907" w:type="dxa"/>
          </w:tcPr>
          <w:p w14:paraId="21017857" w14:textId="77777777" w:rsidR="0060332F" w:rsidRDefault="009076C0">
            <w:pPr>
              <w:spacing w:after="0" w:line="240" w:lineRule="auto"/>
              <w:jc w:val="center"/>
            </w:pPr>
            <w:r>
              <w:rPr>
                <w:sz w:val="17"/>
              </w:rPr>
              <w:t>12</w:t>
            </w:r>
          </w:p>
        </w:tc>
      </w:tr>
    </w:tbl>
    <w:p w14:paraId="4EA10801" w14:textId="77777777" w:rsidR="0060332F" w:rsidRDefault="0060332F">
      <w:pPr>
        <w:spacing w:after="40"/>
      </w:pPr>
    </w:p>
    <w:p w14:paraId="12BCF997" w14:textId="77777777" w:rsidR="0060332F" w:rsidRDefault="009076C0">
      <w:pPr>
        <w:jc w:val="both"/>
      </w:pPr>
      <w:r>
        <w:t xml:space="preserve">Projecting </w:t>
      </w:r>
      <m:oMath>
        <m:acc>
          <m:accPr>
            <m:ctrlPr>
              <w:rPr>
                <w:rFonts w:ascii="Cambria Math" w:hAnsi="Cambria Math"/>
              </w:rPr>
            </m:ctrlPr>
          </m:accPr>
          <m:e>
            <m:r>
              <w:rPr>
                <w:rFonts w:ascii="Cambria Math" w:hAnsi="Cambria Math"/>
              </w:rPr>
              <m:t>H</m:t>
            </m:r>
          </m:e>
        </m:acc>
      </m:oMath>
      <w:r>
        <w:t xml:space="preserve"> onto the active space and treating the core at mean-field level gives an effective one-electron operator and a scalar core energy (PySCF </w:t>
      </w:r>
      <w:r>
        <w:rPr>
          <w:rFonts w:ascii="Consolas" w:hAnsi="Consolas"/>
          <w:color w:val="8B1E3F"/>
          <w:sz w:val="19"/>
        </w:rPr>
        <w:t>CASSCF.get_h1eff</w:t>
      </w:r>
      <w:r>
        <w:t>):</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194B13BC" w14:textId="77777777">
        <w:trPr>
          <w:jc w:val="center"/>
        </w:trPr>
        <w:tc>
          <w:tcPr>
            <w:tcW w:w="8674" w:type="dxa"/>
            <w:vAlign w:val="center"/>
          </w:tcPr>
          <w:p w14:paraId="76BFC68E" w14:textId="77777777" w:rsidR="0060332F" w:rsidRDefault="009076C0">
            <w:pPr>
              <w:spacing w:before="40" w:after="4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pq</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C</m:t>
                    </m:r>
                  </m:sub>
                  <m:sup/>
                  <m:e>
                    <m:d>
                      <m:dPr>
                        <m:begChr m:val="["/>
                        <m:endChr m:val="]"/>
                        <m:ctrlPr>
                          <w:rPr>
                            <w:rFonts w:ascii="Cambria Math" w:hAnsi="Cambria Math"/>
                          </w:rPr>
                        </m:ctrlPr>
                      </m:dPr>
                      <m:e>
                        <m:r>
                          <w:rPr>
                            <w:rFonts w:ascii="Cambria Math" w:hAnsi="Cambria Math"/>
                          </w:rPr>
                          <m:t>2(</m:t>
                        </m:r>
                        <m:r>
                          <w:rPr>
                            <w:rFonts w:ascii="Cambria Math" w:hAnsi="Cambria Math"/>
                          </w:rPr>
                          <m:t>pq</m:t>
                        </m:r>
                        <m:r>
                          <w:rPr>
                            <w:rFonts w:ascii="Cambria Math" w:hAnsi="Cambria Math"/>
                          </w:rPr>
                          <m:t>|</m:t>
                        </m:r>
                        <m:r>
                          <w:rPr>
                            <w:rFonts w:ascii="Cambria Math" w:hAnsi="Cambria Math"/>
                          </w:rPr>
                          <m:t>ii</m:t>
                        </m:r>
                        <m:r>
                          <w:rPr>
                            <w:rFonts w:ascii="Cambria Math" w:hAnsi="Cambria Math"/>
                          </w:rPr>
                          <m:t>)-(</m:t>
                        </m:r>
                        <m:r>
                          <w:rPr>
                            <w:rFonts w:ascii="Cambria Math" w:hAnsi="Cambria Math"/>
                          </w:rPr>
                          <m:t>pi</m:t>
                        </m:r>
                        <m:r>
                          <w:rPr>
                            <w:rFonts w:ascii="Cambria Math" w:hAnsi="Cambria Math"/>
                          </w:rPr>
                          <m:t>|</m:t>
                        </m:r>
                        <m:r>
                          <w:rPr>
                            <w:rFonts w:ascii="Cambria Math" w:hAnsi="Cambria Math"/>
                          </w:rPr>
                          <m:t>iq</m:t>
                        </m:r>
                        <m:r>
                          <w:rPr>
                            <w:rFonts w:ascii="Cambria Math" w:hAnsi="Cambria Math"/>
                          </w:rPr>
                          <m:t>)</m:t>
                        </m:r>
                      </m:e>
                    </m:d>
                  </m:e>
                </m:nary>
                <m:r>
                  <w:rPr>
                    <w:rFonts w:ascii="Cambria Math" w:hAnsi="Cambria Math"/>
                  </w:rPr>
                  <m:t>,</m:t>
                </m:r>
                <m:r>
                  <m:rPr>
                    <m:sty m:val="p"/>
                  </m:rPr>
                  <w:rPr>
                    <w:rFonts w:ascii="Cambria Math" w:hAnsi="Cambria Math"/>
                  </w:rPr>
                  <m:t>    </m:t>
                </m:r>
                <m:r>
                  <w:rPr>
                    <w:rFonts w:ascii="Cambria Math" w:hAnsi="Cambria Math"/>
                  </w:rPr>
                  <m:t>p</m:t>
                </m:r>
                <m:r>
                  <w:rPr>
                    <w:rFonts w:ascii="Cambria Math" w:hAnsi="Cambria Math"/>
                  </w:rPr>
                  <m:t>,</m:t>
                </m:r>
                <m:r>
                  <w:rPr>
                    <w:rFonts w:ascii="Cambria Math" w:hAnsi="Cambria Math"/>
                  </w:rPr>
                  <m:t>q</m:t>
                </m:r>
                <m:r>
                  <w:rPr>
                    <w:rFonts w:ascii="Cambria Math" w:hAnsi="Cambria Math"/>
                  </w:rPr>
                  <m:t>∈</m:t>
                </m:r>
                <m:r>
                  <w:rPr>
                    <w:rFonts w:ascii="Cambria Math" w:hAnsi="Cambria Math"/>
                  </w:rPr>
                  <m:t>A</m:t>
                </m:r>
              </m:oMath>
            </m:oMathPara>
          </w:p>
        </w:tc>
        <w:tc>
          <w:tcPr>
            <w:tcW w:w="737" w:type="dxa"/>
            <w:vAlign w:val="center"/>
          </w:tcPr>
          <w:p w14:paraId="36313856" w14:textId="77777777" w:rsidR="0060332F" w:rsidRDefault="009076C0">
            <w:pPr>
              <w:jc w:val="right"/>
            </w:pPr>
            <w:r>
              <w:rPr>
                <w:sz w:val="19"/>
              </w:rPr>
              <w:t>(5)</w:t>
            </w:r>
          </w:p>
        </w:tc>
      </w:tr>
    </w:tbl>
    <w:p w14:paraId="7040DAA0" w14:textId="77777777" w:rsidR="0060332F" w:rsidRDefault="0060332F">
      <w:pPr>
        <w:spacing w:after="0" w:line="80" w:lineRule="exact"/>
      </w:pP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29EFB313" w14:textId="77777777">
        <w:trPr>
          <w:jc w:val="center"/>
        </w:trPr>
        <w:tc>
          <w:tcPr>
            <w:tcW w:w="8674" w:type="dxa"/>
            <w:vAlign w:val="center"/>
          </w:tcPr>
          <w:p w14:paraId="03102956" w14:textId="77777777" w:rsidR="0060332F" w:rsidRDefault="009076C0">
            <w:pPr>
              <w:spacing w:before="40" w:after="4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core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NN</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C</m:t>
                    </m:r>
                  </m:sub>
                  <m:sup/>
                  <m:e>
                    <m:d>
                      <m:dPr>
                        <m:sep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ii</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ii</m:t>
                            </m:r>
                          </m:sub>
                        </m:sSub>
                      </m:e>
                    </m:d>
                  </m:e>
                </m:nary>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NN</m:t>
                    </m:r>
                  </m:sub>
                </m:sSub>
                <m:r>
                  <w:rPr>
                    <w:rFonts w:ascii="Cambria Math" w:hAnsi="Cambria Math"/>
                  </w:rPr>
                  <m:t>+2</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C</m:t>
                    </m:r>
                  </m:sub>
                  <m:sup/>
                  <m:e>
                    <m:d>
                      <m:dPr>
                        <m:begChr m:val="["/>
                        <m:endChr m:val="]"/>
                        <m:ctrlPr>
                          <w:rPr>
                            <w:rFonts w:ascii="Cambria Math" w:hAnsi="Cambria Math"/>
                          </w:rPr>
                        </m:ctrlPr>
                      </m:dPr>
                      <m:e>
                        <m:r>
                          <w:rPr>
                            <w:rFonts w:ascii="Cambria Math" w:hAnsi="Cambria Math"/>
                          </w:rPr>
                          <m:t>2(</m:t>
                        </m:r>
                        <m:r>
                          <w:rPr>
                            <w:rFonts w:ascii="Cambria Math" w:hAnsi="Cambria Math"/>
                          </w:rPr>
                          <m:t>ii</m:t>
                        </m:r>
                        <m:r>
                          <w:rPr>
                            <w:rFonts w:ascii="Cambria Math" w:hAnsi="Cambria Math"/>
                          </w:rPr>
                          <m:t>|</m:t>
                        </m:r>
                        <m:r>
                          <w:rPr>
                            <w:rFonts w:ascii="Cambria Math" w:hAnsi="Cambria Math"/>
                          </w:rPr>
                          <m:t>jj</m:t>
                        </m:r>
                        <m:r>
                          <w:rPr>
                            <w:rFonts w:ascii="Cambria Math" w:hAnsi="Cambria Math"/>
                          </w:rPr>
                          <m:t>)-(</m:t>
                        </m:r>
                        <m:r>
                          <w:rPr>
                            <w:rFonts w:ascii="Cambria Math" w:hAnsi="Cambria Math"/>
                          </w:rPr>
                          <m:t>ij</m:t>
                        </m:r>
                        <m:r>
                          <w:rPr>
                            <w:rFonts w:ascii="Cambria Math" w:hAnsi="Cambria Math"/>
                          </w:rPr>
                          <m:t>|</m:t>
                        </m:r>
                        <m:r>
                          <w:rPr>
                            <w:rFonts w:ascii="Cambria Math" w:hAnsi="Cambria Math"/>
                          </w:rPr>
                          <m:t>ji</m:t>
                        </m:r>
                        <m:r>
                          <w:rPr>
                            <w:rFonts w:ascii="Cambria Math" w:hAnsi="Cambria Math"/>
                          </w:rPr>
                          <m:t>)</m:t>
                        </m:r>
                      </m:e>
                    </m:d>
                  </m:e>
                </m:nary>
              </m:oMath>
            </m:oMathPara>
          </w:p>
        </w:tc>
        <w:tc>
          <w:tcPr>
            <w:tcW w:w="737" w:type="dxa"/>
            <w:vAlign w:val="center"/>
          </w:tcPr>
          <w:p w14:paraId="1E0E6970" w14:textId="77777777" w:rsidR="0060332F" w:rsidRDefault="009076C0">
            <w:pPr>
              <w:jc w:val="right"/>
            </w:pPr>
            <w:r>
              <w:rPr>
                <w:sz w:val="19"/>
              </w:rPr>
              <w:t>(6)</w:t>
            </w:r>
          </w:p>
        </w:tc>
      </w:tr>
    </w:tbl>
    <w:p w14:paraId="6BB5B205" w14:textId="77777777" w:rsidR="0060332F" w:rsidRDefault="0060332F">
      <w:pPr>
        <w:spacing w:after="0" w:line="80" w:lineRule="exact"/>
      </w:pP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15BEE74D" w14:textId="77777777">
        <w:trPr>
          <w:jc w:val="center"/>
        </w:trPr>
        <w:tc>
          <w:tcPr>
            <w:tcW w:w="8674" w:type="dxa"/>
            <w:vAlign w:val="center"/>
          </w:tcPr>
          <w:p w14:paraId="347B6D04" w14:textId="77777777" w:rsidR="0060332F" w:rsidRDefault="009076C0">
            <w:pPr>
              <w:spacing w:before="40" w:after="4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sty m:val="p"/>
                      </m:rP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core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m:t>
                    </m:r>
                    <m:r>
                      <w:rPr>
                        <w:rFonts w:ascii="Cambria Math" w:hAnsi="Cambria Math"/>
                      </w:rPr>
                      <m:t>,</m:t>
                    </m:r>
                    <m:r>
                      <w:rPr>
                        <w:rFonts w:ascii="Cambria Math" w:hAnsi="Cambria Math"/>
                      </w:rPr>
                      <m:t>q</m:t>
                    </m:r>
                    <m:r>
                      <w:rPr>
                        <w:rFonts w:ascii="Cambria Math" w:hAnsi="Cambria Math"/>
                      </w:rPr>
                      <m:t>∈</m:t>
                    </m:r>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σ</m:t>
                        </m:r>
                      </m:sub>
                      <m:sup/>
                      <m:e>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pq</m:t>
                            </m:r>
                          </m:sub>
                        </m:sSub>
                      </m:e>
                    </m:nary>
                  </m:e>
                </m:nary>
                <m:sSubSup>
                  <m:sSubSupPr>
                    <m:ctrlPr>
                      <w:rPr>
                        <w:rFonts w:ascii="Cambria Math" w:hAnsi="Cambria Math"/>
                      </w:rPr>
                    </m:ctrlPr>
                  </m:sSubSupPr>
                  <m:e>
                    <m:r>
                      <w:rPr>
                        <w:rFonts w:ascii="Cambria Math" w:hAnsi="Cambria Math"/>
                      </w:rPr>
                      <m:t>a</m:t>
                    </m:r>
                  </m:e>
                  <m:sub>
                    <m:r>
                      <w:rPr>
                        <w:rFonts w:ascii="Cambria Math" w:hAnsi="Cambria Math"/>
                      </w:rPr>
                      <m:t>pσ</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qσ</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p</m:t>
                    </m:r>
                    <m:r>
                      <w:rPr>
                        <w:rFonts w:ascii="Cambria Math" w:hAnsi="Cambria Math"/>
                      </w:rPr>
                      <m:t>,</m:t>
                    </m:r>
                    <m:r>
                      <w:rPr>
                        <w:rFonts w:ascii="Cambria Math" w:hAnsi="Cambria Math"/>
                      </w:rPr>
                      <m:t>q</m:t>
                    </m:r>
                    <m:r>
                      <w:rPr>
                        <w:rFonts w:ascii="Cambria Math" w:hAnsi="Cambria Math"/>
                      </w:rPr>
                      <m:t>,</m:t>
                    </m:r>
                    <m:r>
                      <w:rPr>
                        <w:rFonts w:ascii="Cambria Math" w:hAnsi="Cambria Math"/>
                      </w:rPr>
                      <m:t>r</m:t>
                    </m:r>
                    <m:r>
                      <w:rPr>
                        <w:rFonts w:ascii="Cambria Math" w:hAnsi="Cambria Math"/>
                      </w:rPr>
                      <m:t>,</m:t>
                    </m:r>
                    <m:r>
                      <w:rPr>
                        <w:rFonts w:ascii="Cambria Math" w:hAnsi="Cambria Math"/>
                      </w:rPr>
                      <m:t>s</m:t>
                    </m:r>
                    <m:r>
                      <w:rPr>
                        <w:rFonts w:ascii="Cambria Math" w:hAnsi="Cambria Math"/>
                      </w:rPr>
                      <m:t>∈</m:t>
                    </m:r>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στ</m:t>
                        </m:r>
                      </m:sub>
                      <m:sup/>
                      <m:e>
                        <m:r>
                          <w:rPr>
                            <w:rFonts w:ascii="Cambria Math" w:hAnsi="Cambria Math"/>
                          </w:rPr>
                          <m:t>(</m:t>
                        </m:r>
                        <m:r>
                          <w:rPr>
                            <w:rFonts w:ascii="Cambria Math" w:hAnsi="Cambria Math"/>
                          </w:rPr>
                          <m:t>pq</m:t>
                        </m:r>
                        <m:r>
                          <w:rPr>
                            <w:rFonts w:ascii="Cambria Math" w:hAnsi="Cambria Math"/>
                          </w:rPr>
                          <m:t>|</m:t>
                        </m:r>
                        <m:r>
                          <w:rPr>
                            <w:rFonts w:ascii="Cambria Math" w:hAnsi="Cambria Math"/>
                          </w:rPr>
                          <m:t>rs</m:t>
                        </m:r>
                        <m:r>
                          <w:rPr>
                            <w:rFonts w:ascii="Cambria Math" w:hAnsi="Cambria Math"/>
                          </w:rPr>
                          <m:t>)</m:t>
                        </m:r>
                      </m:e>
                    </m:nary>
                  </m:e>
                </m:nary>
                <m:sSubSup>
                  <m:sSubSupPr>
                    <m:ctrlPr>
                      <w:rPr>
                        <w:rFonts w:ascii="Cambria Math" w:hAnsi="Cambria Math"/>
                      </w:rPr>
                    </m:ctrlPr>
                  </m:sSubSupPr>
                  <m:e>
                    <m:r>
                      <w:rPr>
                        <w:rFonts w:ascii="Cambria Math" w:hAnsi="Cambria Math"/>
                      </w:rPr>
                      <m:t>a</m:t>
                    </m:r>
                  </m:e>
                  <m:sub>
                    <m:r>
                      <w:rPr>
                        <w:rFonts w:ascii="Cambria Math" w:hAnsi="Cambria Math"/>
                      </w:rPr>
                      <m:t>pσ</m:t>
                    </m:r>
                  </m:sub>
                  <m:sup>
                    <m:r>
                      <w:rPr>
                        <w:rFonts w:ascii="Cambria Math" w:hAnsi="Cambria Math"/>
                      </w:rPr>
                      <m:t>†</m:t>
                    </m:r>
                  </m:sup>
                </m:sSubSup>
                <m:sSubSup>
                  <m:sSubSupPr>
                    <m:ctrlPr>
                      <w:rPr>
                        <w:rFonts w:ascii="Cambria Math" w:hAnsi="Cambria Math"/>
                      </w:rPr>
                    </m:ctrlPr>
                  </m:sSubSupPr>
                  <m:e>
                    <m:r>
                      <w:rPr>
                        <w:rFonts w:ascii="Cambria Math" w:hAnsi="Cambria Math"/>
                      </w:rPr>
                      <m:t>a</m:t>
                    </m:r>
                  </m:e>
                  <m:sub>
                    <m:r>
                      <w:rPr>
                        <w:rFonts w:ascii="Cambria Math" w:hAnsi="Cambria Math"/>
                      </w:rPr>
                      <m:t>rτ</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sτ</m:t>
                    </m:r>
                  </m:sub>
                </m:sSub>
                <m:sSub>
                  <m:sSubPr>
                    <m:ctrlPr>
                      <w:rPr>
                        <w:rFonts w:ascii="Cambria Math" w:hAnsi="Cambria Math"/>
                      </w:rPr>
                    </m:ctrlPr>
                  </m:sSubPr>
                  <m:e>
                    <m:r>
                      <w:rPr>
                        <w:rFonts w:ascii="Cambria Math" w:hAnsi="Cambria Math"/>
                      </w:rPr>
                      <m:t>a</m:t>
                    </m:r>
                  </m:e>
                  <m:sub>
                    <m:r>
                      <w:rPr>
                        <w:rFonts w:ascii="Cambria Math" w:hAnsi="Cambria Math"/>
                      </w:rPr>
                      <m:t>qσ</m:t>
                    </m:r>
                  </m:sub>
                </m:sSub>
              </m:oMath>
            </m:oMathPara>
          </w:p>
        </w:tc>
        <w:tc>
          <w:tcPr>
            <w:tcW w:w="737" w:type="dxa"/>
            <w:vAlign w:val="center"/>
          </w:tcPr>
          <w:p w14:paraId="7E120E63" w14:textId="77777777" w:rsidR="0060332F" w:rsidRDefault="009076C0">
            <w:pPr>
              <w:jc w:val="right"/>
            </w:pPr>
            <w:r>
              <w:rPr>
                <w:sz w:val="19"/>
              </w:rPr>
              <w:t>(7)</w:t>
            </w:r>
          </w:p>
        </w:tc>
      </w:tr>
    </w:tbl>
    <w:p w14:paraId="57BC27D9" w14:textId="77777777" w:rsidR="0060332F" w:rsidRDefault="0060332F">
      <w:pPr>
        <w:spacing w:after="0" w:line="80" w:lineRule="exact"/>
      </w:pPr>
    </w:p>
    <w:p w14:paraId="6851967B" w14:textId="77777777" w:rsidR="0060332F" w:rsidRDefault="009076C0">
      <w:pPr>
        <w:jc w:val="both"/>
      </w:pPr>
      <w:r>
        <w:t xml:space="preserve">The active two-electron integrals come from </w:t>
      </w:r>
      <w:r>
        <w:rPr>
          <w:rFonts w:ascii="Consolas" w:hAnsi="Consolas"/>
          <w:color w:val="8B1E3F"/>
          <w:sz w:val="19"/>
        </w:rPr>
        <w:t>ao2mo.kernel(mol, C_act)</w:t>
      </w:r>
      <w:r>
        <w:t xml:space="preserve"> and are expanded to a 4-index tensor with </w:t>
      </w:r>
      <w:r>
        <w:rPr>
          <w:rFonts w:ascii="Consolas" w:hAnsi="Consolas"/>
          <w:color w:val="8B1E3F"/>
          <w:sz w:val="19"/>
        </w:rPr>
        <w:t>ao2mo.restore(1, …)</w:t>
      </w:r>
      <w:r>
        <w:t>. The exact answer inside the active space is CASCI (</w:t>
      </w:r>
      <w:r>
        <w:rPr>
          <w:rFonts w:ascii="Consolas" w:hAnsi="Consolas"/>
          <w:color w:val="8B1E3F"/>
          <w:sz w:val="19"/>
        </w:rPr>
        <w:t>mcscf.CASCI(mf, n_o, n_e).kernel()</w:t>
      </w:r>
      <w:r>
        <w:t>), i.e. full CI in the active orbitals. Every VQE number in this report is measured against it.</w:t>
      </w:r>
    </w:p>
    <w:tbl>
      <w:tblPr>
        <w:tblW w:w="0" w:type="auto"/>
        <w:jc w:val="center"/>
        <w:tblBorders>
          <w:top w:val="single" w:sz="8" w:space="0" w:color="1B3A5C"/>
          <w:left w:val="single" w:sz="8" w:space="0" w:color="1B3A5C"/>
          <w:bottom w:val="single" w:sz="8" w:space="0" w:color="1B3A5C"/>
          <w:right w:val="single" w:sz="8" w:space="0" w:color="1B3A5C"/>
        </w:tblBorders>
        <w:tblCellMar>
          <w:top w:w="100" w:type="dxa"/>
          <w:left w:w="160" w:type="dxa"/>
          <w:bottom w:w="100" w:type="dxa"/>
          <w:right w:w="160" w:type="dxa"/>
        </w:tblCellMar>
        <w:tblLook w:val="04A0" w:firstRow="1" w:lastRow="0" w:firstColumn="1" w:lastColumn="0" w:noHBand="0" w:noVBand="1"/>
      </w:tblPr>
      <w:tblGrid>
        <w:gridCol w:w="9411"/>
      </w:tblGrid>
      <w:tr w:rsidR="0060332F" w14:paraId="6D296A3D" w14:textId="77777777">
        <w:trPr>
          <w:jc w:val="center"/>
        </w:trPr>
        <w:tc>
          <w:tcPr>
            <w:tcW w:w="9411" w:type="dxa"/>
            <w:shd w:val="clear" w:color="auto" w:fill="EAF1F8"/>
          </w:tcPr>
          <w:p w14:paraId="1D06E70B" w14:textId="77777777" w:rsidR="0060332F" w:rsidRDefault="009076C0">
            <w:r>
              <w:rPr>
                <w:b/>
                <w:color w:val="1B3A5C"/>
              </w:rPr>
              <w:t>Shift-integrity identity (bug fix documented in AUDIT_REPORT.md)</w:t>
            </w:r>
          </w:p>
          <w:p w14:paraId="2CDA5C3A" w14:textId="77777777" w:rsidR="0060332F" w:rsidRDefault="009076C0">
            <w:pPr>
              <w:spacing w:after="60"/>
            </w:pPr>
            <w:r>
              <w:rPr>
                <w:sz w:val="20"/>
              </w:rPr>
              <w:t xml:space="preserve">An earlier version added </w:t>
            </w:r>
            <m:oMath>
              <m:sSub>
                <m:sSubPr>
                  <m:ctrlPr>
                    <w:rPr>
                      <w:rFonts w:ascii="Cambria Math" w:hAnsi="Cambria Math"/>
                    </w:rPr>
                  </m:ctrlPr>
                </m:sSubPr>
                <m:e>
                  <m:r>
                    <w:rPr>
                      <w:rFonts w:ascii="Cambria Math" w:hAnsi="Cambria Math"/>
                    </w:rPr>
                    <m:t>V</m:t>
                  </m:r>
                </m:e>
                <m:sub>
                  <m:r>
                    <w:rPr>
                      <w:rFonts w:ascii="Cambria Math" w:hAnsi="Cambria Math"/>
                    </w:rPr>
                    <m:t>NN</m:t>
                  </m:r>
                </m:sub>
              </m:sSub>
            </m:oMath>
            <w:r>
              <w:rPr>
                <w:sz w:val="20"/>
              </w:rPr>
              <w:t xml:space="preserve"> on top of PySCF’s core energy, which already contains it. That counted the nuclear repulsion twice. </w:t>
            </w:r>
            <w:r>
              <w:rPr>
                <w:rFonts w:ascii="Consolas" w:hAnsi="Consolas"/>
                <w:color w:val="8B1E3F"/>
                <w:sz w:val="18"/>
              </w:rPr>
              <w:t>load_or_build_bn_dot_hamiltonian()</w:t>
            </w:r>
            <w:r>
              <w:rPr>
                <w:sz w:val="20"/>
              </w:rPr>
              <w:t xml:space="preserve"> now asserts</w:t>
            </w:r>
          </w:p>
          <w:p w14:paraId="5010DEA2" w14:textId="77777777" w:rsidR="0060332F" w:rsidRDefault="009076C0">
            <w:pPr>
              <w:spacing w:after="60"/>
            </w:pPr>
            <m:oMathPara>
              <m:oMath>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CASCI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core</m:t>
                        </m:r>
                      </m:sub>
                    </m:sSub>
                  </m:e>
                </m:d>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r>
                  <m:rPr>
                    <m:sty m:val="p"/>
                  </m:rPr>
                  <w:rPr>
                    <w:rFonts w:ascii="Cambria Math" w:hAnsi="Cambria Math"/>
                  </w:rPr>
                  <m:t> Ha</m:t>
                </m:r>
              </m:oMath>
            </m:oMathPara>
          </w:p>
          <w:p w14:paraId="3239C438" w14:textId="77777777" w:rsidR="0060332F" w:rsidRDefault="009076C0">
            <w:pPr>
              <w:spacing w:after="60"/>
            </w:pPr>
            <w:r>
              <w:rPr>
                <w:sz w:val="20"/>
              </w:rPr>
              <w:t xml:space="preserve">where </w:t>
            </w:r>
            <m:oMath>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act</m:t>
                  </m:r>
                </m:sup>
              </m:sSubSup>
            </m:oMath>
            <w:r>
              <w:rPr>
                <w:sz w:val="20"/>
              </w:rPr>
              <w:t xml:space="preserve"> is the lowest eigenvalue of the mapped active-space operator without the constant. The measured deviation is 0 Ha for STO-3G, 6-31G(d,p) (2e,2o) and B3LYP, and </w:t>
            </w:r>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13</m:t>
                  </m:r>
                </m:sup>
              </m:sSup>
            </m:oMath>
            <w:r>
              <w:rPr>
                <w:sz w:val="20"/>
              </w:rPr>
              <w:t xml:space="preserve"> Ha for (4e,4o) and (6e,6o).</w:t>
            </w:r>
          </w:p>
        </w:tc>
      </w:tr>
    </w:tbl>
    <w:p w14:paraId="68DD9474" w14:textId="77777777" w:rsidR="0060332F" w:rsidRDefault="0060332F">
      <w:pPr>
        <w:spacing w:after="40"/>
      </w:pPr>
    </w:p>
    <w:p w14:paraId="17950E5E" w14:textId="77777777" w:rsidR="0060332F" w:rsidRDefault="009076C0">
      <w:pPr>
        <w:pStyle w:val="Heading2"/>
      </w:pPr>
      <w:bookmarkStart w:id="10" w:name="_Toc241237185"/>
      <w:r>
        <w:t>2.4 Active-space energetics</w:t>
      </w:r>
      <w:bookmarkEnd w:id="10"/>
    </w:p>
    <w:p w14:paraId="4C54F906" w14:textId="77777777" w:rsidR="0060332F" w:rsidRDefault="009076C0">
      <w:pPr>
        <w:pStyle w:val="Caption"/>
        <w:keepNext/>
      </w:pPr>
      <w:r>
        <w:rPr>
          <w:b/>
          <w:i w:val="0"/>
        </w:rPr>
        <w:t xml:space="preserve">Table 5. </w:t>
      </w:r>
      <w:r>
        <w:t xml:space="preserve">Energies stored in the five PySCF caches. </w:t>
      </w:r>
      <m:oMath>
        <m:sSub>
          <m:sSubPr>
            <m:ctrlPr>
              <w:rPr>
                <w:rFonts w:ascii="Cambria Math" w:hAnsi="Cambria Math"/>
              </w:rPr>
            </m:ctrlPr>
          </m:sSubPr>
          <m:e>
            <m:r>
              <w:rPr>
                <w:rFonts w:ascii="Cambria Math" w:hAnsi="Cambria Math"/>
              </w:rPr>
              <m:t>E</m:t>
            </m:r>
          </m:e>
          <m:sub>
            <m:r>
              <w:rPr>
                <w:rFonts w:ascii="Cambria Math" w:hAnsi="Cambria Math"/>
              </w:rPr>
              <m:t>corr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CASCI</m:t>
            </m:r>
          </m:sub>
        </m:sSub>
        <m:r>
          <w:rPr>
            <w:rFonts w:ascii="Cambria Math" w:hAnsi="Cambria Math"/>
          </w:rPr>
          <m:t>|</m:t>
        </m:r>
      </m:oMath>
      <w:r>
        <w:t xml:space="preserve">. For RHF orbitals </w:t>
      </w:r>
      <m:oMath>
        <m:sSub>
          <m:sSubPr>
            <m:ctrlPr>
              <w:rPr>
                <w:rFonts w:ascii="Cambria Math" w:hAnsi="Cambria Math"/>
              </w:rPr>
            </m:ctrlPr>
          </m:sSubPr>
          <m:e>
            <m:r>
              <w:rPr>
                <w:rFonts w:ascii="Cambria Math" w:hAnsi="Cambria Math"/>
              </w:rPr>
              <m:t>E</m:t>
            </m:r>
          </m:e>
          <m:sub>
            <m:r>
              <w:rPr>
                <w:rFonts w:ascii="Cambria Math" w:hAnsi="Cambria Math"/>
              </w:rPr>
              <m:t>ref</m:t>
            </m:r>
          </m:sub>
        </m:sSub>
      </m:oMath>
      <w:r>
        <w:t xml:space="preserve"> equals the total RHF energy to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11</m:t>
            </m:r>
          </m:sup>
        </m:sSup>
      </m:oMath>
      <w:r>
        <w:t xml:space="preserve"> Ha. For B3LYP orbitals it lies 87.12 mHa higher.</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606"/>
        <w:gridCol w:w="1701"/>
        <w:gridCol w:w="1701"/>
        <w:gridCol w:w="1701"/>
        <w:gridCol w:w="1361"/>
      </w:tblGrid>
      <w:tr w:rsidR="0060332F" w14:paraId="2EAFBD20" w14:textId="77777777">
        <w:trPr>
          <w:tblHeader/>
          <w:jc w:val="center"/>
        </w:trPr>
        <w:tc>
          <w:tcPr>
            <w:tcW w:w="2608" w:type="dxa"/>
            <w:shd w:val="clear" w:color="auto" w:fill="1B3A5C"/>
          </w:tcPr>
          <w:p w14:paraId="72E242F4" w14:textId="77777777" w:rsidR="0060332F" w:rsidRDefault="009076C0">
            <w:pPr>
              <w:spacing w:after="0" w:line="240" w:lineRule="auto"/>
            </w:pPr>
            <w:r>
              <w:rPr>
                <w:b/>
                <w:color w:val="FFFFFF"/>
                <w:sz w:val="17"/>
              </w:rPr>
              <w:t>Configuration</w:t>
            </w:r>
          </w:p>
        </w:tc>
        <w:tc>
          <w:tcPr>
            <w:tcW w:w="1701" w:type="dxa"/>
            <w:shd w:val="clear" w:color="auto" w:fill="1B3A5C"/>
          </w:tcPr>
          <w:p w14:paraId="6D2F7A6E" w14:textId="77777777" w:rsidR="0060332F" w:rsidRDefault="009076C0">
            <w:pPr>
              <w:spacing w:after="0" w:line="240" w:lineRule="auto"/>
              <w:jc w:val="center"/>
            </w:pPr>
            <m:oMath>
              <m:sSub>
                <m:sSubPr>
                  <m:ctrlPr>
                    <w:rPr>
                      <w:rFonts w:ascii="Cambria Math" w:hAnsi="Cambria Math"/>
                    </w:rPr>
                  </m:ctrlPr>
                </m:sSubPr>
                <m:e>
                  <m:r>
                    <w:rPr>
                      <w:rFonts w:ascii="Cambria Math" w:hAnsi="Cambria Math"/>
                    </w:rPr>
                    <m:t>E</m:t>
                  </m:r>
                </m:e>
                <m:sub>
                  <m:r>
                    <m:rPr>
                      <m:sty m:val="p"/>
                    </m:rPr>
                    <w:rPr>
                      <w:rFonts w:ascii="Cambria Math" w:hAnsi="Cambria Math"/>
                    </w:rPr>
                    <m:t>core</m:t>
                  </m:r>
                </m:sub>
              </m:sSub>
            </m:oMath>
            <w:r>
              <w:rPr>
                <w:b/>
                <w:color w:val="FFFFFF"/>
                <w:sz w:val="17"/>
              </w:rPr>
              <w:t xml:space="preserve"> (Ha)</w:t>
            </w:r>
          </w:p>
        </w:tc>
        <w:tc>
          <w:tcPr>
            <w:tcW w:w="1701" w:type="dxa"/>
            <w:shd w:val="clear" w:color="auto" w:fill="1B3A5C"/>
          </w:tcPr>
          <w:p w14:paraId="5178CE76" w14:textId="77777777" w:rsidR="0060332F" w:rsidRDefault="009076C0">
            <w:pPr>
              <w:spacing w:after="0" w:line="240" w:lineRule="auto"/>
              <w:jc w:val="center"/>
            </w:pP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rPr>
                <w:b/>
                <w:color w:val="FFFFFF"/>
                <w:sz w:val="17"/>
              </w:rPr>
              <w:t xml:space="preserve"> (Ha)</w:t>
            </w:r>
          </w:p>
        </w:tc>
        <w:tc>
          <w:tcPr>
            <w:tcW w:w="1701" w:type="dxa"/>
            <w:shd w:val="clear" w:color="auto" w:fill="1B3A5C"/>
          </w:tcPr>
          <w:p w14:paraId="2295727D" w14:textId="77777777" w:rsidR="0060332F" w:rsidRDefault="009076C0">
            <w:pPr>
              <w:spacing w:after="0" w:line="240" w:lineRule="auto"/>
              <w:jc w:val="center"/>
            </w:pPr>
            <m:oMath>
              <m:sSub>
                <m:sSubPr>
                  <m:ctrlPr>
                    <w:rPr>
                      <w:rFonts w:ascii="Cambria Math" w:hAnsi="Cambria Math"/>
                    </w:rPr>
                  </m:ctrlPr>
                </m:sSubPr>
                <m:e>
                  <m:r>
                    <w:rPr>
                      <w:rFonts w:ascii="Cambria Math" w:hAnsi="Cambria Math"/>
                    </w:rPr>
                    <m:t>E</m:t>
                  </m:r>
                </m:e>
                <m:sub>
                  <m:r>
                    <m:rPr>
                      <m:sty m:val="p"/>
                    </m:rPr>
                    <w:rPr>
                      <w:rFonts w:ascii="Cambria Math" w:hAnsi="Cambria Math"/>
                    </w:rPr>
                    <m:t>CASCI</m:t>
                  </m:r>
                </m:sub>
              </m:sSub>
            </m:oMath>
            <w:r>
              <w:rPr>
                <w:b/>
                <w:color w:val="FFFFFF"/>
                <w:sz w:val="17"/>
              </w:rPr>
              <w:t xml:space="preserve"> (Ha)</w:t>
            </w:r>
          </w:p>
        </w:tc>
        <w:tc>
          <w:tcPr>
            <w:tcW w:w="1361" w:type="dxa"/>
            <w:shd w:val="clear" w:color="auto" w:fill="1B3A5C"/>
          </w:tcPr>
          <w:p w14:paraId="5A55F548" w14:textId="77777777" w:rsidR="0060332F" w:rsidRDefault="009076C0">
            <w:pPr>
              <w:spacing w:after="0" w:line="240" w:lineRule="auto"/>
              <w:jc w:val="center"/>
            </w:pP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oMath>
            <w:r>
              <w:rPr>
                <w:b/>
                <w:color w:val="FFFFFF"/>
                <w:sz w:val="17"/>
              </w:rPr>
              <w:t xml:space="preserve"> (mHa)</w:t>
            </w:r>
          </w:p>
        </w:tc>
      </w:tr>
      <w:tr w:rsidR="0060332F" w14:paraId="0A2ADAAB" w14:textId="77777777">
        <w:trPr>
          <w:jc w:val="center"/>
        </w:trPr>
        <w:tc>
          <w:tcPr>
            <w:tcW w:w="2608" w:type="dxa"/>
          </w:tcPr>
          <w:p w14:paraId="26F732AB" w14:textId="77777777" w:rsidR="0060332F" w:rsidRDefault="009076C0">
            <w:pPr>
              <w:spacing w:after="0" w:line="240" w:lineRule="auto"/>
            </w:pPr>
            <w:r>
              <w:rPr>
                <w:sz w:val="17"/>
              </w:rPr>
              <w:t>STO-3G (2e,2o)</w:t>
            </w:r>
          </w:p>
        </w:tc>
        <w:tc>
          <w:tcPr>
            <w:tcW w:w="1701" w:type="dxa"/>
          </w:tcPr>
          <w:p w14:paraId="745F8CE1" w14:textId="77777777" w:rsidR="0060332F" w:rsidRDefault="009076C0">
            <w:pPr>
              <w:spacing w:after="0" w:line="240" w:lineRule="auto"/>
              <w:jc w:val="center"/>
            </w:pPr>
            <w:r>
              <w:rPr>
                <w:sz w:val="17"/>
              </w:rPr>
              <w:t>-630.90779471</w:t>
            </w:r>
          </w:p>
        </w:tc>
        <w:tc>
          <w:tcPr>
            <w:tcW w:w="1701" w:type="dxa"/>
          </w:tcPr>
          <w:p w14:paraId="10AC8DE0" w14:textId="77777777" w:rsidR="0060332F" w:rsidRDefault="009076C0">
            <w:pPr>
              <w:spacing w:after="0" w:line="240" w:lineRule="auto"/>
              <w:jc w:val="center"/>
            </w:pPr>
            <w:r>
              <w:rPr>
                <w:sz w:val="17"/>
              </w:rPr>
              <w:t>-631.74167448</w:t>
            </w:r>
          </w:p>
        </w:tc>
        <w:tc>
          <w:tcPr>
            <w:tcW w:w="1701" w:type="dxa"/>
          </w:tcPr>
          <w:p w14:paraId="46CB80D9" w14:textId="77777777" w:rsidR="0060332F" w:rsidRDefault="009076C0">
            <w:pPr>
              <w:spacing w:after="0" w:line="240" w:lineRule="auto"/>
              <w:jc w:val="center"/>
            </w:pPr>
            <w:r>
              <w:rPr>
                <w:sz w:val="17"/>
              </w:rPr>
              <w:t>-631.74178346</w:t>
            </w:r>
          </w:p>
        </w:tc>
        <w:tc>
          <w:tcPr>
            <w:tcW w:w="1361" w:type="dxa"/>
          </w:tcPr>
          <w:p w14:paraId="081AE0B3" w14:textId="77777777" w:rsidR="0060332F" w:rsidRDefault="009076C0">
            <w:pPr>
              <w:spacing w:after="0" w:line="240" w:lineRule="auto"/>
              <w:jc w:val="center"/>
            </w:pPr>
            <w:r>
              <w:rPr>
                <w:sz w:val="17"/>
              </w:rPr>
              <w:t>0.10897</w:t>
            </w:r>
          </w:p>
        </w:tc>
      </w:tr>
      <w:tr w:rsidR="0060332F" w14:paraId="780F9638" w14:textId="77777777">
        <w:trPr>
          <w:jc w:val="center"/>
        </w:trPr>
        <w:tc>
          <w:tcPr>
            <w:tcW w:w="2608" w:type="dxa"/>
            <w:shd w:val="clear" w:color="auto" w:fill="F2F5F9"/>
          </w:tcPr>
          <w:p w14:paraId="291388F8" w14:textId="77777777" w:rsidR="0060332F" w:rsidRDefault="009076C0">
            <w:pPr>
              <w:spacing w:after="0" w:line="240" w:lineRule="auto"/>
            </w:pPr>
            <w:r>
              <w:rPr>
                <w:sz w:val="17"/>
              </w:rPr>
              <w:t>6-31G(d,p) (2e,2o)</w:t>
            </w:r>
          </w:p>
        </w:tc>
        <w:tc>
          <w:tcPr>
            <w:tcW w:w="1701" w:type="dxa"/>
            <w:shd w:val="clear" w:color="auto" w:fill="F2F5F9"/>
          </w:tcPr>
          <w:p w14:paraId="6D7A6A6F" w14:textId="77777777" w:rsidR="0060332F" w:rsidRDefault="009076C0">
            <w:pPr>
              <w:spacing w:after="0" w:line="240" w:lineRule="auto"/>
              <w:jc w:val="center"/>
            </w:pPr>
            <w:r>
              <w:rPr>
                <w:sz w:val="17"/>
              </w:rPr>
              <w:t>-638.74689305</w:t>
            </w:r>
          </w:p>
        </w:tc>
        <w:tc>
          <w:tcPr>
            <w:tcW w:w="1701" w:type="dxa"/>
            <w:shd w:val="clear" w:color="auto" w:fill="F2F5F9"/>
          </w:tcPr>
          <w:p w14:paraId="0C520416" w14:textId="77777777" w:rsidR="0060332F" w:rsidRDefault="009076C0">
            <w:pPr>
              <w:spacing w:after="0" w:line="240" w:lineRule="auto"/>
              <w:jc w:val="center"/>
            </w:pPr>
            <w:r>
              <w:rPr>
                <w:sz w:val="17"/>
              </w:rPr>
              <w:t>-639.72424230</w:t>
            </w:r>
          </w:p>
        </w:tc>
        <w:tc>
          <w:tcPr>
            <w:tcW w:w="1701" w:type="dxa"/>
            <w:shd w:val="clear" w:color="auto" w:fill="F2F5F9"/>
          </w:tcPr>
          <w:p w14:paraId="417378DD" w14:textId="77777777" w:rsidR="0060332F" w:rsidRDefault="009076C0">
            <w:pPr>
              <w:spacing w:after="0" w:line="240" w:lineRule="auto"/>
              <w:jc w:val="center"/>
            </w:pPr>
            <w:r>
              <w:rPr>
                <w:sz w:val="17"/>
              </w:rPr>
              <w:t>-639.72428323</w:t>
            </w:r>
          </w:p>
        </w:tc>
        <w:tc>
          <w:tcPr>
            <w:tcW w:w="1361" w:type="dxa"/>
            <w:shd w:val="clear" w:color="auto" w:fill="F2F5F9"/>
          </w:tcPr>
          <w:p w14:paraId="05F08AF5" w14:textId="77777777" w:rsidR="0060332F" w:rsidRDefault="009076C0">
            <w:pPr>
              <w:spacing w:after="0" w:line="240" w:lineRule="auto"/>
              <w:jc w:val="center"/>
            </w:pPr>
            <w:r>
              <w:rPr>
                <w:sz w:val="17"/>
              </w:rPr>
              <w:t>0.04093</w:t>
            </w:r>
          </w:p>
        </w:tc>
      </w:tr>
      <w:tr w:rsidR="0060332F" w14:paraId="07EC4457" w14:textId="77777777">
        <w:trPr>
          <w:jc w:val="center"/>
        </w:trPr>
        <w:tc>
          <w:tcPr>
            <w:tcW w:w="2608" w:type="dxa"/>
          </w:tcPr>
          <w:p w14:paraId="0902CB8C" w14:textId="77777777" w:rsidR="0060332F" w:rsidRDefault="009076C0">
            <w:pPr>
              <w:spacing w:after="0" w:line="240" w:lineRule="auto"/>
            </w:pPr>
            <w:r>
              <w:rPr>
                <w:sz w:val="17"/>
              </w:rPr>
              <w:t>6-31G(d,p) (4e,4o)</w:t>
            </w:r>
          </w:p>
        </w:tc>
        <w:tc>
          <w:tcPr>
            <w:tcW w:w="1701" w:type="dxa"/>
          </w:tcPr>
          <w:p w14:paraId="4B476E3C" w14:textId="77777777" w:rsidR="0060332F" w:rsidRDefault="009076C0">
            <w:pPr>
              <w:spacing w:after="0" w:line="240" w:lineRule="auto"/>
              <w:jc w:val="center"/>
            </w:pPr>
            <w:r>
              <w:rPr>
                <w:sz w:val="17"/>
              </w:rPr>
              <w:t>-637.06241785</w:t>
            </w:r>
          </w:p>
        </w:tc>
        <w:tc>
          <w:tcPr>
            <w:tcW w:w="1701" w:type="dxa"/>
          </w:tcPr>
          <w:p w14:paraId="0E5CCC5E" w14:textId="77777777" w:rsidR="0060332F" w:rsidRDefault="009076C0">
            <w:pPr>
              <w:spacing w:after="0" w:line="240" w:lineRule="auto"/>
              <w:jc w:val="center"/>
            </w:pPr>
            <w:r>
              <w:rPr>
                <w:sz w:val="17"/>
              </w:rPr>
              <w:t>-639.72424230</w:t>
            </w:r>
          </w:p>
        </w:tc>
        <w:tc>
          <w:tcPr>
            <w:tcW w:w="1701" w:type="dxa"/>
          </w:tcPr>
          <w:p w14:paraId="1918DA17" w14:textId="77777777" w:rsidR="0060332F" w:rsidRDefault="009076C0">
            <w:pPr>
              <w:spacing w:after="0" w:line="240" w:lineRule="auto"/>
              <w:jc w:val="center"/>
            </w:pPr>
            <w:r>
              <w:rPr>
                <w:sz w:val="17"/>
              </w:rPr>
              <w:t>-639.72453605</w:t>
            </w:r>
          </w:p>
        </w:tc>
        <w:tc>
          <w:tcPr>
            <w:tcW w:w="1361" w:type="dxa"/>
          </w:tcPr>
          <w:p w14:paraId="697350B6" w14:textId="77777777" w:rsidR="0060332F" w:rsidRDefault="009076C0">
            <w:pPr>
              <w:spacing w:after="0" w:line="240" w:lineRule="auto"/>
              <w:jc w:val="center"/>
            </w:pPr>
            <w:r>
              <w:rPr>
                <w:sz w:val="17"/>
              </w:rPr>
              <w:t>0.29375</w:t>
            </w:r>
          </w:p>
        </w:tc>
      </w:tr>
      <w:tr w:rsidR="0060332F" w14:paraId="452FF12F" w14:textId="77777777">
        <w:trPr>
          <w:jc w:val="center"/>
        </w:trPr>
        <w:tc>
          <w:tcPr>
            <w:tcW w:w="2608" w:type="dxa"/>
            <w:shd w:val="clear" w:color="auto" w:fill="F2F5F9"/>
          </w:tcPr>
          <w:p w14:paraId="0E067881" w14:textId="77777777" w:rsidR="0060332F" w:rsidRDefault="009076C0">
            <w:pPr>
              <w:spacing w:after="0" w:line="240" w:lineRule="auto"/>
            </w:pPr>
            <w:r>
              <w:rPr>
                <w:sz w:val="17"/>
              </w:rPr>
              <w:t>6-31G(d,p) (6e,6o)</w:t>
            </w:r>
          </w:p>
        </w:tc>
        <w:tc>
          <w:tcPr>
            <w:tcW w:w="1701" w:type="dxa"/>
            <w:shd w:val="clear" w:color="auto" w:fill="F2F5F9"/>
          </w:tcPr>
          <w:p w14:paraId="29499780" w14:textId="77777777" w:rsidR="0060332F" w:rsidRDefault="009076C0">
            <w:pPr>
              <w:spacing w:after="0" w:line="240" w:lineRule="auto"/>
              <w:jc w:val="center"/>
            </w:pPr>
            <w:r>
              <w:rPr>
                <w:sz w:val="17"/>
              </w:rPr>
              <w:t>-634.50502581</w:t>
            </w:r>
          </w:p>
        </w:tc>
        <w:tc>
          <w:tcPr>
            <w:tcW w:w="1701" w:type="dxa"/>
            <w:shd w:val="clear" w:color="auto" w:fill="F2F5F9"/>
          </w:tcPr>
          <w:p w14:paraId="0745CA8B" w14:textId="77777777" w:rsidR="0060332F" w:rsidRDefault="009076C0">
            <w:pPr>
              <w:spacing w:after="0" w:line="240" w:lineRule="auto"/>
              <w:jc w:val="center"/>
            </w:pPr>
            <w:r>
              <w:rPr>
                <w:sz w:val="17"/>
              </w:rPr>
              <w:t>-639.72424230</w:t>
            </w:r>
          </w:p>
        </w:tc>
        <w:tc>
          <w:tcPr>
            <w:tcW w:w="1701" w:type="dxa"/>
            <w:shd w:val="clear" w:color="auto" w:fill="F2F5F9"/>
          </w:tcPr>
          <w:p w14:paraId="1B77DD16" w14:textId="77777777" w:rsidR="0060332F" w:rsidRDefault="009076C0">
            <w:pPr>
              <w:spacing w:after="0" w:line="240" w:lineRule="auto"/>
              <w:jc w:val="center"/>
            </w:pPr>
            <w:r>
              <w:rPr>
                <w:sz w:val="17"/>
              </w:rPr>
              <w:t>-639.72562598</w:t>
            </w:r>
          </w:p>
        </w:tc>
        <w:tc>
          <w:tcPr>
            <w:tcW w:w="1361" w:type="dxa"/>
            <w:shd w:val="clear" w:color="auto" w:fill="F2F5F9"/>
          </w:tcPr>
          <w:p w14:paraId="60695D5F" w14:textId="77777777" w:rsidR="0060332F" w:rsidRDefault="009076C0">
            <w:pPr>
              <w:spacing w:after="0" w:line="240" w:lineRule="auto"/>
              <w:jc w:val="center"/>
            </w:pPr>
            <w:r>
              <w:rPr>
                <w:sz w:val="17"/>
              </w:rPr>
              <w:t>1.38368</w:t>
            </w:r>
          </w:p>
        </w:tc>
      </w:tr>
      <w:tr w:rsidR="0060332F" w14:paraId="5E955072" w14:textId="77777777">
        <w:trPr>
          <w:jc w:val="center"/>
        </w:trPr>
        <w:tc>
          <w:tcPr>
            <w:tcW w:w="2608" w:type="dxa"/>
          </w:tcPr>
          <w:p w14:paraId="5B447296" w14:textId="77777777" w:rsidR="0060332F" w:rsidRDefault="009076C0">
            <w:pPr>
              <w:spacing w:after="0" w:line="240" w:lineRule="auto"/>
            </w:pPr>
            <w:r>
              <w:rPr>
                <w:sz w:val="17"/>
              </w:rPr>
              <w:t>6-31G(d,p) B3LYP orbitals (2e,2o)</w:t>
            </w:r>
          </w:p>
        </w:tc>
        <w:tc>
          <w:tcPr>
            <w:tcW w:w="1701" w:type="dxa"/>
          </w:tcPr>
          <w:p w14:paraId="6BECCE83" w14:textId="77777777" w:rsidR="0060332F" w:rsidRDefault="009076C0">
            <w:pPr>
              <w:spacing w:after="0" w:line="240" w:lineRule="auto"/>
              <w:jc w:val="center"/>
            </w:pPr>
            <w:r>
              <w:rPr>
                <w:sz w:val="17"/>
              </w:rPr>
              <w:t>-638.67479031</w:t>
            </w:r>
          </w:p>
        </w:tc>
        <w:tc>
          <w:tcPr>
            <w:tcW w:w="1701" w:type="dxa"/>
          </w:tcPr>
          <w:p w14:paraId="76BB789D" w14:textId="77777777" w:rsidR="0060332F" w:rsidRDefault="009076C0">
            <w:pPr>
              <w:spacing w:after="0" w:line="240" w:lineRule="auto"/>
              <w:jc w:val="center"/>
            </w:pPr>
            <w:r>
              <w:rPr>
                <w:sz w:val="17"/>
              </w:rPr>
              <w:t>-639.63711823</w:t>
            </w:r>
          </w:p>
        </w:tc>
        <w:tc>
          <w:tcPr>
            <w:tcW w:w="1701" w:type="dxa"/>
          </w:tcPr>
          <w:p w14:paraId="110F1726" w14:textId="77777777" w:rsidR="0060332F" w:rsidRDefault="009076C0">
            <w:pPr>
              <w:spacing w:after="0" w:line="240" w:lineRule="auto"/>
              <w:jc w:val="center"/>
            </w:pPr>
            <w:r>
              <w:rPr>
                <w:sz w:val="17"/>
              </w:rPr>
              <w:t>-639.63815054</w:t>
            </w:r>
          </w:p>
        </w:tc>
        <w:tc>
          <w:tcPr>
            <w:tcW w:w="1361" w:type="dxa"/>
          </w:tcPr>
          <w:p w14:paraId="0AF7C6E1" w14:textId="77777777" w:rsidR="0060332F" w:rsidRDefault="009076C0">
            <w:pPr>
              <w:spacing w:after="0" w:line="240" w:lineRule="auto"/>
              <w:jc w:val="center"/>
            </w:pPr>
            <w:r>
              <w:rPr>
                <w:sz w:val="17"/>
              </w:rPr>
              <w:t>1.03231</w:t>
            </w:r>
          </w:p>
        </w:tc>
      </w:tr>
    </w:tbl>
    <w:p w14:paraId="213C13C9" w14:textId="77777777" w:rsidR="0060332F" w:rsidRDefault="0060332F">
      <w:pPr>
        <w:spacing w:after="40"/>
      </w:pPr>
    </w:p>
    <w:p w14:paraId="18CFCEDA" w14:textId="77777777" w:rsidR="0060332F" w:rsidRDefault="009076C0">
      <w:pPr>
        <w:pStyle w:val="Caption"/>
        <w:keepNext/>
      </w:pPr>
      <w:r>
        <w:rPr>
          <w:b/>
          <w:i w:val="0"/>
        </w:rPr>
        <w:t xml:space="preserve">Table 6. </w:t>
      </w:r>
      <w:r>
        <w:t xml:space="preserve">Sizes of the three active-space problems. The Pauli counts were re-derived independently for this report (Section 6.3) and agree with </w:t>
      </w:r>
      <w:r>
        <w:rPr>
          <w:rFonts w:ascii="Consolas" w:hAnsi="Consolas"/>
          <w:color w:val="8B1E3F"/>
          <w:sz w:val="16"/>
        </w:rPr>
        <w:t>results.xlsx</w:t>
      </w:r>
      <w:r>
        <w:t>.</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304"/>
        <w:gridCol w:w="850"/>
        <w:gridCol w:w="1701"/>
        <w:gridCol w:w="2041"/>
        <w:gridCol w:w="1134"/>
        <w:gridCol w:w="2381"/>
      </w:tblGrid>
      <w:tr w:rsidR="0060332F" w14:paraId="316DC7A6" w14:textId="77777777">
        <w:trPr>
          <w:tblHeader/>
          <w:jc w:val="center"/>
        </w:trPr>
        <w:tc>
          <w:tcPr>
            <w:tcW w:w="1304" w:type="dxa"/>
            <w:shd w:val="clear" w:color="auto" w:fill="1B3A5C"/>
          </w:tcPr>
          <w:p w14:paraId="773F49F3" w14:textId="77777777" w:rsidR="0060332F" w:rsidRDefault="009076C0">
            <w:pPr>
              <w:spacing w:after="0" w:line="240" w:lineRule="auto"/>
            </w:pPr>
            <w:r>
              <w:rPr>
                <w:b/>
                <w:color w:val="FFFFFF"/>
                <w:sz w:val="17"/>
              </w:rPr>
              <w:t>Active space</w:t>
            </w:r>
          </w:p>
        </w:tc>
        <w:tc>
          <w:tcPr>
            <w:tcW w:w="850" w:type="dxa"/>
            <w:shd w:val="clear" w:color="auto" w:fill="1B3A5C"/>
          </w:tcPr>
          <w:p w14:paraId="5204D76D" w14:textId="77777777" w:rsidR="0060332F" w:rsidRDefault="009076C0">
            <w:pPr>
              <w:spacing w:after="0" w:line="240" w:lineRule="auto"/>
              <w:jc w:val="center"/>
            </w:pPr>
            <w:r>
              <w:rPr>
                <w:b/>
                <w:color w:val="FFFFFF"/>
                <w:sz w:val="17"/>
              </w:rPr>
              <w:t>Qubits</w:t>
            </w:r>
          </w:p>
        </w:tc>
        <w:tc>
          <w:tcPr>
            <w:tcW w:w="1701" w:type="dxa"/>
            <w:shd w:val="clear" w:color="auto" w:fill="1B3A5C"/>
          </w:tcPr>
          <w:p w14:paraId="1EC95D05" w14:textId="77777777" w:rsidR="0060332F" w:rsidRDefault="009076C0">
            <w:pPr>
              <w:spacing w:after="0" w:line="240" w:lineRule="auto"/>
              <w:jc w:val="center"/>
            </w:pPr>
            <w:r>
              <w:rPr>
                <w:b/>
                <w:color w:val="FFFFFF"/>
                <w:sz w:val="17"/>
              </w:rPr>
              <w:t xml:space="preserve">Hilbert-space dim. </w:t>
            </w:r>
            <m:oMath>
              <m:sSup>
                <m:sSupPr>
                  <m:ctrlPr>
                    <w:rPr>
                      <w:rFonts w:ascii="Cambria Math" w:hAnsi="Cambria Math"/>
                    </w:rPr>
                  </m:ctrlPr>
                </m:sSupPr>
                <m:e>
                  <m:r>
                    <w:rPr>
                      <w:rFonts w:ascii="Cambria Math" w:hAnsi="Cambria Math"/>
                    </w:rPr>
                    <m:t>2</m:t>
                  </m:r>
                </m:e>
                <m:sup>
                  <m:r>
                    <w:rPr>
                      <w:rFonts w:ascii="Cambria Math" w:hAnsi="Cambria Math"/>
                    </w:rPr>
                    <m:t>Q</m:t>
                  </m:r>
                </m:sup>
              </m:sSup>
            </m:oMath>
          </w:p>
        </w:tc>
        <w:tc>
          <w:tcPr>
            <w:tcW w:w="2041" w:type="dxa"/>
            <w:shd w:val="clear" w:color="auto" w:fill="1B3A5C"/>
          </w:tcPr>
          <w:p w14:paraId="2E025C4A" w14:textId="77777777" w:rsidR="0060332F" w:rsidRDefault="009076C0">
            <w:pPr>
              <w:spacing w:after="0" w:line="240" w:lineRule="auto"/>
              <w:jc w:val="center"/>
            </w:pPr>
            <w:r>
              <w:rPr>
                <w:b/>
                <w:color w:val="FFFFFF"/>
                <w:sz w:val="17"/>
              </w:rPr>
              <w:t>Determinants (</w:t>
            </w:r>
            <m:oMath>
              <m:r>
                <w:rPr>
                  <w:rFonts w:ascii="Cambria Math" w:hAnsi="Cambria Math"/>
                </w:rPr>
                <m:t>N</m:t>
              </m:r>
            </m:oMath>
            <w:r>
              <w:rPr>
                <w:b/>
                <w:color w:val="FFFFFF"/>
                <w:sz w:val="17"/>
              </w:rPr>
              <w:t xml:space="preserve">, </w:t>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=0</m:t>
              </m:r>
            </m:oMath>
            <w:r>
              <w:rPr>
                <w:b/>
                <w:color w:val="FFFFFF"/>
                <w:sz w:val="17"/>
              </w:rPr>
              <w:t>)</w:t>
            </w:r>
          </w:p>
        </w:tc>
        <w:tc>
          <w:tcPr>
            <w:tcW w:w="1134" w:type="dxa"/>
            <w:shd w:val="clear" w:color="auto" w:fill="1B3A5C"/>
          </w:tcPr>
          <w:p w14:paraId="2B9B43B3" w14:textId="77777777" w:rsidR="0060332F" w:rsidRDefault="009076C0">
            <w:pPr>
              <w:spacing w:after="0" w:line="240" w:lineRule="auto"/>
              <w:jc w:val="center"/>
            </w:pPr>
            <w:r>
              <w:rPr>
                <w:b/>
                <w:color w:val="FFFFFF"/>
                <w:sz w:val="17"/>
              </w:rPr>
              <w:t>Pauli terms</w:t>
            </w:r>
          </w:p>
        </w:tc>
        <w:tc>
          <w:tcPr>
            <w:tcW w:w="2381" w:type="dxa"/>
            <w:shd w:val="clear" w:color="auto" w:fill="1B3A5C"/>
          </w:tcPr>
          <w:p w14:paraId="7E80E212" w14:textId="77777777" w:rsidR="0060332F" w:rsidRDefault="009076C0">
            <w:pPr>
              <w:spacing w:after="0" w:line="240" w:lineRule="auto"/>
              <w:jc w:val="center"/>
            </w:pPr>
            <w:r>
              <w:rPr>
                <w:b/>
                <w:color w:val="FFFFFF"/>
                <w:sz w:val="17"/>
              </w:rPr>
              <w:t>Chem. acc. already met by HF?</w:t>
            </w:r>
          </w:p>
        </w:tc>
      </w:tr>
      <w:tr w:rsidR="0060332F" w14:paraId="220B6C87" w14:textId="77777777">
        <w:trPr>
          <w:jc w:val="center"/>
        </w:trPr>
        <w:tc>
          <w:tcPr>
            <w:tcW w:w="1304" w:type="dxa"/>
          </w:tcPr>
          <w:p w14:paraId="5B90EF90" w14:textId="77777777" w:rsidR="0060332F" w:rsidRDefault="009076C0">
            <w:pPr>
              <w:spacing w:after="0" w:line="240" w:lineRule="auto"/>
            </w:pPr>
            <w:r>
              <w:rPr>
                <w:sz w:val="17"/>
              </w:rPr>
              <w:t>(2e,2o)</w:t>
            </w:r>
          </w:p>
        </w:tc>
        <w:tc>
          <w:tcPr>
            <w:tcW w:w="850" w:type="dxa"/>
          </w:tcPr>
          <w:p w14:paraId="6243535B" w14:textId="77777777" w:rsidR="0060332F" w:rsidRDefault="009076C0">
            <w:pPr>
              <w:spacing w:after="0" w:line="240" w:lineRule="auto"/>
              <w:jc w:val="center"/>
            </w:pPr>
            <w:r>
              <w:rPr>
                <w:sz w:val="17"/>
              </w:rPr>
              <w:t>4</w:t>
            </w:r>
          </w:p>
        </w:tc>
        <w:tc>
          <w:tcPr>
            <w:tcW w:w="1701" w:type="dxa"/>
          </w:tcPr>
          <w:p w14:paraId="4BE1C76A" w14:textId="77777777" w:rsidR="0060332F" w:rsidRDefault="009076C0">
            <w:pPr>
              <w:spacing w:after="0" w:line="240" w:lineRule="auto"/>
              <w:jc w:val="center"/>
            </w:pPr>
            <w:r>
              <w:rPr>
                <w:sz w:val="17"/>
              </w:rPr>
              <w:t>16</w:t>
            </w:r>
          </w:p>
        </w:tc>
        <w:tc>
          <w:tcPr>
            <w:tcW w:w="2041" w:type="dxa"/>
          </w:tcPr>
          <w:p w14:paraId="2FAC02ED" w14:textId="77777777" w:rsidR="0060332F" w:rsidRDefault="009076C0">
            <w:pPr>
              <w:spacing w:after="0" w:line="240" w:lineRule="auto"/>
              <w:jc w:val="center"/>
            </w:pPr>
            <m:oMathPara>
              <m:oMath>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r>
                              <w:rPr>
                                <w:rFonts w:ascii="Cambria Math" w:hAnsi="Cambria Math"/>
                              </w:rPr>
                              <m:t>2</m:t>
                            </m:r>
                          </m:e>
                          <m:e>
                            <m:r>
                              <w:rPr>
                                <w:rFonts w:ascii="Cambria Math" w:hAnsi="Cambria Math"/>
                              </w:rPr>
                              <m:t>1</m:t>
                            </m:r>
                          </m:e>
                        </m:eqArr>
                      </m:e>
                    </m:d>
                  </m:e>
                  <m:sup>
                    <m:r>
                      <w:rPr>
                        <w:rFonts w:ascii="Cambria Math" w:hAnsi="Cambria Math"/>
                      </w:rPr>
                      <m:t>2</m:t>
                    </m:r>
                  </m:sup>
                </m:sSup>
                <m:r>
                  <w:rPr>
                    <w:rFonts w:ascii="Cambria Math" w:hAnsi="Cambria Math"/>
                  </w:rPr>
                  <m:t>=4</m:t>
                </m:r>
              </m:oMath>
            </m:oMathPara>
          </w:p>
        </w:tc>
        <w:tc>
          <w:tcPr>
            <w:tcW w:w="1134" w:type="dxa"/>
          </w:tcPr>
          <w:p w14:paraId="74F91AA2" w14:textId="77777777" w:rsidR="0060332F" w:rsidRDefault="009076C0">
            <w:pPr>
              <w:spacing w:after="0" w:line="240" w:lineRule="auto"/>
              <w:jc w:val="center"/>
            </w:pPr>
            <w:r>
              <w:rPr>
                <w:sz w:val="17"/>
              </w:rPr>
              <w:t>27</w:t>
            </w:r>
          </w:p>
        </w:tc>
        <w:tc>
          <w:tcPr>
            <w:tcW w:w="2381" w:type="dxa"/>
          </w:tcPr>
          <w:p w14:paraId="137F9F35" w14:textId="77777777" w:rsidR="0060332F" w:rsidRDefault="009076C0">
            <w:pPr>
              <w:spacing w:after="0" w:line="240" w:lineRule="auto"/>
              <w:jc w:val="center"/>
            </w:pPr>
            <w:r>
              <w:rPr>
                <w:sz w:val="17"/>
              </w:rPr>
              <w:t>Yes (0.041 &lt; 1.6 mHa)</w:t>
            </w:r>
          </w:p>
        </w:tc>
      </w:tr>
      <w:tr w:rsidR="0060332F" w14:paraId="2C9409B7" w14:textId="77777777">
        <w:trPr>
          <w:jc w:val="center"/>
        </w:trPr>
        <w:tc>
          <w:tcPr>
            <w:tcW w:w="1304" w:type="dxa"/>
            <w:shd w:val="clear" w:color="auto" w:fill="F2F5F9"/>
          </w:tcPr>
          <w:p w14:paraId="2B4F3A55" w14:textId="77777777" w:rsidR="0060332F" w:rsidRDefault="009076C0">
            <w:pPr>
              <w:spacing w:after="0" w:line="240" w:lineRule="auto"/>
            </w:pPr>
            <w:r>
              <w:rPr>
                <w:sz w:val="17"/>
              </w:rPr>
              <w:t>(4e,4o)</w:t>
            </w:r>
          </w:p>
        </w:tc>
        <w:tc>
          <w:tcPr>
            <w:tcW w:w="850" w:type="dxa"/>
            <w:shd w:val="clear" w:color="auto" w:fill="F2F5F9"/>
          </w:tcPr>
          <w:p w14:paraId="197D86B4" w14:textId="77777777" w:rsidR="0060332F" w:rsidRDefault="009076C0">
            <w:pPr>
              <w:spacing w:after="0" w:line="240" w:lineRule="auto"/>
              <w:jc w:val="center"/>
            </w:pPr>
            <w:r>
              <w:rPr>
                <w:sz w:val="17"/>
              </w:rPr>
              <w:t>8</w:t>
            </w:r>
          </w:p>
        </w:tc>
        <w:tc>
          <w:tcPr>
            <w:tcW w:w="1701" w:type="dxa"/>
            <w:shd w:val="clear" w:color="auto" w:fill="F2F5F9"/>
          </w:tcPr>
          <w:p w14:paraId="7FA5673A" w14:textId="77777777" w:rsidR="0060332F" w:rsidRDefault="009076C0">
            <w:pPr>
              <w:spacing w:after="0" w:line="240" w:lineRule="auto"/>
              <w:jc w:val="center"/>
            </w:pPr>
            <w:r>
              <w:rPr>
                <w:sz w:val="17"/>
              </w:rPr>
              <w:t>256</w:t>
            </w:r>
          </w:p>
        </w:tc>
        <w:tc>
          <w:tcPr>
            <w:tcW w:w="2041" w:type="dxa"/>
            <w:shd w:val="clear" w:color="auto" w:fill="F2F5F9"/>
          </w:tcPr>
          <w:p w14:paraId="077612FC" w14:textId="77777777" w:rsidR="0060332F" w:rsidRDefault="009076C0">
            <w:pPr>
              <w:spacing w:after="0" w:line="240" w:lineRule="auto"/>
              <w:jc w:val="center"/>
            </w:pPr>
            <m:oMathPara>
              <m:oMath>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r>
                              <w:rPr>
                                <w:rFonts w:ascii="Cambria Math" w:hAnsi="Cambria Math"/>
                              </w:rPr>
                              <m:t>4</m:t>
                            </m:r>
                          </m:e>
                          <m:e>
                            <m:r>
                              <w:rPr>
                                <w:rFonts w:ascii="Cambria Math" w:hAnsi="Cambria Math"/>
                              </w:rPr>
                              <m:t>2</m:t>
                            </m:r>
                          </m:e>
                        </m:eqArr>
                      </m:e>
                    </m:d>
                  </m:e>
                  <m:sup>
                    <m:r>
                      <w:rPr>
                        <w:rFonts w:ascii="Cambria Math" w:hAnsi="Cambria Math"/>
                      </w:rPr>
                      <m:t>2</m:t>
                    </m:r>
                  </m:sup>
                </m:sSup>
                <m:r>
                  <w:rPr>
                    <w:rFonts w:ascii="Cambria Math" w:hAnsi="Cambria Math"/>
                  </w:rPr>
                  <m:t>=36</m:t>
                </m:r>
              </m:oMath>
            </m:oMathPara>
          </w:p>
        </w:tc>
        <w:tc>
          <w:tcPr>
            <w:tcW w:w="1134" w:type="dxa"/>
            <w:shd w:val="clear" w:color="auto" w:fill="F2F5F9"/>
          </w:tcPr>
          <w:p w14:paraId="57C30B36" w14:textId="77777777" w:rsidR="0060332F" w:rsidRDefault="009076C0">
            <w:pPr>
              <w:spacing w:after="0" w:line="240" w:lineRule="auto"/>
              <w:jc w:val="center"/>
            </w:pPr>
            <w:r>
              <w:rPr>
                <w:sz w:val="17"/>
              </w:rPr>
              <w:t>361</w:t>
            </w:r>
          </w:p>
        </w:tc>
        <w:tc>
          <w:tcPr>
            <w:tcW w:w="2381" w:type="dxa"/>
            <w:shd w:val="clear" w:color="auto" w:fill="F2F5F9"/>
          </w:tcPr>
          <w:p w14:paraId="70920343" w14:textId="77777777" w:rsidR="0060332F" w:rsidRDefault="009076C0">
            <w:pPr>
              <w:spacing w:after="0" w:line="240" w:lineRule="auto"/>
              <w:jc w:val="center"/>
            </w:pPr>
            <w:r>
              <w:rPr>
                <w:sz w:val="17"/>
              </w:rPr>
              <w:t>Yes (0.294 &lt; 1.6 mHa)</w:t>
            </w:r>
          </w:p>
        </w:tc>
      </w:tr>
      <w:tr w:rsidR="0060332F" w14:paraId="701F7F82" w14:textId="77777777">
        <w:trPr>
          <w:jc w:val="center"/>
        </w:trPr>
        <w:tc>
          <w:tcPr>
            <w:tcW w:w="1304" w:type="dxa"/>
          </w:tcPr>
          <w:p w14:paraId="46458C5E" w14:textId="77777777" w:rsidR="0060332F" w:rsidRDefault="009076C0">
            <w:pPr>
              <w:spacing w:after="0" w:line="240" w:lineRule="auto"/>
            </w:pPr>
            <w:r>
              <w:rPr>
                <w:sz w:val="17"/>
              </w:rPr>
              <w:t>(6e,6o)</w:t>
            </w:r>
          </w:p>
        </w:tc>
        <w:tc>
          <w:tcPr>
            <w:tcW w:w="850" w:type="dxa"/>
          </w:tcPr>
          <w:p w14:paraId="7526D8A6" w14:textId="77777777" w:rsidR="0060332F" w:rsidRDefault="009076C0">
            <w:pPr>
              <w:spacing w:after="0" w:line="240" w:lineRule="auto"/>
              <w:jc w:val="center"/>
            </w:pPr>
            <w:r>
              <w:rPr>
                <w:sz w:val="17"/>
              </w:rPr>
              <w:t>12</w:t>
            </w:r>
          </w:p>
        </w:tc>
        <w:tc>
          <w:tcPr>
            <w:tcW w:w="1701" w:type="dxa"/>
          </w:tcPr>
          <w:p w14:paraId="6E5244B9" w14:textId="77777777" w:rsidR="0060332F" w:rsidRDefault="009076C0">
            <w:pPr>
              <w:spacing w:after="0" w:line="240" w:lineRule="auto"/>
              <w:jc w:val="center"/>
            </w:pPr>
            <w:r>
              <w:rPr>
                <w:sz w:val="17"/>
              </w:rPr>
              <w:t>4,096</w:t>
            </w:r>
          </w:p>
        </w:tc>
        <w:tc>
          <w:tcPr>
            <w:tcW w:w="2041" w:type="dxa"/>
          </w:tcPr>
          <w:p w14:paraId="6523671D" w14:textId="77777777" w:rsidR="0060332F" w:rsidRDefault="009076C0">
            <w:pPr>
              <w:spacing w:after="0" w:line="240" w:lineRule="auto"/>
              <w:jc w:val="center"/>
            </w:pPr>
            <m:oMathPara>
              <m:oMath>
                <m:sSup>
                  <m:sSupPr>
                    <m:ctrlPr>
                      <w:rPr>
                        <w:rFonts w:ascii="Cambria Math" w:hAnsi="Cambria Math"/>
                      </w:rPr>
                    </m:ctrlPr>
                  </m:sSupPr>
                  <m:e>
                    <m:d>
                      <m:dPr>
                        <m:ctrlPr>
                          <w:rPr>
                            <w:rFonts w:ascii="Cambria Math" w:hAnsi="Cambria Math"/>
                          </w:rPr>
                        </m:ctrlPr>
                      </m:dPr>
                      <m:e>
                        <m:eqArr>
                          <m:eqArrPr>
                            <m:ctrlPr>
                              <w:rPr>
                                <w:rFonts w:ascii="Cambria Math" w:hAnsi="Cambria Math"/>
                              </w:rPr>
                            </m:ctrlPr>
                          </m:eqArrPr>
                          <m:e>
                            <m:r>
                              <w:rPr>
                                <w:rFonts w:ascii="Cambria Math" w:hAnsi="Cambria Math"/>
                              </w:rPr>
                              <m:t>6</m:t>
                            </m:r>
                          </m:e>
                          <m:e>
                            <m:r>
                              <w:rPr>
                                <w:rFonts w:ascii="Cambria Math" w:hAnsi="Cambria Math"/>
                              </w:rPr>
                              <m:t>3</m:t>
                            </m:r>
                          </m:e>
                        </m:eqArr>
                      </m:e>
                    </m:d>
                  </m:e>
                  <m:sup>
                    <m:r>
                      <w:rPr>
                        <w:rFonts w:ascii="Cambria Math" w:hAnsi="Cambria Math"/>
                      </w:rPr>
                      <m:t>2</m:t>
                    </m:r>
                  </m:sup>
                </m:sSup>
                <m:r>
                  <w:rPr>
                    <w:rFonts w:ascii="Cambria Math" w:hAnsi="Cambria Math"/>
                  </w:rPr>
                  <m:t>=400</m:t>
                </m:r>
              </m:oMath>
            </m:oMathPara>
          </w:p>
        </w:tc>
        <w:tc>
          <w:tcPr>
            <w:tcW w:w="1134" w:type="dxa"/>
          </w:tcPr>
          <w:p w14:paraId="1A37B1C2" w14:textId="77777777" w:rsidR="0060332F" w:rsidRDefault="009076C0">
            <w:pPr>
              <w:spacing w:after="0" w:line="240" w:lineRule="auto"/>
              <w:jc w:val="center"/>
            </w:pPr>
            <w:r>
              <w:rPr>
                <w:sz w:val="17"/>
              </w:rPr>
              <w:t>1,819</w:t>
            </w:r>
          </w:p>
        </w:tc>
        <w:tc>
          <w:tcPr>
            <w:tcW w:w="2381" w:type="dxa"/>
          </w:tcPr>
          <w:p w14:paraId="65AB1A5E" w14:textId="77777777" w:rsidR="0060332F" w:rsidRDefault="009076C0">
            <w:pPr>
              <w:spacing w:after="0" w:line="240" w:lineRule="auto"/>
              <w:jc w:val="center"/>
            </w:pPr>
            <w:r>
              <w:rPr>
                <w:sz w:val="17"/>
              </w:rPr>
              <w:t>Yes (1.384 &lt; 1.6 mHa)</w:t>
            </w:r>
          </w:p>
        </w:tc>
      </w:tr>
    </w:tbl>
    <w:p w14:paraId="036B85A2" w14:textId="77777777" w:rsidR="0060332F" w:rsidRDefault="0060332F">
      <w:pPr>
        <w:spacing w:after="40"/>
      </w:pPr>
    </w:p>
    <w:p w14:paraId="4EF23E70" w14:textId="77777777" w:rsidR="0060332F" w:rsidRDefault="009076C0">
      <w:pPr>
        <w:keepNext/>
        <w:spacing w:after="40"/>
        <w:jc w:val="center"/>
      </w:pPr>
      <w:r>
        <w:rPr>
          <w:noProof/>
        </w:rPr>
        <w:drawing>
          <wp:inline distT="0" distB="0" distL="0" distR="0" wp14:anchorId="08777908" wp14:editId="6A6AEB90">
            <wp:extent cx="5940000" cy="1747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_space_scaling.png"/>
                    <pic:cNvPicPr/>
                  </pic:nvPicPr>
                  <pic:blipFill>
                    <a:blip r:embed="rId11"/>
                    <a:stretch>
                      <a:fillRect/>
                    </a:stretch>
                  </pic:blipFill>
                  <pic:spPr>
                    <a:xfrm>
                      <a:off x="0" y="0"/>
                      <a:ext cx="5940000" cy="1747059"/>
                    </a:xfrm>
                    <a:prstGeom prst="rect">
                      <a:avLst/>
                    </a:prstGeom>
                  </pic:spPr>
                </pic:pic>
              </a:graphicData>
            </a:graphic>
          </wp:inline>
        </w:drawing>
      </w:r>
    </w:p>
    <w:p w14:paraId="3E523D6F" w14:textId="77777777" w:rsidR="0060332F" w:rsidRDefault="009076C0">
      <w:pPr>
        <w:pStyle w:val="Caption"/>
        <w:jc w:val="both"/>
      </w:pPr>
      <w:r>
        <w:rPr>
          <w:b/>
          <w:i w:val="0"/>
        </w:rPr>
        <w:t xml:space="preserve">Figure 4. </w:t>
      </w:r>
      <w:r>
        <w:t>Active-space scaling from the repository (</w:t>
      </w:r>
      <w:r>
        <w:rPr>
          <w:rFonts w:ascii="Consolas" w:hAnsi="Consolas"/>
          <w:color w:val="8B1E3F"/>
          <w:sz w:val="16"/>
        </w:rPr>
        <w:t>figures/active_space_scaling.png</w:t>
      </w:r>
      <w:r>
        <w:t>): (a) qubits and Pauli terms, (b) correlation energy recoverable by VQE compared with the 1.6 mHa chemical-accuracy line, (c) parameter counts of the four ansätze, showing the 855-parameter k-UpCCGSD bottleneck at 12 qubits.</w:t>
      </w:r>
    </w:p>
    <w:tbl>
      <w:tblPr>
        <w:tblW w:w="0" w:type="auto"/>
        <w:jc w:val="center"/>
        <w:tblBorders>
          <w:top w:val="single" w:sz="8" w:space="0" w:color="C27C0E"/>
          <w:left w:val="single" w:sz="8" w:space="0" w:color="C27C0E"/>
          <w:bottom w:val="single" w:sz="8" w:space="0" w:color="C27C0E"/>
          <w:right w:val="single" w:sz="8" w:space="0" w:color="C27C0E"/>
        </w:tblBorders>
        <w:tblCellMar>
          <w:top w:w="100" w:type="dxa"/>
          <w:left w:w="160" w:type="dxa"/>
          <w:bottom w:w="100" w:type="dxa"/>
          <w:right w:w="160" w:type="dxa"/>
        </w:tblCellMar>
        <w:tblLook w:val="04A0" w:firstRow="1" w:lastRow="0" w:firstColumn="1" w:lastColumn="0" w:noHBand="0" w:noVBand="1"/>
      </w:tblPr>
      <w:tblGrid>
        <w:gridCol w:w="9411"/>
      </w:tblGrid>
      <w:tr w:rsidR="0060332F" w14:paraId="10E1E6D0" w14:textId="77777777">
        <w:trPr>
          <w:jc w:val="center"/>
        </w:trPr>
        <w:tc>
          <w:tcPr>
            <w:tcW w:w="9411" w:type="dxa"/>
            <w:shd w:val="clear" w:color="auto" w:fill="FFF6E5"/>
          </w:tcPr>
          <w:p w14:paraId="740B90A1" w14:textId="77777777" w:rsidR="0060332F" w:rsidRDefault="009076C0">
            <w:r>
              <w:rPr>
                <w:b/>
                <w:color w:val="1B3A5C"/>
              </w:rPr>
              <w:t>Physical interpretation: a near-Hartree–Fock system</w:t>
            </w:r>
          </w:p>
          <w:p w14:paraId="7AB8715D" w14:textId="77777777" w:rsidR="0060332F" w:rsidRDefault="009076C0">
            <w:pPr>
              <w:spacing w:after="60"/>
            </w:pPr>
            <w:r>
              <w:rPr>
                <w:sz w:val="20"/>
              </w:rPr>
              <w:t xml:space="preserve">B–N bonding is strongly ionic, and the HOMO–LUMO excitation in the (2e,2o) space costs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HF</m:t>
                  </m:r>
                </m:sub>
              </m:sSub>
              <m:r>
                <w:rPr>
                  <w:rFonts w:ascii="Cambria Math" w:hAnsi="Cambria Math"/>
                </w:rPr>
                <m:t>=0.977</m:t>
              </m:r>
            </m:oMath>
            <w:r>
              <w:rPr>
                <w:sz w:val="20"/>
              </w:rPr>
              <w:t xml:space="preserve"> Ha. Its coupling to the ground determinant is only </w:t>
            </w:r>
            <m:oMath>
              <m:r>
                <w:rPr>
                  <w:rFonts w:ascii="Cambria Math" w:hAnsi="Cambria Math"/>
                </w:rPr>
                <m:t>K</m:t>
              </m:r>
              <m:r>
                <w:rPr>
                  <w:rFonts w:ascii="Cambria Math" w:hAnsi="Cambria Math"/>
                </w:rPr>
                <m:t>=(01|01)=0.0063</m:t>
              </m:r>
            </m:oMath>
            <w:r>
              <w:rPr>
                <w:sz w:val="20"/>
              </w:rPr>
              <w:t xml:space="preserve"> Ha. Second-order perturbation theory then estimates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HF</m:t>
                  </m:r>
                </m:sub>
              </m:sSub>
              <m:r>
                <w:rPr>
                  <w:rFonts w:ascii="Cambria Math" w:hAnsi="Cambria Math"/>
                </w:rPr>
                <m:t>)=0.0407</m:t>
              </m:r>
            </m:oMath>
            <w:r>
              <w:rPr>
                <w:sz w:val="20"/>
              </w:rPr>
              <w:t xml:space="preserve"> mHa, almost exactly the CASCI value of 0.0409 mHa. The correlation energy grows with the active space (0.04 → 0.29 → 1.38 mHa) but stays below 1.6 mHa in every case. Consequences: (i) zero initialization (= the HF state) starts inside the chemical-accuracy window; (ii) “% correlation recovered” is a more informative figure of merit than the pass/fail chemical-accuracy flag; (iii) the benchmark mainly tests optimizer behaviour, not the ability to describe strong correlation.</w:t>
            </w:r>
          </w:p>
        </w:tc>
      </w:tr>
    </w:tbl>
    <w:p w14:paraId="45606DF0" w14:textId="77777777" w:rsidR="0060332F" w:rsidRDefault="0060332F">
      <w:pPr>
        <w:spacing w:after="40"/>
      </w:pPr>
    </w:p>
    <w:p w14:paraId="1F6668C1" w14:textId="77777777" w:rsidR="0060332F" w:rsidRDefault="009076C0">
      <w:pPr>
        <w:pStyle w:val="Heading2"/>
      </w:pPr>
      <w:bookmarkStart w:id="11" w:name="_Toc241237186"/>
      <w:r>
        <w:t>2.5 The (2e,2o) integrals and qubit Hamiltonian in full</w:t>
      </w:r>
      <w:bookmarkEnd w:id="11"/>
    </w:p>
    <w:p w14:paraId="36CD826A" w14:textId="77777777" w:rsidR="0060332F" w:rsidRDefault="009076C0">
      <w:pPr>
        <w:jc w:val="both"/>
      </w:pPr>
      <w:r>
        <w:t>The production problem is small enough to write out completely. The active orbitals are MO 52 (HOMO, index 0 below) and MO 53 (LUMO, index 1). The stored integrals (Ha) are:</w:t>
      </w:r>
    </w:p>
    <w:p w14:paraId="0510EF3C" w14:textId="77777777" w:rsidR="0060332F" w:rsidRDefault="009076C0">
      <w:pPr>
        <w:pStyle w:val="Caption"/>
        <w:keepNext/>
      </w:pPr>
      <w:r>
        <w:rPr>
          <w:b/>
          <w:i w:val="0"/>
        </w:rPr>
        <w:t xml:space="preserve">Table 7. </w:t>
      </w:r>
      <w:r>
        <w:t xml:space="preserve">Unique active-space integrals for 6-31G(d,p) (2e,2o) (from </w:t>
      </w:r>
      <w:r>
        <w:rPr>
          <w:rFonts w:ascii="Consolas" w:hAnsi="Consolas"/>
          <w:color w:val="8B1E3F"/>
          <w:sz w:val="16"/>
        </w:rPr>
        <w:t>data/bn_dot_631gdp.json</w:t>
      </w:r>
      <w:r>
        <w:t>). The remaining elements follow from 8-fold permutational symmetry of real orbitals.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382"/>
        <w:gridCol w:w="2324"/>
        <w:gridCol w:w="2381"/>
        <w:gridCol w:w="2324"/>
      </w:tblGrid>
      <w:tr w:rsidR="0060332F" w14:paraId="0B1440F1" w14:textId="77777777">
        <w:trPr>
          <w:tblHeader/>
          <w:jc w:val="center"/>
        </w:trPr>
        <w:tc>
          <w:tcPr>
            <w:tcW w:w="2381" w:type="dxa"/>
            <w:shd w:val="clear" w:color="auto" w:fill="1B3A5C"/>
          </w:tcPr>
          <w:p w14:paraId="75B67249" w14:textId="77777777" w:rsidR="0060332F" w:rsidRDefault="009076C0">
            <w:pPr>
              <w:spacing w:after="0" w:line="240" w:lineRule="auto"/>
            </w:pPr>
            <w:r>
              <w:rPr>
                <w:b/>
                <w:color w:val="FFFFFF"/>
                <w:sz w:val="17"/>
              </w:rPr>
              <w:t>Integral</w:t>
            </w:r>
          </w:p>
        </w:tc>
        <w:tc>
          <w:tcPr>
            <w:tcW w:w="2324" w:type="dxa"/>
            <w:shd w:val="clear" w:color="auto" w:fill="1B3A5C"/>
          </w:tcPr>
          <w:p w14:paraId="734B6223" w14:textId="77777777" w:rsidR="0060332F" w:rsidRDefault="009076C0">
            <w:pPr>
              <w:spacing w:after="0" w:line="240" w:lineRule="auto"/>
              <w:jc w:val="center"/>
            </w:pPr>
            <w:r>
              <w:rPr>
                <w:b/>
                <w:color w:val="FFFFFF"/>
                <w:sz w:val="17"/>
              </w:rPr>
              <w:t>Value (Ha)</w:t>
            </w:r>
          </w:p>
        </w:tc>
        <w:tc>
          <w:tcPr>
            <w:tcW w:w="2381" w:type="dxa"/>
            <w:shd w:val="clear" w:color="auto" w:fill="1B3A5C"/>
          </w:tcPr>
          <w:p w14:paraId="2E00D03A" w14:textId="77777777" w:rsidR="0060332F" w:rsidRDefault="009076C0">
            <w:pPr>
              <w:spacing w:after="0" w:line="240" w:lineRule="auto"/>
              <w:jc w:val="center"/>
            </w:pPr>
            <w:r>
              <w:rPr>
                <w:b/>
                <w:color w:val="FFFFFF"/>
                <w:sz w:val="17"/>
              </w:rPr>
              <w:t>Integral</w:t>
            </w:r>
          </w:p>
        </w:tc>
        <w:tc>
          <w:tcPr>
            <w:tcW w:w="2324" w:type="dxa"/>
            <w:shd w:val="clear" w:color="auto" w:fill="1B3A5C"/>
          </w:tcPr>
          <w:p w14:paraId="7041101E" w14:textId="77777777" w:rsidR="0060332F" w:rsidRDefault="009076C0">
            <w:pPr>
              <w:spacing w:after="0" w:line="240" w:lineRule="auto"/>
              <w:jc w:val="center"/>
            </w:pPr>
            <w:r>
              <w:rPr>
                <w:b/>
                <w:color w:val="FFFFFF"/>
                <w:sz w:val="17"/>
              </w:rPr>
              <w:t>Value (Ha)</w:t>
            </w:r>
          </w:p>
        </w:tc>
      </w:tr>
      <w:tr w:rsidR="0060332F" w14:paraId="00AE9180" w14:textId="77777777">
        <w:trPr>
          <w:jc w:val="center"/>
        </w:trPr>
        <w:tc>
          <w:tcPr>
            <w:tcW w:w="2381" w:type="dxa"/>
          </w:tcPr>
          <w:p w14:paraId="230C22B6" w14:textId="77777777" w:rsidR="0060332F" w:rsidRDefault="009076C0">
            <w:pPr>
              <w:spacing w:after="0" w:line="240"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00</m:t>
                    </m:r>
                  </m:sub>
                </m:sSub>
              </m:oMath>
            </m:oMathPara>
          </w:p>
        </w:tc>
        <w:tc>
          <w:tcPr>
            <w:tcW w:w="2324" w:type="dxa"/>
          </w:tcPr>
          <w:p w14:paraId="239C6CB2" w14:textId="77777777" w:rsidR="0060332F" w:rsidRDefault="009076C0">
            <w:pPr>
              <w:spacing w:after="0" w:line="240" w:lineRule="auto"/>
              <w:jc w:val="center"/>
            </w:pPr>
            <w:r>
              <w:rPr>
                <w:sz w:val="17"/>
              </w:rPr>
              <w:t>-0.6105981843</w:t>
            </w:r>
          </w:p>
        </w:tc>
        <w:tc>
          <w:tcPr>
            <w:tcW w:w="2381" w:type="dxa"/>
          </w:tcPr>
          <w:p w14:paraId="4302B491" w14:textId="77777777" w:rsidR="0060332F" w:rsidRDefault="009076C0">
            <w:pPr>
              <w:spacing w:after="0" w:line="240" w:lineRule="auto"/>
              <w:jc w:val="center"/>
            </w:pPr>
            <m:oMathPara>
              <m:oMath>
                <m:d>
                  <m:dPr>
                    <m:ctrlPr>
                      <w:rPr>
                        <w:rFonts w:ascii="Cambria Math" w:hAnsi="Cambria Math"/>
                      </w:rPr>
                    </m:ctrlPr>
                  </m:dPr>
                  <m:e>
                    <m:r>
                      <w:rPr>
                        <w:rFonts w:ascii="Cambria Math" w:hAnsi="Cambria Math"/>
                      </w:rPr>
                      <m:t>00</m:t>
                    </m:r>
                  </m:e>
                  <m:e>
                    <m:r>
                      <w:rPr>
                        <w:rFonts w:ascii="Cambria Math" w:hAnsi="Cambria Math"/>
                      </w:rPr>
                      <m:t>00</m:t>
                    </m:r>
                  </m:e>
                </m:d>
              </m:oMath>
            </m:oMathPara>
          </w:p>
        </w:tc>
        <w:tc>
          <w:tcPr>
            <w:tcW w:w="2324" w:type="dxa"/>
          </w:tcPr>
          <w:p w14:paraId="59D5F897" w14:textId="77777777" w:rsidR="0060332F" w:rsidRDefault="009076C0">
            <w:pPr>
              <w:spacing w:after="0" w:line="240" w:lineRule="auto"/>
              <w:jc w:val="center"/>
            </w:pPr>
            <w:r>
              <w:rPr>
                <w:sz w:val="17"/>
              </w:rPr>
              <w:t>0.2438471241</w:t>
            </w:r>
          </w:p>
        </w:tc>
      </w:tr>
      <w:tr w:rsidR="0060332F" w14:paraId="7B61968F" w14:textId="77777777">
        <w:trPr>
          <w:jc w:val="center"/>
        </w:trPr>
        <w:tc>
          <w:tcPr>
            <w:tcW w:w="2381" w:type="dxa"/>
            <w:shd w:val="clear" w:color="auto" w:fill="F2F5F9"/>
          </w:tcPr>
          <w:p w14:paraId="44108A68" w14:textId="77777777" w:rsidR="0060332F" w:rsidRDefault="009076C0">
            <w:pPr>
              <w:spacing w:after="0" w:line="240"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01</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10</m:t>
                    </m:r>
                  </m:sub>
                </m:sSub>
              </m:oMath>
            </m:oMathPara>
          </w:p>
        </w:tc>
        <w:tc>
          <w:tcPr>
            <w:tcW w:w="2324" w:type="dxa"/>
            <w:shd w:val="clear" w:color="auto" w:fill="F2F5F9"/>
          </w:tcPr>
          <w:p w14:paraId="499A8662" w14:textId="77777777" w:rsidR="0060332F" w:rsidRDefault="009076C0">
            <w:pPr>
              <w:spacing w:after="0" w:line="240" w:lineRule="auto"/>
              <w:jc w:val="center"/>
            </w:pPr>
            <w:r>
              <w:rPr>
                <w:sz w:val="17"/>
              </w:rPr>
              <w:t>0.0165508041</w:t>
            </w:r>
          </w:p>
        </w:tc>
        <w:tc>
          <w:tcPr>
            <w:tcW w:w="2381" w:type="dxa"/>
            <w:shd w:val="clear" w:color="auto" w:fill="F2F5F9"/>
          </w:tcPr>
          <w:p w14:paraId="4822314C" w14:textId="77777777" w:rsidR="0060332F" w:rsidRDefault="009076C0">
            <w:pPr>
              <w:spacing w:after="0" w:line="240" w:lineRule="auto"/>
              <w:jc w:val="center"/>
            </w:pPr>
            <m:oMathPara>
              <m:oMath>
                <m:d>
                  <m:dPr>
                    <m:ctrlPr>
                      <w:rPr>
                        <w:rFonts w:ascii="Cambria Math" w:hAnsi="Cambria Math"/>
                      </w:rPr>
                    </m:ctrlPr>
                  </m:dPr>
                  <m:e>
                    <m:r>
                      <w:rPr>
                        <w:rFonts w:ascii="Cambria Math" w:hAnsi="Cambria Math"/>
                      </w:rPr>
                      <m:t>00</m:t>
                    </m:r>
                  </m:e>
                  <m:e>
                    <m:r>
                      <w:rPr>
                        <w:rFonts w:ascii="Cambria Math" w:hAnsi="Cambria Math"/>
                      </w:rPr>
                      <m:t>01</m:t>
                    </m:r>
                  </m:e>
                </m:d>
              </m:oMath>
            </m:oMathPara>
          </w:p>
        </w:tc>
        <w:tc>
          <w:tcPr>
            <w:tcW w:w="2324" w:type="dxa"/>
            <w:shd w:val="clear" w:color="auto" w:fill="F2F5F9"/>
          </w:tcPr>
          <w:p w14:paraId="62CA0653" w14:textId="77777777" w:rsidR="0060332F" w:rsidRDefault="009076C0">
            <w:pPr>
              <w:spacing w:after="0" w:line="240" w:lineRule="auto"/>
              <w:jc w:val="center"/>
            </w:pPr>
            <w:r>
              <w:rPr>
                <w:sz w:val="17"/>
              </w:rPr>
              <w:t>-0.0165507187</w:t>
            </w:r>
          </w:p>
        </w:tc>
      </w:tr>
      <w:tr w:rsidR="0060332F" w14:paraId="20EDD577" w14:textId="77777777">
        <w:trPr>
          <w:jc w:val="center"/>
        </w:trPr>
        <w:tc>
          <w:tcPr>
            <w:tcW w:w="2381" w:type="dxa"/>
          </w:tcPr>
          <w:p w14:paraId="69D9E82E" w14:textId="77777777" w:rsidR="0060332F" w:rsidRDefault="009076C0">
            <w:pPr>
              <w:spacing w:after="0" w:line="240"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11</m:t>
                    </m:r>
                  </m:sub>
                </m:sSub>
              </m:oMath>
            </m:oMathPara>
          </w:p>
        </w:tc>
        <w:tc>
          <w:tcPr>
            <w:tcW w:w="2324" w:type="dxa"/>
          </w:tcPr>
          <w:p w14:paraId="67AD0CD8" w14:textId="77777777" w:rsidR="0060332F" w:rsidRDefault="009076C0">
            <w:pPr>
              <w:spacing w:after="0" w:line="240" w:lineRule="auto"/>
              <w:jc w:val="center"/>
            </w:pPr>
            <w:r>
              <w:rPr>
                <w:sz w:val="17"/>
              </w:rPr>
              <w:t>-0.1160390831</w:t>
            </w:r>
          </w:p>
        </w:tc>
        <w:tc>
          <w:tcPr>
            <w:tcW w:w="2381" w:type="dxa"/>
          </w:tcPr>
          <w:p w14:paraId="74D29607" w14:textId="77777777" w:rsidR="0060332F" w:rsidRDefault="009076C0">
            <w:pPr>
              <w:spacing w:after="0" w:line="240" w:lineRule="auto"/>
              <w:jc w:val="center"/>
            </w:pPr>
            <m:oMath>
              <m:d>
                <m:dPr>
                  <m:ctrlPr>
                    <w:rPr>
                      <w:rFonts w:ascii="Cambria Math" w:hAnsi="Cambria Math"/>
                    </w:rPr>
                  </m:ctrlPr>
                </m:dPr>
                <m:e>
                  <m:r>
                    <w:rPr>
                      <w:rFonts w:ascii="Cambria Math" w:hAnsi="Cambria Math"/>
                    </w:rPr>
                    <m:t>00</m:t>
                  </m:r>
                </m:e>
                <m:e>
                  <m:r>
                    <w:rPr>
                      <w:rFonts w:ascii="Cambria Math" w:hAnsi="Cambria Math"/>
                    </w:rPr>
                    <m:t>11</m:t>
                  </m:r>
                </m:e>
              </m:d>
            </m:oMath>
            <w:r>
              <w:rPr>
                <w:sz w:val="17"/>
              </w:rPr>
              <w:t xml:space="preserve"> (Coulomb </w:t>
            </w:r>
            <m:oMath>
              <m:r>
                <w:rPr>
                  <w:rFonts w:ascii="Cambria Math" w:hAnsi="Cambria Math"/>
                </w:rPr>
                <m:t>J</m:t>
              </m:r>
            </m:oMath>
            <w:r>
              <w:rPr>
                <w:sz w:val="17"/>
              </w:rPr>
              <w:t>)</w:t>
            </w:r>
          </w:p>
        </w:tc>
        <w:tc>
          <w:tcPr>
            <w:tcW w:w="2324" w:type="dxa"/>
          </w:tcPr>
          <w:p w14:paraId="4DD28965" w14:textId="77777777" w:rsidR="0060332F" w:rsidRDefault="009076C0">
            <w:pPr>
              <w:spacing w:after="0" w:line="240" w:lineRule="auto"/>
              <w:jc w:val="center"/>
            </w:pPr>
            <w:r>
              <w:rPr>
                <w:sz w:val="17"/>
              </w:rPr>
              <w:t>0.1398202535</w:t>
            </w:r>
          </w:p>
        </w:tc>
      </w:tr>
      <w:tr w:rsidR="0060332F" w14:paraId="40498506" w14:textId="77777777">
        <w:trPr>
          <w:jc w:val="center"/>
        </w:trPr>
        <w:tc>
          <w:tcPr>
            <w:tcW w:w="2381" w:type="dxa"/>
            <w:shd w:val="clear" w:color="auto" w:fill="F2F5F9"/>
          </w:tcPr>
          <w:p w14:paraId="5F22EDAD" w14:textId="77777777" w:rsidR="0060332F" w:rsidRDefault="009076C0">
            <w:pPr>
              <w:spacing w:after="0" w:line="240" w:lineRule="auto"/>
            </w:pPr>
            <m:oMathPara>
              <m:oMath>
                <m:sSub>
                  <m:sSubPr>
                    <m:ctrlPr>
                      <w:rPr>
                        <w:rFonts w:ascii="Cambria Math" w:hAnsi="Cambria Math"/>
                      </w:rPr>
                    </m:ctrlPr>
                  </m:sSubPr>
                  <m:e>
                    <m:r>
                      <w:rPr>
                        <w:rFonts w:ascii="Cambria Math" w:hAnsi="Cambria Math"/>
                      </w:rPr>
                      <m:t>E</m:t>
                    </m:r>
                  </m:e>
                  <m:sub>
                    <m:r>
                      <m:rPr>
                        <m:sty m:val="p"/>
                      </m:rPr>
                      <w:rPr>
                        <w:rFonts w:ascii="Cambria Math" w:hAnsi="Cambria Math"/>
                      </w:rPr>
                      <m:t>core</m:t>
                    </m:r>
                  </m:sub>
                </m:sSub>
              </m:oMath>
            </m:oMathPara>
          </w:p>
        </w:tc>
        <w:tc>
          <w:tcPr>
            <w:tcW w:w="2324" w:type="dxa"/>
            <w:shd w:val="clear" w:color="auto" w:fill="F2F5F9"/>
          </w:tcPr>
          <w:p w14:paraId="5A04EF92" w14:textId="77777777" w:rsidR="0060332F" w:rsidRDefault="009076C0">
            <w:pPr>
              <w:spacing w:after="0" w:line="240" w:lineRule="auto"/>
              <w:jc w:val="center"/>
            </w:pPr>
            <w:r>
              <w:rPr>
                <w:sz w:val="17"/>
              </w:rPr>
              <w:t>-638.7468930521</w:t>
            </w:r>
          </w:p>
        </w:tc>
        <w:tc>
          <w:tcPr>
            <w:tcW w:w="2381" w:type="dxa"/>
            <w:shd w:val="clear" w:color="auto" w:fill="F2F5F9"/>
          </w:tcPr>
          <w:p w14:paraId="0A679932" w14:textId="77777777" w:rsidR="0060332F" w:rsidRDefault="009076C0">
            <w:pPr>
              <w:spacing w:after="0" w:line="240" w:lineRule="auto"/>
              <w:jc w:val="center"/>
            </w:pPr>
            <m:oMath>
              <m:d>
                <m:dPr>
                  <m:ctrlPr>
                    <w:rPr>
                      <w:rFonts w:ascii="Cambria Math" w:hAnsi="Cambria Math"/>
                    </w:rPr>
                  </m:ctrlPr>
                </m:dPr>
                <m:e>
                  <m:r>
                    <w:rPr>
                      <w:rFonts w:ascii="Cambria Math" w:hAnsi="Cambria Math"/>
                    </w:rPr>
                    <m:t>01</m:t>
                  </m:r>
                </m:e>
                <m:e>
                  <m:r>
                    <w:rPr>
                      <w:rFonts w:ascii="Cambria Math" w:hAnsi="Cambria Math"/>
                    </w:rPr>
                    <m:t>01</m:t>
                  </m:r>
                </m:e>
              </m:d>
            </m:oMath>
            <w:r>
              <w:rPr>
                <w:sz w:val="17"/>
              </w:rPr>
              <w:t xml:space="preserve"> (exchange </w:t>
            </w:r>
            <m:oMath>
              <m:r>
                <w:rPr>
                  <w:rFonts w:ascii="Cambria Math" w:hAnsi="Cambria Math"/>
                </w:rPr>
                <m:t>K</m:t>
              </m:r>
            </m:oMath>
            <w:r>
              <w:rPr>
                <w:sz w:val="17"/>
              </w:rPr>
              <w:t>)</w:t>
            </w:r>
          </w:p>
        </w:tc>
        <w:tc>
          <w:tcPr>
            <w:tcW w:w="2324" w:type="dxa"/>
            <w:shd w:val="clear" w:color="auto" w:fill="F2F5F9"/>
          </w:tcPr>
          <w:p w14:paraId="436CCEE2" w14:textId="77777777" w:rsidR="0060332F" w:rsidRDefault="009076C0">
            <w:pPr>
              <w:spacing w:after="0" w:line="240" w:lineRule="auto"/>
              <w:jc w:val="center"/>
            </w:pPr>
            <w:r>
              <w:rPr>
                <w:sz w:val="17"/>
              </w:rPr>
              <w:t>0.0063065820</w:t>
            </w:r>
          </w:p>
        </w:tc>
      </w:tr>
      <w:tr w:rsidR="0060332F" w14:paraId="68F91F1F" w14:textId="77777777">
        <w:trPr>
          <w:jc w:val="center"/>
        </w:trPr>
        <w:tc>
          <w:tcPr>
            <w:tcW w:w="2381" w:type="dxa"/>
          </w:tcPr>
          <w:p w14:paraId="5F81179C" w14:textId="77777777" w:rsidR="0060332F" w:rsidRDefault="0060332F">
            <w:pPr>
              <w:spacing w:after="0" w:line="240" w:lineRule="auto"/>
            </w:pPr>
          </w:p>
        </w:tc>
        <w:tc>
          <w:tcPr>
            <w:tcW w:w="2324" w:type="dxa"/>
          </w:tcPr>
          <w:p w14:paraId="7673B31B" w14:textId="77777777" w:rsidR="0060332F" w:rsidRDefault="0060332F">
            <w:pPr>
              <w:spacing w:after="0" w:line="240" w:lineRule="auto"/>
              <w:jc w:val="center"/>
            </w:pPr>
          </w:p>
        </w:tc>
        <w:tc>
          <w:tcPr>
            <w:tcW w:w="2381" w:type="dxa"/>
          </w:tcPr>
          <w:p w14:paraId="4FAB012D" w14:textId="77777777" w:rsidR="0060332F" w:rsidRDefault="009076C0">
            <w:pPr>
              <w:spacing w:after="0" w:line="240" w:lineRule="auto"/>
              <w:jc w:val="center"/>
            </w:pPr>
            <m:oMathPara>
              <m:oMath>
                <m:d>
                  <m:dPr>
                    <m:ctrlPr>
                      <w:rPr>
                        <w:rFonts w:ascii="Cambria Math" w:hAnsi="Cambria Math"/>
                      </w:rPr>
                    </m:ctrlPr>
                  </m:dPr>
                  <m:e>
                    <m:r>
                      <w:rPr>
                        <w:rFonts w:ascii="Cambria Math" w:hAnsi="Cambria Math"/>
                      </w:rPr>
                      <m:t>01</m:t>
                    </m:r>
                  </m:e>
                  <m:e>
                    <m:r>
                      <w:rPr>
                        <w:rFonts w:ascii="Cambria Math" w:hAnsi="Cambria Math"/>
                      </w:rPr>
                      <m:t>11</m:t>
                    </m:r>
                  </m:e>
                </m:d>
              </m:oMath>
            </m:oMathPara>
          </w:p>
        </w:tc>
        <w:tc>
          <w:tcPr>
            <w:tcW w:w="2324" w:type="dxa"/>
          </w:tcPr>
          <w:p w14:paraId="6E590A9D" w14:textId="77777777" w:rsidR="0060332F" w:rsidRDefault="009076C0">
            <w:pPr>
              <w:spacing w:after="0" w:line="240" w:lineRule="auto"/>
              <w:jc w:val="center"/>
            </w:pPr>
            <w:r>
              <w:rPr>
                <w:sz w:val="17"/>
              </w:rPr>
              <w:t>0.0152477338</w:t>
            </w:r>
          </w:p>
        </w:tc>
      </w:tr>
      <w:tr w:rsidR="0060332F" w14:paraId="5CD8BD1C" w14:textId="77777777">
        <w:trPr>
          <w:jc w:val="center"/>
        </w:trPr>
        <w:tc>
          <w:tcPr>
            <w:tcW w:w="2381" w:type="dxa"/>
            <w:shd w:val="clear" w:color="auto" w:fill="F2F5F9"/>
          </w:tcPr>
          <w:p w14:paraId="382BCC4B" w14:textId="77777777" w:rsidR="0060332F" w:rsidRDefault="0060332F">
            <w:pPr>
              <w:spacing w:after="0" w:line="240" w:lineRule="auto"/>
            </w:pPr>
          </w:p>
        </w:tc>
        <w:tc>
          <w:tcPr>
            <w:tcW w:w="2324" w:type="dxa"/>
            <w:shd w:val="clear" w:color="auto" w:fill="F2F5F9"/>
          </w:tcPr>
          <w:p w14:paraId="03491F88" w14:textId="77777777" w:rsidR="0060332F" w:rsidRDefault="0060332F">
            <w:pPr>
              <w:spacing w:after="0" w:line="240" w:lineRule="auto"/>
              <w:jc w:val="center"/>
            </w:pPr>
          </w:p>
        </w:tc>
        <w:tc>
          <w:tcPr>
            <w:tcW w:w="2381" w:type="dxa"/>
            <w:shd w:val="clear" w:color="auto" w:fill="F2F5F9"/>
          </w:tcPr>
          <w:p w14:paraId="274B666B" w14:textId="77777777" w:rsidR="0060332F" w:rsidRDefault="009076C0">
            <w:pPr>
              <w:spacing w:after="0" w:line="240" w:lineRule="auto"/>
              <w:jc w:val="center"/>
            </w:pPr>
            <m:oMathPara>
              <m:oMath>
                <m:d>
                  <m:dPr>
                    <m:ctrlPr>
                      <w:rPr>
                        <w:rFonts w:ascii="Cambria Math" w:hAnsi="Cambria Math"/>
                      </w:rPr>
                    </m:ctrlPr>
                  </m:dPr>
                  <m:e>
                    <m:r>
                      <w:rPr>
                        <w:rFonts w:ascii="Cambria Math" w:hAnsi="Cambria Math"/>
                      </w:rPr>
                      <m:t>11</m:t>
                    </m:r>
                  </m:e>
                  <m:e>
                    <m:r>
                      <w:rPr>
                        <w:rFonts w:ascii="Cambria Math" w:hAnsi="Cambria Math"/>
                      </w:rPr>
                      <m:t>11</m:t>
                    </m:r>
                  </m:e>
                </m:d>
              </m:oMath>
            </m:oMathPara>
          </w:p>
        </w:tc>
        <w:tc>
          <w:tcPr>
            <w:tcW w:w="2324" w:type="dxa"/>
            <w:shd w:val="clear" w:color="auto" w:fill="F2F5F9"/>
          </w:tcPr>
          <w:p w14:paraId="12A4F1B1" w14:textId="77777777" w:rsidR="0060332F" w:rsidRDefault="009076C0">
            <w:pPr>
              <w:spacing w:after="0" w:line="240" w:lineRule="auto"/>
              <w:jc w:val="center"/>
            </w:pPr>
            <w:r>
              <w:rPr>
                <w:sz w:val="17"/>
              </w:rPr>
              <w:t>0.2314951183</w:t>
            </w:r>
          </w:p>
        </w:tc>
      </w:tr>
    </w:tbl>
    <w:p w14:paraId="01DBC2A7" w14:textId="77777777" w:rsidR="0060332F" w:rsidRDefault="0060332F">
      <w:pPr>
        <w:spacing w:after="40"/>
      </w:pPr>
    </w:p>
    <w:p w14:paraId="66C72E39" w14:textId="77777777" w:rsidR="0060332F" w:rsidRDefault="009076C0">
      <w:pPr>
        <w:pStyle w:val="Caption"/>
        <w:keepNext/>
      </w:pPr>
      <w:r>
        <w:rPr>
          <w:b/>
          <w:i w:val="0"/>
        </w:rPr>
        <w:t xml:space="preserve">Table 8. </w:t>
      </w:r>
      <w:r>
        <w:t xml:space="preserve">All 27 terms of the mapped (2e,2o) 6-31G(d,p) qubit Hamiltonian, including the identity, which carries </w:t>
      </w:r>
      <m:oMath>
        <m:sSub>
          <m:sSubPr>
            <m:ctrlPr>
              <w:rPr>
                <w:rFonts w:ascii="Cambria Math" w:hAnsi="Cambria Math"/>
              </w:rPr>
            </m:ctrlPr>
          </m:sSubPr>
          <m:e>
            <m:r>
              <w:rPr>
                <w:rFonts w:ascii="Cambria Math" w:hAnsi="Cambria Math"/>
              </w:rPr>
              <m:t>E</m:t>
            </m:r>
          </m:e>
          <m:sub>
            <m:r>
              <w:rPr>
                <w:rFonts w:ascii="Cambria Math" w:hAnsi="Cambria Math"/>
              </w:rPr>
              <m:t>core</m:t>
            </m:r>
          </m:sub>
        </m:sSub>
      </m:oMath>
      <w:r>
        <w:t xml:space="preserve"> plus the constant parts of the fermionic operator. Strings are in Qiskit order (rightmost character = qubit 0). Qubits 0–1 are α spin-orbitals of MO 52/53 and qubits 2–3 are the β spin-orbitals.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927"/>
        <w:gridCol w:w="2778"/>
        <w:gridCol w:w="1928"/>
        <w:gridCol w:w="2778"/>
      </w:tblGrid>
      <w:tr w:rsidR="0060332F" w14:paraId="44A06832" w14:textId="77777777">
        <w:trPr>
          <w:tblHeader/>
          <w:jc w:val="center"/>
        </w:trPr>
        <w:tc>
          <w:tcPr>
            <w:tcW w:w="1928" w:type="dxa"/>
            <w:shd w:val="clear" w:color="auto" w:fill="1B3A5C"/>
          </w:tcPr>
          <w:p w14:paraId="02452B56" w14:textId="77777777" w:rsidR="0060332F" w:rsidRDefault="009076C0">
            <w:pPr>
              <w:spacing w:after="0" w:line="240" w:lineRule="auto"/>
            </w:pPr>
            <w:r>
              <w:rPr>
                <w:b/>
                <w:color w:val="FFFFFF"/>
                <w:sz w:val="16"/>
              </w:rPr>
              <w:t>Pauli string</w:t>
            </w:r>
          </w:p>
        </w:tc>
        <w:tc>
          <w:tcPr>
            <w:tcW w:w="2778" w:type="dxa"/>
            <w:shd w:val="clear" w:color="auto" w:fill="1B3A5C"/>
          </w:tcPr>
          <w:p w14:paraId="329C3891" w14:textId="77777777" w:rsidR="0060332F" w:rsidRDefault="009076C0">
            <w:pPr>
              <w:spacing w:after="0" w:line="240" w:lineRule="auto"/>
              <w:jc w:val="center"/>
            </w:pPr>
            <w:r>
              <w:rPr>
                <w:b/>
                <w:color w:val="FFFFFF"/>
                <w:sz w:val="16"/>
              </w:rPr>
              <w:t>Coefficient (Ha)</w:t>
            </w:r>
          </w:p>
        </w:tc>
        <w:tc>
          <w:tcPr>
            <w:tcW w:w="1928" w:type="dxa"/>
            <w:shd w:val="clear" w:color="auto" w:fill="1B3A5C"/>
          </w:tcPr>
          <w:p w14:paraId="2E32E09B" w14:textId="77777777" w:rsidR="0060332F" w:rsidRDefault="009076C0">
            <w:pPr>
              <w:spacing w:after="0" w:line="240" w:lineRule="auto"/>
              <w:jc w:val="center"/>
            </w:pPr>
            <w:r>
              <w:rPr>
                <w:b/>
                <w:color w:val="FFFFFF"/>
                <w:sz w:val="16"/>
              </w:rPr>
              <w:t>Pauli string</w:t>
            </w:r>
          </w:p>
        </w:tc>
        <w:tc>
          <w:tcPr>
            <w:tcW w:w="2778" w:type="dxa"/>
            <w:shd w:val="clear" w:color="auto" w:fill="1B3A5C"/>
          </w:tcPr>
          <w:p w14:paraId="70DF6130" w14:textId="77777777" w:rsidR="0060332F" w:rsidRDefault="009076C0">
            <w:pPr>
              <w:spacing w:after="0" w:line="240" w:lineRule="auto"/>
              <w:jc w:val="center"/>
            </w:pPr>
            <w:r>
              <w:rPr>
                <w:b/>
                <w:color w:val="FFFFFF"/>
                <w:sz w:val="16"/>
              </w:rPr>
              <w:t>Coefficient (Ha)</w:t>
            </w:r>
          </w:p>
        </w:tc>
      </w:tr>
      <w:tr w:rsidR="0060332F" w14:paraId="42E1303F" w14:textId="77777777">
        <w:trPr>
          <w:jc w:val="center"/>
        </w:trPr>
        <w:tc>
          <w:tcPr>
            <w:tcW w:w="1928" w:type="dxa"/>
          </w:tcPr>
          <w:p w14:paraId="58CA2672" w14:textId="77777777" w:rsidR="0060332F" w:rsidRDefault="009076C0">
            <w:pPr>
              <w:spacing w:after="0" w:line="240" w:lineRule="auto"/>
            </w:pPr>
            <w:r>
              <w:rPr>
                <w:rFonts w:ascii="Consolas" w:hAnsi="Consolas"/>
                <w:color w:val="8B1E3F"/>
                <w:sz w:val="14"/>
              </w:rPr>
              <w:t>IIII</w:t>
            </w:r>
          </w:p>
        </w:tc>
        <w:tc>
          <w:tcPr>
            <w:tcW w:w="2778" w:type="dxa"/>
          </w:tcPr>
          <w:p w14:paraId="5E31CCE9" w14:textId="77777777" w:rsidR="0060332F" w:rsidRDefault="009076C0">
            <w:pPr>
              <w:spacing w:after="0" w:line="240" w:lineRule="auto"/>
              <w:jc w:val="center"/>
            </w:pPr>
            <w:r>
              <w:rPr>
                <w:sz w:val="16"/>
              </w:rPr>
              <w:t>-639.2180277964</w:t>
            </w:r>
          </w:p>
        </w:tc>
        <w:tc>
          <w:tcPr>
            <w:tcW w:w="1928" w:type="dxa"/>
          </w:tcPr>
          <w:p w14:paraId="378EFD42" w14:textId="77777777" w:rsidR="0060332F" w:rsidRDefault="009076C0">
            <w:pPr>
              <w:spacing w:after="0" w:line="240" w:lineRule="auto"/>
              <w:jc w:val="center"/>
            </w:pPr>
            <w:r>
              <w:rPr>
                <w:rFonts w:ascii="Consolas" w:hAnsi="Consolas"/>
                <w:color w:val="8B1E3F"/>
                <w:sz w:val="14"/>
              </w:rPr>
              <w:t>XXII</w:t>
            </w:r>
          </w:p>
        </w:tc>
        <w:tc>
          <w:tcPr>
            <w:tcW w:w="2778" w:type="dxa"/>
          </w:tcPr>
          <w:p w14:paraId="03969510" w14:textId="77777777" w:rsidR="0060332F" w:rsidRDefault="009076C0">
            <w:pPr>
              <w:spacing w:after="0" w:line="240" w:lineRule="auto"/>
              <w:jc w:val="center"/>
            </w:pPr>
            <w:r>
              <w:rPr>
                <w:sz w:val="16"/>
              </w:rPr>
              <w:t>+0.0079496558</w:t>
            </w:r>
          </w:p>
        </w:tc>
      </w:tr>
      <w:tr w:rsidR="0060332F" w14:paraId="31723E0D" w14:textId="77777777">
        <w:trPr>
          <w:jc w:val="center"/>
        </w:trPr>
        <w:tc>
          <w:tcPr>
            <w:tcW w:w="1928" w:type="dxa"/>
            <w:shd w:val="clear" w:color="auto" w:fill="F2F5F9"/>
          </w:tcPr>
          <w:p w14:paraId="5404CBE2" w14:textId="77777777" w:rsidR="0060332F" w:rsidRDefault="009076C0">
            <w:pPr>
              <w:spacing w:after="0" w:line="240" w:lineRule="auto"/>
            </w:pPr>
            <w:r>
              <w:rPr>
                <w:rFonts w:ascii="Consolas" w:hAnsi="Consolas"/>
                <w:color w:val="8B1E3F"/>
                <w:sz w:val="14"/>
              </w:rPr>
              <w:t>IIIZ</w:t>
            </w:r>
          </w:p>
        </w:tc>
        <w:tc>
          <w:tcPr>
            <w:tcW w:w="2778" w:type="dxa"/>
            <w:shd w:val="clear" w:color="auto" w:fill="F2F5F9"/>
          </w:tcPr>
          <w:p w14:paraId="570E85A0" w14:textId="77777777" w:rsidR="0060332F" w:rsidRDefault="009076C0">
            <w:pPr>
              <w:spacing w:after="0" w:line="240" w:lineRule="auto"/>
              <w:jc w:val="center"/>
            </w:pPr>
            <w:r>
              <w:rPr>
                <w:sz w:val="16"/>
              </w:rPr>
              <w:t>+0.1760038299</w:t>
            </w:r>
          </w:p>
        </w:tc>
        <w:tc>
          <w:tcPr>
            <w:tcW w:w="1928" w:type="dxa"/>
            <w:shd w:val="clear" w:color="auto" w:fill="F2F5F9"/>
          </w:tcPr>
          <w:p w14:paraId="632933DF" w14:textId="77777777" w:rsidR="0060332F" w:rsidRDefault="009076C0">
            <w:pPr>
              <w:spacing w:after="0" w:line="240" w:lineRule="auto"/>
              <w:jc w:val="center"/>
            </w:pPr>
            <w:r>
              <w:rPr>
                <w:rFonts w:ascii="Consolas" w:hAnsi="Consolas"/>
                <w:color w:val="8B1E3F"/>
                <w:sz w:val="14"/>
              </w:rPr>
              <w:t>YYIZ</w:t>
            </w:r>
          </w:p>
        </w:tc>
        <w:tc>
          <w:tcPr>
            <w:tcW w:w="2778" w:type="dxa"/>
            <w:shd w:val="clear" w:color="auto" w:fill="F2F5F9"/>
          </w:tcPr>
          <w:p w14:paraId="3EB7EFAB" w14:textId="77777777" w:rsidR="0060332F" w:rsidRDefault="009076C0">
            <w:pPr>
              <w:spacing w:after="0" w:line="240" w:lineRule="auto"/>
              <w:jc w:val="center"/>
            </w:pPr>
            <w:r>
              <w:rPr>
                <w:sz w:val="16"/>
              </w:rPr>
              <w:t>+0.0041376797</w:t>
            </w:r>
          </w:p>
        </w:tc>
      </w:tr>
      <w:tr w:rsidR="0060332F" w14:paraId="1267DA5E" w14:textId="77777777">
        <w:trPr>
          <w:jc w:val="center"/>
        </w:trPr>
        <w:tc>
          <w:tcPr>
            <w:tcW w:w="1928" w:type="dxa"/>
          </w:tcPr>
          <w:p w14:paraId="06C344C7" w14:textId="77777777" w:rsidR="0060332F" w:rsidRDefault="009076C0">
            <w:pPr>
              <w:spacing w:after="0" w:line="240" w:lineRule="auto"/>
            </w:pPr>
            <w:r>
              <w:rPr>
                <w:rFonts w:ascii="Consolas" w:hAnsi="Consolas"/>
                <w:color w:val="8B1E3F"/>
                <w:sz w:val="14"/>
              </w:rPr>
              <w:t>IZII</w:t>
            </w:r>
          </w:p>
        </w:tc>
        <w:tc>
          <w:tcPr>
            <w:tcW w:w="2778" w:type="dxa"/>
          </w:tcPr>
          <w:p w14:paraId="0C3247C9" w14:textId="77777777" w:rsidR="0060332F" w:rsidRDefault="009076C0">
            <w:pPr>
              <w:spacing w:after="0" w:line="240" w:lineRule="auto"/>
              <w:jc w:val="center"/>
            </w:pPr>
            <w:r>
              <w:rPr>
                <w:sz w:val="16"/>
              </w:rPr>
              <w:t>+0.1760038299</w:t>
            </w:r>
          </w:p>
        </w:tc>
        <w:tc>
          <w:tcPr>
            <w:tcW w:w="1928" w:type="dxa"/>
          </w:tcPr>
          <w:p w14:paraId="7FF8940D" w14:textId="77777777" w:rsidR="0060332F" w:rsidRDefault="009076C0">
            <w:pPr>
              <w:spacing w:after="0" w:line="240" w:lineRule="auto"/>
              <w:jc w:val="center"/>
            </w:pPr>
            <w:r>
              <w:rPr>
                <w:rFonts w:ascii="Consolas" w:hAnsi="Consolas"/>
                <w:color w:val="8B1E3F"/>
                <w:sz w:val="14"/>
              </w:rPr>
              <w:t>XXIZ</w:t>
            </w:r>
          </w:p>
        </w:tc>
        <w:tc>
          <w:tcPr>
            <w:tcW w:w="2778" w:type="dxa"/>
          </w:tcPr>
          <w:p w14:paraId="7E54B31A" w14:textId="77777777" w:rsidR="0060332F" w:rsidRDefault="009076C0">
            <w:pPr>
              <w:spacing w:after="0" w:line="240" w:lineRule="auto"/>
              <w:jc w:val="center"/>
            </w:pPr>
            <w:r>
              <w:rPr>
                <w:sz w:val="16"/>
              </w:rPr>
              <w:t>+0.0041376797</w:t>
            </w:r>
          </w:p>
        </w:tc>
      </w:tr>
      <w:tr w:rsidR="0060332F" w14:paraId="3D5904E2" w14:textId="77777777">
        <w:trPr>
          <w:jc w:val="center"/>
        </w:trPr>
        <w:tc>
          <w:tcPr>
            <w:tcW w:w="1928" w:type="dxa"/>
            <w:shd w:val="clear" w:color="auto" w:fill="F2F5F9"/>
          </w:tcPr>
          <w:p w14:paraId="35310D9C" w14:textId="77777777" w:rsidR="0060332F" w:rsidRDefault="009076C0">
            <w:pPr>
              <w:spacing w:after="0" w:line="240" w:lineRule="auto"/>
            </w:pPr>
            <w:r>
              <w:rPr>
                <w:rFonts w:ascii="Consolas" w:hAnsi="Consolas"/>
                <w:color w:val="8B1E3F"/>
                <w:sz w:val="14"/>
              </w:rPr>
              <w:t>IIZI</w:t>
            </w:r>
          </w:p>
        </w:tc>
        <w:tc>
          <w:tcPr>
            <w:tcW w:w="2778" w:type="dxa"/>
            <w:shd w:val="clear" w:color="auto" w:fill="F2F5F9"/>
          </w:tcPr>
          <w:p w14:paraId="35E3DBC2" w14:textId="77777777" w:rsidR="0060332F" w:rsidRDefault="009076C0">
            <w:pPr>
              <w:spacing w:after="0" w:line="240" w:lineRule="auto"/>
              <w:jc w:val="center"/>
            </w:pPr>
            <w:r>
              <w:rPr>
                <w:sz w:val="16"/>
              </w:rPr>
              <w:t>-0.0681877193</w:t>
            </w:r>
          </w:p>
        </w:tc>
        <w:tc>
          <w:tcPr>
            <w:tcW w:w="1928" w:type="dxa"/>
            <w:shd w:val="clear" w:color="auto" w:fill="F2F5F9"/>
          </w:tcPr>
          <w:p w14:paraId="01728343" w14:textId="77777777" w:rsidR="0060332F" w:rsidRDefault="009076C0">
            <w:pPr>
              <w:spacing w:after="0" w:line="240" w:lineRule="auto"/>
              <w:jc w:val="center"/>
            </w:pPr>
            <w:r>
              <w:rPr>
                <w:rFonts w:ascii="Consolas" w:hAnsi="Consolas"/>
                <w:color w:val="8B1E3F"/>
                <w:sz w:val="14"/>
              </w:rPr>
              <w:t>IZYY</w:t>
            </w:r>
          </w:p>
        </w:tc>
        <w:tc>
          <w:tcPr>
            <w:tcW w:w="2778" w:type="dxa"/>
            <w:shd w:val="clear" w:color="auto" w:fill="F2F5F9"/>
          </w:tcPr>
          <w:p w14:paraId="21225664" w14:textId="77777777" w:rsidR="0060332F" w:rsidRDefault="009076C0">
            <w:pPr>
              <w:spacing w:after="0" w:line="240" w:lineRule="auto"/>
              <w:jc w:val="center"/>
            </w:pPr>
            <w:r>
              <w:rPr>
                <w:sz w:val="16"/>
              </w:rPr>
              <w:t>+0.0041376797</w:t>
            </w:r>
          </w:p>
        </w:tc>
      </w:tr>
      <w:tr w:rsidR="0060332F" w14:paraId="3A2ADEF1" w14:textId="77777777">
        <w:trPr>
          <w:jc w:val="center"/>
        </w:trPr>
        <w:tc>
          <w:tcPr>
            <w:tcW w:w="1928" w:type="dxa"/>
          </w:tcPr>
          <w:p w14:paraId="1B1D2D2E" w14:textId="77777777" w:rsidR="0060332F" w:rsidRDefault="009076C0">
            <w:pPr>
              <w:spacing w:after="0" w:line="240" w:lineRule="auto"/>
            </w:pPr>
            <w:r>
              <w:rPr>
                <w:rFonts w:ascii="Consolas" w:hAnsi="Consolas"/>
                <w:color w:val="8B1E3F"/>
                <w:sz w:val="14"/>
              </w:rPr>
              <w:t>ZIII</w:t>
            </w:r>
          </w:p>
        </w:tc>
        <w:tc>
          <w:tcPr>
            <w:tcW w:w="2778" w:type="dxa"/>
          </w:tcPr>
          <w:p w14:paraId="495AFC0D" w14:textId="77777777" w:rsidR="0060332F" w:rsidRDefault="009076C0">
            <w:pPr>
              <w:spacing w:after="0" w:line="240" w:lineRule="auto"/>
              <w:jc w:val="center"/>
            </w:pPr>
            <w:r>
              <w:rPr>
                <w:sz w:val="16"/>
              </w:rPr>
              <w:t>-0.0681877193</w:t>
            </w:r>
          </w:p>
        </w:tc>
        <w:tc>
          <w:tcPr>
            <w:tcW w:w="1928" w:type="dxa"/>
          </w:tcPr>
          <w:p w14:paraId="42845D5B" w14:textId="77777777" w:rsidR="0060332F" w:rsidRDefault="009076C0">
            <w:pPr>
              <w:spacing w:after="0" w:line="240" w:lineRule="auto"/>
              <w:jc w:val="center"/>
            </w:pPr>
            <w:r>
              <w:rPr>
                <w:rFonts w:ascii="Consolas" w:hAnsi="Consolas"/>
                <w:color w:val="8B1E3F"/>
                <w:sz w:val="14"/>
              </w:rPr>
              <w:t>IZXX</w:t>
            </w:r>
          </w:p>
        </w:tc>
        <w:tc>
          <w:tcPr>
            <w:tcW w:w="2778" w:type="dxa"/>
          </w:tcPr>
          <w:p w14:paraId="6AFE55B5" w14:textId="77777777" w:rsidR="0060332F" w:rsidRDefault="009076C0">
            <w:pPr>
              <w:spacing w:after="0" w:line="240" w:lineRule="auto"/>
              <w:jc w:val="center"/>
            </w:pPr>
            <w:r>
              <w:rPr>
                <w:sz w:val="16"/>
              </w:rPr>
              <w:t>+0.0041376797</w:t>
            </w:r>
          </w:p>
        </w:tc>
      </w:tr>
      <w:tr w:rsidR="0060332F" w14:paraId="48ABF3D1" w14:textId="77777777">
        <w:trPr>
          <w:jc w:val="center"/>
        </w:trPr>
        <w:tc>
          <w:tcPr>
            <w:tcW w:w="1928" w:type="dxa"/>
            <w:shd w:val="clear" w:color="auto" w:fill="F2F5F9"/>
          </w:tcPr>
          <w:p w14:paraId="19B78378" w14:textId="77777777" w:rsidR="0060332F" w:rsidRDefault="009076C0">
            <w:pPr>
              <w:spacing w:after="0" w:line="240" w:lineRule="auto"/>
            </w:pPr>
            <w:r>
              <w:rPr>
                <w:rFonts w:ascii="Consolas" w:hAnsi="Consolas"/>
                <w:color w:val="8B1E3F"/>
                <w:sz w:val="14"/>
              </w:rPr>
              <w:t>IZIZ</w:t>
            </w:r>
          </w:p>
        </w:tc>
        <w:tc>
          <w:tcPr>
            <w:tcW w:w="2778" w:type="dxa"/>
            <w:shd w:val="clear" w:color="auto" w:fill="F2F5F9"/>
          </w:tcPr>
          <w:p w14:paraId="303B43BF" w14:textId="77777777" w:rsidR="0060332F" w:rsidRDefault="009076C0">
            <w:pPr>
              <w:spacing w:after="0" w:line="240" w:lineRule="auto"/>
              <w:jc w:val="center"/>
            </w:pPr>
            <w:r>
              <w:rPr>
                <w:sz w:val="16"/>
              </w:rPr>
              <w:t>+0.0609617810</w:t>
            </w:r>
          </w:p>
        </w:tc>
        <w:tc>
          <w:tcPr>
            <w:tcW w:w="1928" w:type="dxa"/>
            <w:shd w:val="clear" w:color="auto" w:fill="F2F5F9"/>
          </w:tcPr>
          <w:p w14:paraId="6CA2D638" w14:textId="77777777" w:rsidR="0060332F" w:rsidRDefault="009076C0">
            <w:pPr>
              <w:spacing w:after="0" w:line="240" w:lineRule="auto"/>
              <w:jc w:val="center"/>
            </w:pPr>
            <w:r>
              <w:rPr>
                <w:rFonts w:ascii="Consolas" w:hAnsi="Consolas"/>
                <w:color w:val="8B1E3F"/>
                <w:sz w:val="14"/>
              </w:rPr>
              <w:t>ZIYY</w:t>
            </w:r>
          </w:p>
        </w:tc>
        <w:tc>
          <w:tcPr>
            <w:tcW w:w="2778" w:type="dxa"/>
            <w:shd w:val="clear" w:color="auto" w:fill="F2F5F9"/>
          </w:tcPr>
          <w:p w14:paraId="3E010866" w14:textId="77777777" w:rsidR="0060332F" w:rsidRDefault="009076C0">
            <w:pPr>
              <w:spacing w:after="0" w:line="240" w:lineRule="auto"/>
              <w:jc w:val="center"/>
            </w:pPr>
            <w:r>
              <w:rPr>
                <w:sz w:val="16"/>
              </w:rPr>
              <w:t>-0.0038119334</w:t>
            </w:r>
          </w:p>
        </w:tc>
      </w:tr>
      <w:tr w:rsidR="0060332F" w14:paraId="6E3FB7D3" w14:textId="77777777">
        <w:trPr>
          <w:jc w:val="center"/>
        </w:trPr>
        <w:tc>
          <w:tcPr>
            <w:tcW w:w="1928" w:type="dxa"/>
          </w:tcPr>
          <w:p w14:paraId="07B56CB3" w14:textId="77777777" w:rsidR="0060332F" w:rsidRDefault="009076C0">
            <w:pPr>
              <w:spacing w:after="0" w:line="240" w:lineRule="auto"/>
            </w:pPr>
            <w:r>
              <w:rPr>
                <w:rFonts w:ascii="Consolas" w:hAnsi="Consolas"/>
                <w:color w:val="8B1E3F"/>
                <w:sz w:val="14"/>
              </w:rPr>
              <w:t>ZIZI</w:t>
            </w:r>
          </w:p>
        </w:tc>
        <w:tc>
          <w:tcPr>
            <w:tcW w:w="2778" w:type="dxa"/>
          </w:tcPr>
          <w:p w14:paraId="5617C559" w14:textId="77777777" w:rsidR="0060332F" w:rsidRDefault="009076C0">
            <w:pPr>
              <w:spacing w:after="0" w:line="240" w:lineRule="auto"/>
              <w:jc w:val="center"/>
            </w:pPr>
            <w:r>
              <w:rPr>
                <w:sz w:val="16"/>
              </w:rPr>
              <w:t>+0.0578737796</w:t>
            </w:r>
          </w:p>
        </w:tc>
        <w:tc>
          <w:tcPr>
            <w:tcW w:w="1928" w:type="dxa"/>
          </w:tcPr>
          <w:p w14:paraId="68FADB9E" w14:textId="77777777" w:rsidR="0060332F" w:rsidRDefault="009076C0">
            <w:pPr>
              <w:spacing w:after="0" w:line="240" w:lineRule="auto"/>
              <w:jc w:val="center"/>
            </w:pPr>
            <w:r>
              <w:rPr>
                <w:rFonts w:ascii="Consolas" w:hAnsi="Consolas"/>
                <w:color w:val="8B1E3F"/>
                <w:sz w:val="14"/>
              </w:rPr>
              <w:t>ZIXX</w:t>
            </w:r>
          </w:p>
        </w:tc>
        <w:tc>
          <w:tcPr>
            <w:tcW w:w="2778" w:type="dxa"/>
          </w:tcPr>
          <w:p w14:paraId="7AC83900" w14:textId="77777777" w:rsidR="0060332F" w:rsidRDefault="009076C0">
            <w:pPr>
              <w:spacing w:after="0" w:line="240" w:lineRule="auto"/>
              <w:jc w:val="center"/>
            </w:pPr>
            <w:r>
              <w:rPr>
                <w:sz w:val="16"/>
              </w:rPr>
              <w:t>-0.0038119334</w:t>
            </w:r>
          </w:p>
        </w:tc>
      </w:tr>
      <w:tr w:rsidR="0060332F" w14:paraId="0B4A0AD1" w14:textId="77777777">
        <w:trPr>
          <w:jc w:val="center"/>
        </w:trPr>
        <w:tc>
          <w:tcPr>
            <w:tcW w:w="1928" w:type="dxa"/>
            <w:shd w:val="clear" w:color="auto" w:fill="F2F5F9"/>
          </w:tcPr>
          <w:p w14:paraId="1D7BF930" w14:textId="77777777" w:rsidR="0060332F" w:rsidRDefault="009076C0">
            <w:pPr>
              <w:spacing w:after="0" w:line="240" w:lineRule="auto"/>
            </w:pPr>
            <w:r>
              <w:rPr>
                <w:rFonts w:ascii="Consolas" w:hAnsi="Consolas"/>
                <w:color w:val="8B1E3F"/>
                <w:sz w:val="14"/>
              </w:rPr>
              <w:t>ZIIZ</w:t>
            </w:r>
          </w:p>
        </w:tc>
        <w:tc>
          <w:tcPr>
            <w:tcW w:w="2778" w:type="dxa"/>
            <w:shd w:val="clear" w:color="auto" w:fill="F2F5F9"/>
          </w:tcPr>
          <w:p w14:paraId="381370B1" w14:textId="77777777" w:rsidR="0060332F" w:rsidRDefault="009076C0">
            <w:pPr>
              <w:spacing w:after="0" w:line="240" w:lineRule="auto"/>
              <w:jc w:val="center"/>
            </w:pPr>
            <w:r>
              <w:rPr>
                <w:sz w:val="16"/>
              </w:rPr>
              <w:t>+0.0349550634</w:t>
            </w:r>
          </w:p>
        </w:tc>
        <w:tc>
          <w:tcPr>
            <w:tcW w:w="1928" w:type="dxa"/>
            <w:shd w:val="clear" w:color="auto" w:fill="F2F5F9"/>
          </w:tcPr>
          <w:p w14:paraId="5CD7105D" w14:textId="77777777" w:rsidR="0060332F" w:rsidRDefault="009076C0">
            <w:pPr>
              <w:spacing w:after="0" w:line="240" w:lineRule="auto"/>
              <w:jc w:val="center"/>
            </w:pPr>
            <w:r>
              <w:rPr>
                <w:rFonts w:ascii="Consolas" w:hAnsi="Consolas"/>
                <w:color w:val="8B1E3F"/>
                <w:sz w:val="14"/>
              </w:rPr>
              <w:t>YYZI</w:t>
            </w:r>
          </w:p>
        </w:tc>
        <w:tc>
          <w:tcPr>
            <w:tcW w:w="2778" w:type="dxa"/>
            <w:shd w:val="clear" w:color="auto" w:fill="F2F5F9"/>
          </w:tcPr>
          <w:p w14:paraId="419BA65D" w14:textId="77777777" w:rsidR="0060332F" w:rsidRDefault="009076C0">
            <w:pPr>
              <w:spacing w:after="0" w:line="240" w:lineRule="auto"/>
              <w:jc w:val="center"/>
            </w:pPr>
            <w:r>
              <w:rPr>
                <w:sz w:val="16"/>
              </w:rPr>
              <w:t>-0.0038119334</w:t>
            </w:r>
          </w:p>
        </w:tc>
      </w:tr>
      <w:tr w:rsidR="0060332F" w14:paraId="0CC18301" w14:textId="77777777">
        <w:trPr>
          <w:jc w:val="center"/>
        </w:trPr>
        <w:tc>
          <w:tcPr>
            <w:tcW w:w="1928" w:type="dxa"/>
          </w:tcPr>
          <w:p w14:paraId="328D9CEA" w14:textId="77777777" w:rsidR="0060332F" w:rsidRDefault="009076C0">
            <w:pPr>
              <w:spacing w:after="0" w:line="240" w:lineRule="auto"/>
            </w:pPr>
            <w:r>
              <w:rPr>
                <w:rFonts w:ascii="Consolas" w:hAnsi="Consolas"/>
                <w:color w:val="8B1E3F"/>
                <w:sz w:val="14"/>
              </w:rPr>
              <w:t>IZZI</w:t>
            </w:r>
          </w:p>
        </w:tc>
        <w:tc>
          <w:tcPr>
            <w:tcW w:w="2778" w:type="dxa"/>
          </w:tcPr>
          <w:p w14:paraId="7DC97E31" w14:textId="77777777" w:rsidR="0060332F" w:rsidRDefault="009076C0">
            <w:pPr>
              <w:spacing w:after="0" w:line="240" w:lineRule="auto"/>
              <w:jc w:val="center"/>
            </w:pPr>
            <w:r>
              <w:rPr>
                <w:sz w:val="16"/>
              </w:rPr>
              <w:t>+0.0349550634</w:t>
            </w:r>
          </w:p>
        </w:tc>
        <w:tc>
          <w:tcPr>
            <w:tcW w:w="1928" w:type="dxa"/>
          </w:tcPr>
          <w:p w14:paraId="35FB1F0E" w14:textId="77777777" w:rsidR="0060332F" w:rsidRDefault="009076C0">
            <w:pPr>
              <w:spacing w:after="0" w:line="240" w:lineRule="auto"/>
              <w:jc w:val="center"/>
            </w:pPr>
            <w:r>
              <w:rPr>
                <w:rFonts w:ascii="Consolas" w:hAnsi="Consolas"/>
                <w:color w:val="8B1E3F"/>
                <w:sz w:val="14"/>
              </w:rPr>
              <w:t>XXZI</w:t>
            </w:r>
          </w:p>
        </w:tc>
        <w:tc>
          <w:tcPr>
            <w:tcW w:w="2778" w:type="dxa"/>
          </w:tcPr>
          <w:p w14:paraId="7DE31C4C" w14:textId="77777777" w:rsidR="0060332F" w:rsidRDefault="009076C0">
            <w:pPr>
              <w:spacing w:after="0" w:line="240" w:lineRule="auto"/>
              <w:jc w:val="center"/>
            </w:pPr>
            <w:r>
              <w:rPr>
                <w:sz w:val="16"/>
              </w:rPr>
              <w:t>-0.0038119334</w:t>
            </w:r>
          </w:p>
        </w:tc>
      </w:tr>
      <w:tr w:rsidR="0060332F" w14:paraId="61CBDB37" w14:textId="77777777">
        <w:trPr>
          <w:jc w:val="center"/>
        </w:trPr>
        <w:tc>
          <w:tcPr>
            <w:tcW w:w="1928" w:type="dxa"/>
            <w:shd w:val="clear" w:color="auto" w:fill="F2F5F9"/>
          </w:tcPr>
          <w:p w14:paraId="76CB6659" w14:textId="77777777" w:rsidR="0060332F" w:rsidRDefault="009076C0">
            <w:pPr>
              <w:spacing w:after="0" w:line="240" w:lineRule="auto"/>
            </w:pPr>
            <w:r>
              <w:rPr>
                <w:rFonts w:ascii="Consolas" w:hAnsi="Consolas"/>
                <w:color w:val="8B1E3F"/>
                <w:sz w:val="14"/>
              </w:rPr>
              <w:t>IIZZ</w:t>
            </w:r>
          </w:p>
        </w:tc>
        <w:tc>
          <w:tcPr>
            <w:tcW w:w="2778" w:type="dxa"/>
            <w:shd w:val="clear" w:color="auto" w:fill="F2F5F9"/>
          </w:tcPr>
          <w:p w14:paraId="74224BE1" w14:textId="77777777" w:rsidR="0060332F" w:rsidRDefault="009076C0">
            <w:pPr>
              <w:spacing w:after="0" w:line="240" w:lineRule="auto"/>
              <w:jc w:val="center"/>
            </w:pPr>
            <w:r>
              <w:rPr>
                <w:sz w:val="16"/>
              </w:rPr>
              <w:t>+0.0333784179</w:t>
            </w:r>
          </w:p>
        </w:tc>
        <w:tc>
          <w:tcPr>
            <w:tcW w:w="1928" w:type="dxa"/>
            <w:shd w:val="clear" w:color="auto" w:fill="F2F5F9"/>
          </w:tcPr>
          <w:p w14:paraId="62C5F823" w14:textId="77777777" w:rsidR="0060332F" w:rsidRDefault="009076C0">
            <w:pPr>
              <w:spacing w:after="0" w:line="240" w:lineRule="auto"/>
              <w:jc w:val="center"/>
            </w:pPr>
            <w:r>
              <w:rPr>
                <w:rFonts w:ascii="Consolas" w:hAnsi="Consolas"/>
                <w:color w:val="8B1E3F"/>
                <w:sz w:val="14"/>
              </w:rPr>
              <w:t>YYYY</w:t>
            </w:r>
          </w:p>
        </w:tc>
        <w:tc>
          <w:tcPr>
            <w:tcW w:w="2778" w:type="dxa"/>
            <w:shd w:val="clear" w:color="auto" w:fill="F2F5F9"/>
          </w:tcPr>
          <w:p w14:paraId="5FCD4B3A" w14:textId="77777777" w:rsidR="0060332F" w:rsidRDefault="009076C0">
            <w:pPr>
              <w:spacing w:after="0" w:line="240" w:lineRule="auto"/>
              <w:jc w:val="center"/>
            </w:pPr>
            <w:r>
              <w:rPr>
                <w:sz w:val="16"/>
              </w:rPr>
              <w:t>+0.0015766455</w:t>
            </w:r>
          </w:p>
        </w:tc>
      </w:tr>
      <w:tr w:rsidR="0060332F" w14:paraId="48F15D19" w14:textId="77777777">
        <w:trPr>
          <w:jc w:val="center"/>
        </w:trPr>
        <w:tc>
          <w:tcPr>
            <w:tcW w:w="1928" w:type="dxa"/>
          </w:tcPr>
          <w:p w14:paraId="64A5C371" w14:textId="77777777" w:rsidR="0060332F" w:rsidRDefault="009076C0">
            <w:pPr>
              <w:spacing w:after="0" w:line="240" w:lineRule="auto"/>
            </w:pPr>
            <w:r>
              <w:rPr>
                <w:rFonts w:ascii="Consolas" w:hAnsi="Consolas"/>
                <w:color w:val="8B1E3F"/>
                <w:sz w:val="14"/>
              </w:rPr>
              <w:t>ZZII</w:t>
            </w:r>
          </w:p>
        </w:tc>
        <w:tc>
          <w:tcPr>
            <w:tcW w:w="2778" w:type="dxa"/>
          </w:tcPr>
          <w:p w14:paraId="4647A68F" w14:textId="77777777" w:rsidR="0060332F" w:rsidRDefault="009076C0">
            <w:pPr>
              <w:spacing w:after="0" w:line="240" w:lineRule="auto"/>
              <w:jc w:val="center"/>
            </w:pPr>
            <w:r>
              <w:rPr>
                <w:sz w:val="16"/>
              </w:rPr>
              <w:t>+0.0333784179</w:t>
            </w:r>
          </w:p>
        </w:tc>
        <w:tc>
          <w:tcPr>
            <w:tcW w:w="1928" w:type="dxa"/>
          </w:tcPr>
          <w:p w14:paraId="45CD93FD" w14:textId="77777777" w:rsidR="0060332F" w:rsidRDefault="009076C0">
            <w:pPr>
              <w:spacing w:after="0" w:line="240" w:lineRule="auto"/>
              <w:jc w:val="center"/>
            </w:pPr>
            <w:r>
              <w:rPr>
                <w:rFonts w:ascii="Consolas" w:hAnsi="Consolas"/>
                <w:color w:val="8B1E3F"/>
                <w:sz w:val="14"/>
              </w:rPr>
              <w:t>XXYY</w:t>
            </w:r>
          </w:p>
        </w:tc>
        <w:tc>
          <w:tcPr>
            <w:tcW w:w="2778" w:type="dxa"/>
          </w:tcPr>
          <w:p w14:paraId="7AB33B28" w14:textId="77777777" w:rsidR="0060332F" w:rsidRDefault="009076C0">
            <w:pPr>
              <w:spacing w:after="0" w:line="240" w:lineRule="auto"/>
              <w:jc w:val="center"/>
            </w:pPr>
            <w:r>
              <w:rPr>
                <w:sz w:val="16"/>
              </w:rPr>
              <w:t>+0.0015766455</w:t>
            </w:r>
          </w:p>
        </w:tc>
      </w:tr>
      <w:tr w:rsidR="0060332F" w14:paraId="412F6E31" w14:textId="77777777">
        <w:trPr>
          <w:jc w:val="center"/>
        </w:trPr>
        <w:tc>
          <w:tcPr>
            <w:tcW w:w="1928" w:type="dxa"/>
            <w:shd w:val="clear" w:color="auto" w:fill="F2F5F9"/>
          </w:tcPr>
          <w:p w14:paraId="6E8D73C0" w14:textId="77777777" w:rsidR="0060332F" w:rsidRDefault="009076C0">
            <w:pPr>
              <w:spacing w:after="0" w:line="240" w:lineRule="auto"/>
            </w:pPr>
            <w:r>
              <w:rPr>
                <w:rFonts w:ascii="Consolas" w:hAnsi="Consolas"/>
                <w:color w:val="8B1E3F"/>
                <w:sz w:val="14"/>
              </w:rPr>
              <w:t>IIYY</w:t>
            </w:r>
          </w:p>
        </w:tc>
        <w:tc>
          <w:tcPr>
            <w:tcW w:w="2778" w:type="dxa"/>
            <w:shd w:val="clear" w:color="auto" w:fill="F2F5F9"/>
          </w:tcPr>
          <w:p w14:paraId="439E8DA0" w14:textId="77777777" w:rsidR="0060332F" w:rsidRDefault="009076C0">
            <w:pPr>
              <w:spacing w:after="0" w:line="240" w:lineRule="auto"/>
              <w:jc w:val="center"/>
            </w:pPr>
            <w:r>
              <w:rPr>
                <w:sz w:val="16"/>
              </w:rPr>
              <w:t>+0.0079496558</w:t>
            </w:r>
          </w:p>
        </w:tc>
        <w:tc>
          <w:tcPr>
            <w:tcW w:w="1928" w:type="dxa"/>
            <w:shd w:val="clear" w:color="auto" w:fill="F2F5F9"/>
          </w:tcPr>
          <w:p w14:paraId="34AC1D26" w14:textId="77777777" w:rsidR="0060332F" w:rsidRDefault="009076C0">
            <w:pPr>
              <w:spacing w:after="0" w:line="240" w:lineRule="auto"/>
              <w:jc w:val="center"/>
            </w:pPr>
            <w:r>
              <w:rPr>
                <w:rFonts w:ascii="Consolas" w:hAnsi="Consolas"/>
                <w:color w:val="8B1E3F"/>
                <w:sz w:val="14"/>
              </w:rPr>
              <w:t>YYXX</w:t>
            </w:r>
          </w:p>
        </w:tc>
        <w:tc>
          <w:tcPr>
            <w:tcW w:w="2778" w:type="dxa"/>
            <w:shd w:val="clear" w:color="auto" w:fill="F2F5F9"/>
          </w:tcPr>
          <w:p w14:paraId="49E71578" w14:textId="77777777" w:rsidR="0060332F" w:rsidRDefault="009076C0">
            <w:pPr>
              <w:spacing w:after="0" w:line="240" w:lineRule="auto"/>
              <w:jc w:val="center"/>
            </w:pPr>
            <w:r>
              <w:rPr>
                <w:sz w:val="16"/>
              </w:rPr>
              <w:t>+0.0015766455</w:t>
            </w:r>
          </w:p>
        </w:tc>
      </w:tr>
      <w:tr w:rsidR="0060332F" w14:paraId="23C75E0F" w14:textId="77777777">
        <w:trPr>
          <w:jc w:val="center"/>
        </w:trPr>
        <w:tc>
          <w:tcPr>
            <w:tcW w:w="1928" w:type="dxa"/>
          </w:tcPr>
          <w:p w14:paraId="53A32039" w14:textId="77777777" w:rsidR="0060332F" w:rsidRDefault="009076C0">
            <w:pPr>
              <w:spacing w:after="0" w:line="240" w:lineRule="auto"/>
            </w:pPr>
            <w:r>
              <w:rPr>
                <w:rFonts w:ascii="Consolas" w:hAnsi="Consolas"/>
                <w:color w:val="8B1E3F"/>
                <w:sz w:val="14"/>
              </w:rPr>
              <w:t>IIXX</w:t>
            </w:r>
          </w:p>
        </w:tc>
        <w:tc>
          <w:tcPr>
            <w:tcW w:w="2778" w:type="dxa"/>
          </w:tcPr>
          <w:p w14:paraId="3417FD0E" w14:textId="77777777" w:rsidR="0060332F" w:rsidRDefault="009076C0">
            <w:pPr>
              <w:spacing w:after="0" w:line="240" w:lineRule="auto"/>
              <w:jc w:val="center"/>
            </w:pPr>
            <w:r>
              <w:rPr>
                <w:sz w:val="16"/>
              </w:rPr>
              <w:t>+0.0079496558</w:t>
            </w:r>
          </w:p>
        </w:tc>
        <w:tc>
          <w:tcPr>
            <w:tcW w:w="1928" w:type="dxa"/>
          </w:tcPr>
          <w:p w14:paraId="1753CD77" w14:textId="77777777" w:rsidR="0060332F" w:rsidRDefault="009076C0">
            <w:pPr>
              <w:spacing w:after="0" w:line="240" w:lineRule="auto"/>
              <w:jc w:val="center"/>
            </w:pPr>
            <w:r>
              <w:rPr>
                <w:rFonts w:ascii="Consolas" w:hAnsi="Consolas"/>
                <w:color w:val="8B1E3F"/>
                <w:sz w:val="14"/>
              </w:rPr>
              <w:t>XXXX</w:t>
            </w:r>
          </w:p>
        </w:tc>
        <w:tc>
          <w:tcPr>
            <w:tcW w:w="2778" w:type="dxa"/>
          </w:tcPr>
          <w:p w14:paraId="04FE1DBC" w14:textId="77777777" w:rsidR="0060332F" w:rsidRDefault="009076C0">
            <w:pPr>
              <w:spacing w:after="0" w:line="240" w:lineRule="auto"/>
              <w:jc w:val="center"/>
            </w:pPr>
            <w:r>
              <w:rPr>
                <w:sz w:val="16"/>
              </w:rPr>
              <w:t>+0.0015766455</w:t>
            </w:r>
          </w:p>
        </w:tc>
      </w:tr>
      <w:tr w:rsidR="0060332F" w14:paraId="795DFCAF" w14:textId="77777777">
        <w:trPr>
          <w:jc w:val="center"/>
        </w:trPr>
        <w:tc>
          <w:tcPr>
            <w:tcW w:w="1928" w:type="dxa"/>
            <w:shd w:val="clear" w:color="auto" w:fill="F2F5F9"/>
          </w:tcPr>
          <w:p w14:paraId="32703819" w14:textId="77777777" w:rsidR="0060332F" w:rsidRDefault="009076C0">
            <w:pPr>
              <w:spacing w:after="0" w:line="240" w:lineRule="auto"/>
            </w:pPr>
            <w:r>
              <w:rPr>
                <w:rFonts w:ascii="Consolas" w:hAnsi="Consolas"/>
                <w:color w:val="8B1E3F"/>
                <w:sz w:val="14"/>
              </w:rPr>
              <w:t>YYII</w:t>
            </w:r>
          </w:p>
        </w:tc>
        <w:tc>
          <w:tcPr>
            <w:tcW w:w="2778" w:type="dxa"/>
            <w:shd w:val="clear" w:color="auto" w:fill="F2F5F9"/>
          </w:tcPr>
          <w:p w14:paraId="1624D7F9" w14:textId="77777777" w:rsidR="0060332F" w:rsidRDefault="009076C0">
            <w:pPr>
              <w:spacing w:after="0" w:line="240" w:lineRule="auto"/>
              <w:jc w:val="center"/>
            </w:pPr>
            <w:r>
              <w:rPr>
                <w:sz w:val="16"/>
              </w:rPr>
              <w:t>+0.0079496558</w:t>
            </w:r>
          </w:p>
        </w:tc>
        <w:tc>
          <w:tcPr>
            <w:tcW w:w="1928" w:type="dxa"/>
            <w:shd w:val="clear" w:color="auto" w:fill="F2F5F9"/>
          </w:tcPr>
          <w:p w14:paraId="1E7E2A79" w14:textId="77777777" w:rsidR="0060332F" w:rsidRDefault="0060332F">
            <w:pPr>
              <w:spacing w:after="0" w:line="240" w:lineRule="auto"/>
              <w:jc w:val="center"/>
            </w:pPr>
          </w:p>
        </w:tc>
        <w:tc>
          <w:tcPr>
            <w:tcW w:w="2778" w:type="dxa"/>
            <w:shd w:val="clear" w:color="auto" w:fill="F2F5F9"/>
          </w:tcPr>
          <w:p w14:paraId="69303494" w14:textId="77777777" w:rsidR="0060332F" w:rsidRDefault="0060332F">
            <w:pPr>
              <w:spacing w:after="0" w:line="240" w:lineRule="auto"/>
              <w:jc w:val="center"/>
            </w:pPr>
          </w:p>
        </w:tc>
      </w:tr>
    </w:tbl>
    <w:p w14:paraId="25B3CD7F" w14:textId="77777777" w:rsidR="0060332F" w:rsidRDefault="0060332F">
      <w:pPr>
        <w:spacing w:after="40"/>
      </w:pPr>
    </w:p>
    <w:p w14:paraId="7DDF47CA" w14:textId="77777777" w:rsidR="0060332F" w:rsidRDefault="009076C0">
      <w:pPr>
        <w:keepNext/>
        <w:spacing w:after="40"/>
        <w:jc w:val="center"/>
      </w:pPr>
      <w:r>
        <w:rPr>
          <w:noProof/>
        </w:rPr>
        <w:drawing>
          <wp:inline distT="0" distB="0" distL="0" distR="0" wp14:anchorId="22DBF457" wp14:editId="6B397F33">
            <wp:extent cx="5580000" cy="251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amiltonian.png"/>
                    <pic:cNvPicPr/>
                  </pic:nvPicPr>
                  <pic:blipFill>
                    <a:blip r:embed="rId12"/>
                    <a:stretch>
                      <a:fillRect/>
                    </a:stretch>
                  </pic:blipFill>
                  <pic:spPr>
                    <a:xfrm>
                      <a:off x="0" y="0"/>
                      <a:ext cx="5580000" cy="2511000"/>
                    </a:xfrm>
                    <a:prstGeom prst="rect">
                      <a:avLst/>
                    </a:prstGeom>
                  </pic:spPr>
                </pic:pic>
              </a:graphicData>
            </a:graphic>
          </wp:inline>
        </w:drawing>
      </w:r>
    </w:p>
    <w:p w14:paraId="79D21B99" w14:textId="77777777" w:rsidR="0060332F" w:rsidRDefault="009076C0">
      <w:pPr>
        <w:pStyle w:val="Caption"/>
        <w:jc w:val="both"/>
      </w:pPr>
      <w:r>
        <w:rPr>
          <w:b/>
          <w:i w:val="0"/>
        </w:rPr>
        <w:t xml:space="preserve">Figure 5. </w:t>
      </w:r>
      <w:r>
        <w:t>Magnitudes of the 26 non-identity Pauli coefficients. The diagonal Z and ZZ terms dominate. The XX/YY hopping and XXYY-type pair-exchange terms, which produce correlation, are 1–2 orders of magnitude smaller.</w:t>
      </w:r>
    </w:p>
    <w:p w14:paraId="0C79A94E" w14:textId="77777777" w:rsidR="0060332F" w:rsidRDefault="009076C0">
      <w:pPr>
        <w:pStyle w:val="Heading2"/>
      </w:pPr>
      <w:bookmarkStart w:id="12" w:name="_Toc241237187"/>
      <w:r>
        <w:t>2.6 Jordan–Wigner fermion-to-qubit mapping</w:t>
      </w:r>
      <w:bookmarkEnd w:id="12"/>
    </w:p>
    <w:p w14:paraId="3260DE64" w14:textId="77777777" w:rsidR="0060332F" w:rsidRDefault="009076C0">
      <w:pPr>
        <w:jc w:val="both"/>
      </w:pPr>
      <w:r>
        <w:t xml:space="preserve">Each spin-orbital </w:t>
      </w:r>
      <m:oMath>
        <m:r>
          <w:rPr>
            <w:rFonts w:ascii="Cambria Math" w:hAnsi="Cambria Math"/>
          </w:rPr>
          <m:t>j</m:t>
        </m:r>
      </m:oMath>
      <w:r>
        <w:t xml:space="preserve"> is assigned to one qubit, with </w:t>
      </w:r>
      <m:oMath>
        <m:r>
          <w:rPr>
            <w:rFonts w:ascii="Cambria Math" w:hAnsi="Cambria Math"/>
          </w:rPr>
          <m:t>|1</m:t>
        </m:r>
        <m:r>
          <w:rPr>
            <w:rFonts w:ascii="Cambria Math" w:hAnsi="Cambria Math"/>
          </w:rPr>
          <m:t>⟩</m:t>
        </m:r>
      </m:oMath>
      <w:r>
        <w:t xml:space="preserve"> meaning occupied. To preserve fermionic antisymmetry, each ladder operator carries a string of Z operators that records the parity of all lower-indexed modes: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683DE20F" w14:textId="77777777">
        <w:trPr>
          <w:jc w:val="center"/>
        </w:trPr>
        <w:tc>
          <w:tcPr>
            <w:tcW w:w="8674" w:type="dxa"/>
            <w:vAlign w:val="center"/>
          </w:tcPr>
          <w:p w14:paraId="49407FFD" w14:textId="77777777" w:rsidR="0060332F" w:rsidRDefault="009076C0">
            <w:pPr>
              <w:spacing w:before="40" w:after="4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m:t>
                    </m:r>
                  </m:sup>
                </m:sSubSup>
                <m:r>
                  <w:rPr>
                    <w:rFonts w:ascii="Cambria Math" w:hAnsi="Cambria Math"/>
                  </w:rPr>
                  <m:t>=</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j</m:t>
                        </m:r>
                        <m: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k</m:t>
                            </m:r>
                          </m:sub>
                        </m:sSub>
                      </m:e>
                    </m:nary>
                  </m:e>
                </m:d>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j</m:t>
                        </m:r>
                      </m:sub>
                    </m:sSub>
                  </m:num>
                  <m:den>
                    <m:r>
                      <w:rPr>
                        <w:rFonts w:ascii="Cambria Math" w:hAnsi="Cambria Math"/>
                      </w:rPr>
                      <m:t>2</m:t>
                    </m:r>
                  </m:den>
                </m:f>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j</m:t>
                        </m:r>
                        <m: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k</m:t>
                            </m:r>
                          </m:sub>
                        </m:sSub>
                      </m:e>
                    </m:nary>
                  </m:e>
                </m:d>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j</m:t>
                        </m:r>
                      </m:sub>
                    </m:sSub>
                  </m:num>
                  <m:den>
                    <m:r>
                      <w:rPr>
                        <w:rFonts w:ascii="Cambria Math" w:hAnsi="Cambria Math"/>
                      </w:rPr>
                      <m:t>2</m:t>
                    </m:r>
                  </m:den>
                </m:f>
              </m:oMath>
            </m:oMathPara>
          </w:p>
        </w:tc>
        <w:tc>
          <w:tcPr>
            <w:tcW w:w="737" w:type="dxa"/>
            <w:vAlign w:val="center"/>
          </w:tcPr>
          <w:p w14:paraId="4A7AE8B2" w14:textId="77777777" w:rsidR="0060332F" w:rsidRDefault="009076C0">
            <w:pPr>
              <w:jc w:val="right"/>
            </w:pPr>
            <w:r>
              <w:rPr>
                <w:sz w:val="19"/>
              </w:rPr>
              <w:t>(8)</w:t>
            </w:r>
          </w:p>
        </w:tc>
      </w:tr>
    </w:tbl>
    <w:p w14:paraId="29163AC8" w14:textId="77777777" w:rsidR="0060332F" w:rsidRDefault="0060332F">
      <w:pPr>
        <w:spacing w:after="0" w:line="80" w:lineRule="exact"/>
      </w:pPr>
    </w:p>
    <w:p w14:paraId="54D9E29F" w14:textId="77777777" w:rsidR="0060332F" w:rsidRDefault="009076C0">
      <w:pPr>
        <w:jc w:val="both"/>
      </w:pPr>
      <w:r>
        <w:t xml:space="preserve">Products of these operators give Pauli strings. For example, number operators become </w:t>
      </w:r>
      <m:oMath>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)/2</m:t>
        </m:r>
      </m:oMath>
      <w:r>
        <w:t xml:space="preserve">, and hopping terms become </w:t>
      </w:r>
      <m:oMath>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p</m:t>
            </m:r>
            <m:r>
              <w:rPr>
                <w:rFonts w:ascii="Cambria Math" w:hAnsi="Cambria Math"/>
              </w:rPr>
              <m:t>&lt;</m:t>
            </m:r>
            <m:r>
              <w:rPr>
                <w:rFonts w:ascii="Cambria Math" w:hAnsi="Cambria Math"/>
              </w:rPr>
              <m:t>k</m:t>
            </m:r>
            <m:r>
              <w:rPr>
                <w:rFonts w:ascii="Cambria Math" w:hAnsi="Cambria Math"/>
              </w:rPr>
              <m:t>&lt;</m:t>
            </m:r>
            <m:r>
              <w:rPr>
                <w:rFonts w:ascii="Cambria Math" w:hAnsi="Cambria Math"/>
              </w:rPr>
              <m:t>q</m:t>
            </m:r>
          </m:sub>
          <m:sup/>
          <m:e>
            <m:sSub>
              <m:sSubPr>
                <m:ctrlPr>
                  <w:rPr>
                    <w:rFonts w:ascii="Cambria Math" w:hAnsi="Cambria Math"/>
                  </w:rPr>
                </m:ctrlPr>
              </m:sSubPr>
              <m:e>
                <m:r>
                  <w:rPr>
                    <w:rFonts w:ascii="Cambria Math" w:hAnsi="Cambria Math"/>
                  </w:rPr>
                  <m:t>Z</m:t>
                </m:r>
              </m:e>
              <m:sub>
                <m:r>
                  <w:rPr>
                    <w:rFonts w:ascii="Cambria Math" w:hAnsi="Cambria Math"/>
                  </w:rPr>
                  <m:t>k</m:t>
                </m:r>
              </m:sub>
            </m:sSub>
          </m:e>
        </m:nary>
      </m:oMath>
      <w:r>
        <w:t>. The Hamiltonian then becomes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2F2B1503" w14:textId="77777777">
        <w:trPr>
          <w:jc w:val="center"/>
        </w:trPr>
        <w:tc>
          <w:tcPr>
            <w:tcW w:w="8674" w:type="dxa"/>
            <w:vAlign w:val="center"/>
          </w:tcPr>
          <w:p w14:paraId="45D7D10B" w14:textId="77777777" w:rsidR="0060332F" w:rsidRDefault="009076C0">
            <w:pPr>
              <w:spacing w:before="40" w:after="4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q</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r>
                  <w:rPr>
                    <w:rFonts w:ascii="Cambria Math" w:hAnsi="Cambria Math"/>
                  </w:rPr>
                  <m:t>,</m:t>
                </m:r>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act</m:t>
                        </m:r>
                      </m:sub>
                    </m:sSub>
                  </m:sup>
                </m:sSup>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r>
                  <m:rPr>
                    <m:scr m:val="double-struck"/>
                  </m:rPr>
                  <w:rPr>
                    <w:rFonts w:ascii="Cambria Math" w:hAnsi="Cambria Math"/>
                  </w:rPr>
                  <m:t>∈R</m:t>
                </m:r>
              </m:oMath>
            </m:oMathPara>
          </w:p>
        </w:tc>
        <w:tc>
          <w:tcPr>
            <w:tcW w:w="737" w:type="dxa"/>
            <w:vAlign w:val="center"/>
          </w:tcPr>
          <w:p w14:paraId="037B6053" w14:textId="77777777" w:rsidR="0060332F" w:rsidRDefault="009076C0">
            <w:pPr>
              <w:jc w:val="right"/>
            </w:pPr>
            <w:r>
              <w:rPr>
                <w:sz w:val="19"/>
              </w:rPr>
              <w:t>(9)</w:t>
            </w:r>
          </w:p>
        </w:tc>
      </w:tr>
    </w:tbl>
    <w:p w14:paraId="22D1EB29" w14:textId="77777777" w:rsidR="0060332F" w:rsidRDefault="0060332F">
      <w:pPr>
        <w:spacing w:after="0" w:line="80" w:lineRule="exact"/>
      </w:pPr>
    </w:p>
    <w:p w14:paraId="6A3739EA" w14:textId="77777777" w:rsidR="0060332F" w:rsidRDefault="009076C0">
      <w:pPr>
        <w:pStyle w:val="ListBullet"/>
        <w:spacing w:after="40"/>
      </w:pPr>
      <w:r>
        <w:rPr>
          <w:b/>
        </w:rPr>
        <w:t>Implementation</w:t>
      </w:r>
      <w:r>
        <w:t xml:space="preserve"> (</w:t>
      </w:r>
      <w:r>
        <w:rPr>
          <w:rFonts w:ascii="Consolas" w:hAnsi="Consolas"/>
          <w:color w:val="8B1E3F"/>
          <w:sz w:val="19"/>
        </w:rPr>
        <w:t>src/molecule.py</w:t>
      </w:r>
      <w:r>
        <w:t xml:space="preserve">): chemists’ integrals are converted to physicists’ ordering with </w:t>
      </w:r>
      <w:r>
        <w:rPr>
          <w:rFonts w:ascii="Consolas" w:hAnsi="Consolas"/>
          <w:color w:val="8B1E3F"/>
          <w:sz w:val="19"/>
        </w:rPr>
        <w:t>np.einsum('pqrs-&gt;prqs', h2)</w:t>
      </w:r>
      <w:r>
        <w:t xml:space="preserve">. Then </w:t>
      </w:r>
      <w:r>
        <w:rPr>
          <w:rFonts w:ascii="Consolas" w:hAnsi="Consolas"/>
          <w:color w:val="8B1E3F"/>
          <w:sz w:val="19"/>
        </w:rPr>
        <w:t>ElectronicEnergy.from_raw_integrals(h1, h2_phys).second_q_op()</w:t>
      </w:r>
      <w:r>
        <w:t xml:space="preserve"> builds the </w:t>
      </w:r>
      <w:r>
        <w:rPr>
          <w:rFonts w:ascii="Consolas" w:hAnsi="Consolas"/>
          <w:color w:val="8B1E3F"/>
          <w:sz w:val="19"/>
        </w:rPr>
        <w:t>FermionicOp</w:t>
      </w:r>
      <w:r>
        <w:t xml:space="preserve">, and </w:t>
      </w:r>
      <w:r>
        <w:rPr>
          <w:rFonts w:ascii="Consolas" w:hAnsi="Consolas"/>
          <w:color w:val="8B1E3F"/>
          <w:sz w:val="19"/>
        </w:rPr>
        <w:t>JordanWignerMapper().map(...)</w:t>
      </w:r>
      <w:r>
        <w:t xml:space="preserve"> produces a </w:t>
      </w:r>
      <w:r>
        <w:rPr>
          <w:rFonts w:ascii="Consolas" w:hAnsi="Consolas"/>
          <w:color w:val="8B1E3F"/>
          <w:sz w:val="19"/>
        </w:rPr>
        <w:t>SparsePauliOp</w:t>
      </w:r>
      <w:r>
        <w:t xml:space="preserve">. The constant shift is added as an identity term, and </w:t>
      </w:r>
      <w:r>
        <w:rPr>
          <w:rFonts w:ascii="Consolas" w:hAnsi="Consolas"/>
          <w:color w:val="8B1E3F"/>
          <w:sz w:val="19"/>
        </w:rPr>
        <w:t>simplify()</w:t>
      </w:r>
      <w:r>
        <w:t xml:space="preserve"> merges duplicate strings.</w:t>
      </w:r>
    </w:p>
    <w:p w14:paraId="63B5C4C9" w14:textId="77777777" w:rsidR="0060332F" w:rsidRDefault="009076C0">
      <w:pPr>
        <w:pStyle w:val="ListBullet"/>
        <w:spacing w:after="40"/>
      </w:pPr>
      <w:r>
        <w:rPr>
          <w:b/>
        </w:rPr>
        <w:t>Spin-orbital ordering (Qiskit Nature block convention):</w:t>
      </w:r>
      <w:r>
        <w:t xml:space="preserve"> qubits </w:t>
      </w:r>
      <m:oMath>
        <m:r>
          <w:rPr>
            <w:rFonts w:ascii="Cambria Math" w:hAnsi="Cambria Math"/>
          </w:rPr>
          <m:t>0…</m:t>
        </m:r>
        <m:r>
          <w:rPr>
            <w:rFonts w:ascii="Cambria Math" w:hAnsi="Cambria Math"/>
          </w:rPr>
          <m:t>n</m:t>
        </m:r>
        <m:r>
          <w:rPr>
            <w:rFonts w:ascii="Cambria Math" w:hAnsi="Cambria Math"/>
          </w:rPr>
          <m:t>-</m:t>
        </m:r>
        <m:r>
          <w:rPr>
            <w:rFonts w:ascii="Cambria Math" w:hAnsi="Cambria Math"/>
          </w:rPr>
          <m:t>1</m:t>
        </m:r>
      </m:oMath>
      <w:r>
        <w:t xml:space="preserve"> are the α orbitals and </w:t>
      </w:r>
      <m:oMath>
        <m:r>
          <w:rPr>
            <w:rFonts w:ascii="Cambria Math" w:hAnsi="Cambria Math"/>
          </w:rPr>
          <m:t>n</m:t>
        </m:r>
        <m:r>
          <w:rPr>
            <w:rFonts w:ascii="Cambria Math" w:hAnsi="Cambria Math"/>
          </w:rPr>
          <m:t>…2</m:t>
        </m:r>
        <m:r>
          <w:rPr>
            <w:rFonts w:ascii="Cambria Math" w:hAnsi="Cambria Math"/>
          </w:rPr>
          <m:t>n</m:t>
        </m:r>
        <m:r>
          <w:rPr>
            <w:rFonts w:ascii="Cambria Math" w:hAnsi="Cambria Math"/>
          </w:rPr>
          <m:t>-</m:t>
        </m:r>
        <m:r>
          <w:rPr>
            <w:rFonts w:ascii="Cambria Math" w:hAnsi="Cambria Math"/>
          </w:rPr>
          <m:t>1</m:t>
        </m:r>
      </m:oMath>
      <w:r>
        <w:t xml:space="preserve"> the β orbitals. The Hartree–Fock state for (2e,2o) occupies qubits 0 and 2, i.e. the bit string |0101</w:t>
      </w:r>
      <w:r>
        <w:t>⟩</w:t>
      </w:r>
      <w:r>
        <w:t xml:space="preserve"> (Qiskit little-endian).</w:t>
      </w:r>
    </w:p>
    <w:p w14:paraId="4F4B39BF" w14:textId="77777777" w:rsidR="0060332F" w:rsidRDefault="009076C0">
      <w:pPr>
        <w:pStyle w:val="ListBullet"/>
        <w:spacing w:after="40"/>
      </w:pPr>
      <w:r>
        <w:rPr>
          <w:b/>
        </w:rPr>
        <w:t>Why Jordan–Wigner:</w:t>
      </w:r>
      <w:r>
        <w:t xml:space="preserve"> it is the simplest and most transparent mapping and keeps occupation numbers directly visible, which makes HF preparation a pair of X gates. Its cost is Z-strings of length up to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t xml:space="preserve">. That cost is irrelevant at 4 qubits but contributes to CNOT ladders at 8–12 qubits. Parity or Bravyi–Kitaev mappings (and two-qubit reduction using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z</m:t>
            </m:r>
          </m:sub>
        </m:sSub>
      </m:oMath>
      <w:r>
        <w:t xml:space="preserve"> symmetry) would shorten the strings and remove qubits. They were not used.</w:t>
      </w:r>
    </w:p>
    <w:p w14:paraId="13F32F5A" w14:textId="77777777" w:rsidR="0060332F" w:rsidRDefault="009076C0">
      <w:pPr>
        <w:pStyle w:val="ListBullet"/>
        <w:spacing w:after="40"/>
      </w:pPr>
      <w:r>
        <w:rPr>
          <w:b/>
        </w:rPr>
        <w:t>Exactness check:</w:t>
      </w:r>
      <w:r>
        <w:t xml:space="preserve"> the code diagonalizes the dense </w:t>
      </w:r>
      <m:oMath>
        <m:sSup>
          <m:sSupPr>
            <m:ctrlPr>
              <w:rPr>
                <w:rFonts w:ascii="Cambria Math" w:hAnsi="Cambria Math"/>
              </w:rPr>
            </m:ctrlPr>
          </m:sSupPr>
          <m:e>
            <m:r>
              <w:rPr>
                <w:rFonts w:ascii="Cambria Math" w:hAnsi="Cambria Math"/>
              </w:rPr>
              <m:t>2</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Q</m:t>
            </m:r>
          </m:sup>
        </m:sSup>
      </m:oMath>
      <w:r>
        <w:t xml:space="preserve"> matrix (</w:t>
      </w:r>
      <w:r>
        <w:rPr>
          <w:rFonts w:ascii="Consolas" w:hAnsi="Consolas"/>
          <w:color w:val="8B1E3F"/>
          <w:sz w:val="19"/>
        </w:rPr>
        <w:t>np.linalg.eigh</w:t>
      </w:r>
      <w:r>
        <w:t>) and asserts agreement with CASCI through the shift identity (Section 2.3).</w:t>
      </w:r>
    </w:p>
    <w:p w14:paraId="736C56CD" w14:textId="77777777" w:rsidR="0060332F" w:rsidRDefault="009076C0">
      <w:pPr>
        <w:pStyle w:val="Heading2"/>
      </w:pPr>
      <w:bookmarkStart w:id="13" w:name="_Toc241237188"/>
      <w:r>
        <w:t>2.7 Reference-determinant energy and the % correlation metric</w:t>
      </w:r>
      <w:bookmarkEnd w:id="13"/>
    </w:p>
    <w:p w14:paraId="1E4ADEC6" w14:textId="77777777" w:rsidR="0060332F" w:rsidRDefault="009076C0">
      <w:pPr>
        <w:jc w:val="both"/>
      </w:pPr>
      <w:r>
        <w:t xml:space="preserve">The reference determinant energy is the expectation value of the active Hamiltonian in the Hartree–Fock determinant built from the chosen orbitals. With </w:t>
      </w:r>
      <m:oMath>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/2</m:t>
        </m:r>
      </m:oMath>
      <w:r>
        <w:t xml:space="preserve"> doubly occupied active orbitals, </w:t>
      </w:r>
      <w:r>
        <w:rPr>
          <w:rFonts w:ascii="Consolas" w:hAnsi="Consolas"/>
          <w:color w:val="8B1E3F"/>
          <w:sz w:val="19"/>
        </w:rPr>
        <w:t>compute_pyscf.py</w:t>
      </w:r>
      <w:r>
        <w:t xml:space="preserve"> evaluates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4EDA444C" w14:textId="77777777">
        <w:trPr>
          <w:jc w:val="center"/>
        </w:trPr>
        <w:tc>
          <w:tcPr>
            <w:tcW w:w="8674" w:type="dxa"/>
            <w:vAlign w:val="center"/>
          </w:tcPr>
          <w:p w14:paraId="395125C6" w14:textId="77777777" w:rsidR="0060332F" w:rsidRDefault="009076C0">
            <w:pPr>
              <w:spacing w:before="40" w:after="4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sty m:val="p"/>
                      </m:rP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core</m:t>
                    </m:r>
                  </m:sub>
                </m:sSub>
                <m:r>
                  <w:rPr>
                    <w:rFonts w:ascii="Cambria Math" w:hAnsi="Cambria Math"/>
                  </w:rPr>
                  <m:t>+2</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k</m:t>
                    </m:r>
                  </m:sup>
                  <m:e>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ii</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j</m:t>
                    </m:r>
                    <m:r>
                      <w:rPr>
                        <w:rFonts w:ascii="Cambria Math" w:hAnsi="Cambria Math"/>
                      </w:rPr>
                      <m:t>=1</m:t>
                    </m:r>
                  </m:sub>
                  <m:sup>
                    <m:r>
                      <w:rPr>
                        <w:rFonts w:ascii="Cambria Math" w:hAnsi="Cambria Math"/>
                      </w:rPr>
                      <m:t>k</m:t>
                    </m:r>
                  </m:sup>
                  <m:e>
                    <m:d>
                      <m:dPr>
                        <m:begChr m:val="["/>
                        <m:endChr m:val="]"/>
                        <m:ctrlPr>
                          <w:rPr>
                            <w:rFonts w:ascii="Cambria Math" w:hAnsi="Cambria Math"/>
                          </w:rPr>
                        </m:ctrlPr>
                      </m:dPr>
                      <m:e>
                        <m:r>
                          <w:rPr>
                            <w:rFonts w:ascii="Cambria Math" w:hAnsi="Cambria Math"/>
                          </w:rPr>
                          <m:t>2(</m:t>
                        </m:r>
                        <m:r>
                          <w:rPr>
                            <w:rFonts w:ascii="Cambria Math" w:hAnsi="Cambria Math"/>
                          </w:rPr>
                          <m:t>ii</m:t>
                        </m:r>
                        <m:r>
                          <w:rPr>
                            <w:rFonts w:ascii="Cambria Math" w:hAnsi="Cambria Math"/>
                          </w:rPr>
                          <m:t>|</m:t>
                        </m:r>
                        <m:r>
                          <w:rPr>
                            <w:rFonts w:ascii="Cambria Math" w:hAnsi="Cambria Math"/>
                          </w:rPr>
                          <m:t>jj</m:t>
                        </m:r>
                        <m:r>
                          <w:rPr>
                            <w:rFonts w:ascii="Cambria Math" w:hAnsi="Cambria Math"/>
                          </w:rPr>
                          <m:t>)-(</m:t>
                        </m:r>
                        <m:r>
                          <w:rPr>
                            <w:rFonts w:ascii="Cambria Math" w:hAnsi="Cambria Math"/>
                          </w:rPr>
                          <m:t>ij</m:t>
                        </m:r>
                        <m:r>
                          <w:rPr>
                            <w:rFonts w:ascii="Cambria Math" w:hAnsi="Cambria Math"/>
                          </w:rPr>
                          <m:t>|</m:t>
                        </m:r>
                        <m:r>
                          <w:rPr>
                            <w:rFonts w:ascii="Cambria Math" w:hAnsi="Cambria Math"/>
                          </w:rPr>
                          <m:t>ji</m:t>
                        </m:r>
                        <m:r>
                          <w:rPr>
                            <w:rFonts w:ascii="Cambria Math" w:hAnsi="Cambria Math"/>
                          </w:rPr>
                          <m:t>)</m:t>
                        </m:r>
                      </m:e>
                    </m:d>
                  </m:e>
                </m:nary>
              </m:oMath>
            </m:oMathPara>
          </w:p>
        </w:tc>
        <w:tc>
          <w:tcPr>
            <w:tcW w:w="737" w:type="dxa"/>
            <w:vAlign w:val="center"/>
          </w:tcPr>
          <w:p w14:paraId="79230095" w14:textId="77777777" w:rsidR="0060332F" w:rsidRDefault="009076C0">
            <w:pPr>
              <w:jc w:val="right"/>
            </w:pPr>
            <w:r>
              <w:rPr>
                <w:sz w:val="19"/>
              </w:rPr>
              <w:t>(10)</w:t>
            </w:r>
          </w:p>
        </w:tc>
      </w:tr>
    </w:tbl>
    <w:p w14:paraId="267AEE4E" w14:textId="77777777" w:rsidR="0060332F" w:rsidRDefault="0060332F">
      <w:pPr>
        <w:spacing w:after="0" w:line="80" w:lineRule="exact"/>
      </w:pPr>
    </w:p>
    <w:p w14:paraId="5514DFE1" w14:textId="77777777" w:rsidR="0060332F" w:rsidRDefault="009076C0">
      <w:pPr>
        <w:jc w:val="both"/>
      </w:pPr>
      <w:r>
        <w:t>and every benchmark module reports</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1B555D17" w14:textId="77777777">
        <w:trPr>
          <w:jc w:val="center"/>
        </w:trPr>
        <w:tc>
          <w:tcPr>
            <w:tcW w:w="8674" w:type="dxa"/>
            <w:vAlign w:val="center"/>
          </w:tcPr>
          <w:p w14:paraId="1CDDA7C3" w14:textId="77777777" w:rsidR="0060332F" w:rsidRDefault="009076C0">
            <w:pPr>
              <w:spacing w:before="40" w:after="40"/>
              <w:jc w:val="center"/>
            </w:pPr>
            <m:oMathPara>
              <m:oMath>
                <m:r>
                  <w:rPr>
                    <w:rFonts w:ascii="Cambria Math" w:hAnsi="Cambria Math"/>
                  </w:rPr>
                  <m:t>%</m:t>
                </m:r>
                <m:r>
                  <m:rPr>
                    <m:sty m:val="p"/>
                  </m:rPr>
                  <w:rPr>
                    <w:rFonts w:ascii="Cambria Math" w:hAnsi="Cambria Math"/>
                  </w:rPr>
                  <m:t>Corr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VQE</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CASCI</m:t>
                        </m:r>
                      </m:sub>
                    </m:sSub>
                  </m:den>
                </m:f>
                <m:r>
                  <w:rPr>
                    <w:rFonts w:ascii="Cambria Math" w:hAnsi="Cambria Math"/>
                  </w:rPr>
                  <m:t>×100%</m:t>
                </m:r>
              </m:oMath>
            </m:oMathPara>
          </w:p>
        </w:tc>
        <w:tc>
          <w:tcPr>
            <w:tcW w:w="737" w:type="dxa"/>
            <w:vAlign w:val="center"/>
          </w:tcPr>
          <w:p w14:paraId="7E79A254" w14:textId="77777777" w:rsidR="0060332F" w:rsidRDefault="009076C0">
            <w:pPr>
              <w:jc w:val="right"/>
            </w:pPr>
            <w:r>
              <w:rPr>
                <w:sz w:val="19"/>
              </w:rPr>
              <w:t>(11)</w:t>
            </w:r>
          </w:p>
        </w:tc>
      </w:tr>
    </w:tbl>
    <w:p w14:paraId="34E0F67A" w14:textId="77777777" w:rsidR="0060332F" w:rsidRDefault="0060332F">
      <w:pPr>
        <w:spacing w:after="0" w:line="80" w:lineRule="exact"/>
      </w:pPr>
    </w:p>
    <w:p w14:paraId="355C65DC" w14:textId="77777777" w:rsidR="0060332F" w:rsidRDefault="009076C0">
      <w:pPr>
        <w:jc w:val="both"/>
      </w:pPr>
      <w:r>
        <w:rPr>
          <w:b/>
        </w:rPr>
        <w:t>Why this is the correct baseline.</w:t>
      </w:r>
      <w:r>
        <w:t xml:space="preserve"> VQE works inside the active space and can only recover the correlation that lives there. Three properties make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t xml:space="preserve"> the right zero point:</w:t>
      </w:r>
    </w:p>
    <w:p w14:paraId="34BC83F6" w14:textId="77777777" w:rsidR="0060332F" w:rsidRDefault="009076C0">
      <w:pPr>
        <w:tabs>
          <w:tab w:val="left" w:pos="510"/>
        </w:tabs>
        <w:spacing w:after="40"/>
        <w:ind w:left="510" w:hanging="340"/>
      </w:pPr>
      <w:r>
        <w:t>1.</w:t>
      </w:r>
      <w:r>
        <w:tab/>
      </w:r>
      <w:r>
        <w:rPr>
          <w:b/>
        </w:rPr>
        <w:t>Consistency at θ = 0.</w:t>
      </w:r>
      <w:r>
        <w:t xml:space="preserve"> For every ansatz, θ = 0 prepares exactly </w:t>
      </w:r>
      <m:oMath>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oMath>
      <w:r>
        <w:t xml:space="preserve"> (checked by VERIF-05 and </w:t>
      </w:r>
      <w:r>
        <w:rPr>
          <w:rFonts w:ascii="Consolas" w:hAnsi="Consolas"/>
          <w:color w:val="8B1E3F"/>
          <w:sz w:val="19"/>
        </w:rPr>
        <w:t>test_uccsd_basis.py</w:t>
      </w:r>
      <w:r>
        <w:t>). The metric then gives exactly 0% at the starting point and exactly 100% at CASCI.</w:t>
      </w:r>
    </w:p>
    <w:p w14:paraId="3F1F4271" w14:textId="77777777" w:rsidR="0060332F" w:rsidRDefault="009076C0">
      <w:pPr>
        <w:tabs>
          <w:tab w:val="left" w:pos="510"/>
        </w:tabs>
        <w:spacing w:after="40"/>
        <w:ind w:left="510" w:hanging="340"/>
      </w:pPr>
      <w:r>
        <w:t>2.</w:t>
      </w:r>
      <w:r>
        <w:tab/>
      </w:r>
      <w:r>
        <w:rPr>
          <w:b/>
        </w:rPr>
        <w:t>Orbital independence.</w:t>
      </w:r>
      <w:r>
        <w:t xml:space="preserve"> With RHF orbitals,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RHF</m:t>
            </m:r>
          </m:sub>
        </m:sSub>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11</m:t>
            </m:r>
          </m:sup>
        </m:sSup>
      </m:oMath>
      <w:r>
        <w:t xml:space="preserve"> Ha, so both baselines agree. With B3LYP orbitals, the determinant is not the Hartree–Fock minimum and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r>
          <w:rPr>
            <w:rFonts w:ascii="Cambria Math" w:hAnsi="Cambria Math"/>
          </w:rPr>
          <m:t>=-639.63711823</m:t>
        </m:r>
      </m:oMath>
      <w:r>
        <w:t xml:space="preserve"> Ha lies 87 mHa above </w:t>
      </w:r>
      <m:oMath>
        <m:sSub>
          <m:sSubPr>
            <m:ctrlPr>
              <w:rPr>
                <w:rFonts w:ascii="Cambria Math" w:hAnsi="Cambria Math"/>
              </w:rPr>
            </m:ctrlPr>
          </m:sSubPr>
          <m:e>
            <m:r>
              <w:rPr>
                <w:rFonts w:ascii="Cambria Math" w:hAnsi="Cambria Math"/>
              </w:rPr>
              <m:t>E</m:t>
            </m:r>
          </m:e>
          <m:sub>
            <m:r>
              <m:rPr>
                <m:sty m:val="p"/>
              </m:rPr>
              <w:rPr>
                <w:rFonts w:ascii="Cambria Math" w:hAnsi="Cambria Math"/>
              </w:rPr>
              <m:t>RHF</m:t>
            </m:r>
          </m:sub>
        </m:sSub>
      </m:oMath>
      <w:r>
        <w:t>. Using the RHF energy, or the total DFT energy (−643.634 Ha), as the baseline gives meaningless percentages. The earlier cache reported a spurious 3995.79 mHa “correlation energy” for exactly this reason. It was corrected to 1.03231 mHa.</w:t>
      </w:r>
    </w:p>
    <w:p w14:paraId="2D44CD3B" w14:textId="77777777" w:rsidR="0060332F" w:rsidRDefault="009076C0">
      <w:pPr>
        <w:tabs>
          <w:tab w:val="left" w:pos="510"/>
        </w:tabs>
        <w:spacing w:after="40"/>
        <w:ind w:left="510" w:hanging="340"/>
      </w:pPr>
      <w:r>
        <w:t>3.</w:t>
      </w:r>
      <w:r>
        <w:tab/>
      </w:r>
      <w:r>
        <w:rPr>
          <w:b/>
        </w:rPr>
        <w:t>Interpretability of failures.</w:t>
      </w:r>
      <w:r>
        <w:t xml:space="preserve"> A negative percentage means the optimizer ended above the HF energy. It lost energy rather than gaining it. This happens often for non-zero initializations (Section 4).</w:t>
      </w:r>
    </w:p>
    <w:p w14:paraId="438224A7" w14:textId="77777777" w:rsidR="0060332F" w:rsidRDefault="009076C0">
      <w:r>
        <w:br w:type="page"/>
      </w:r>
    </w:p>
    <w:p w14:paraId="72C4FACC" w14:textId="77777777" w:rsidR="0060332F" w:rsidRDefault="009076C0">
      <w:pPr>
        <w:pStyle w:val="Heading1"/>
      </w:pPr>
      <w:bookmarkStart w:id="14" w:name="_Toc241237189"/>
      <w:r>
        <w:t>3. Ansatz Architectures and Circuit Implementations</w:t>
      </w:r>
      <w:bookmarkEnd w:id="14"/>
    </w:p>
    <w:p w14:paraId="09D6660A" w14:textId="77777777" w:rsidR="0060332F" w:rsidRDefault="009076C0">
      <w:pPr>
        <w:jc w:val="both"/>
      </w:pPr>
      <w:r>
        <w:t xml:space="preserve">All four ansätze are built in </w:t>
      </w:r>
      <w:r>
        <w:rPr>
          <w:rFonts w:ascii="Consolas" w:hAnsi="Consolas"/>
          <w:color w:val="8B1E3F"/>
          <w:sz w:val="19"/>
        </w:rPr>
        <w:t>src/ansatze.py::get_ansatz_dict()</w:t>
      </w:r>
      <w:r>
        <w:t xml:space="preserve"> with </w:t>
      </w:r>
      <w:r>
        <w:rPr>
          <w:rFonts w:ascii="Consolas" w:hAnsi="Consolas"/>
          <w:color w:val="8B1E3F"/>
          <w:sz w:val="19"/>
        </w:rPr>
        <w:t>num_spatial_orbitals = n_act</w:t>
      </w:r>
      <w:r>
        <w:t xml:space="preserve"> and </w:t>
      </w:r>
      <w:r>
        <w:rPr>
          <w:rFonts w:ascii="Consolas" w:hAnsi="Consolas"/>
          <w:color w:val="8B1E3F"/>
          <w:sz w:val="19"/>
        </w:rPr>
        <w:t>num_particles = (n_e/2, n_e/2)</w:t>
      </w:r>
      <w:r>
        <w:t xml:space="preserve">. The three UCC-family circuits use Qiskit Nature’s </w:t>
      </w:r>
      <w:r>
        <w:rPr>
          <w:rFonts w:ascii="Consolas" w:hAnsi="Consolas"/>
          <w:color w:val="8B1E3F"/>
          <w:sz w:val="19"/>
        </w:rPr>
        <w:t>UCC</w:t>
      </w:r>
      <w:r>
        <w:t xml:space="preserve"> class with </w:t>
      </w:r>
      <w:r>
        <w:rPr>
          <w:rFonts w:ascii="Consolas" w:hAnsi="Consolas"/>
          <w:color w:val="8B1E3F"/>
          <w:sz w:val="19"/>
        </w:rPr>
        <w:t>JordanWignerMapper</w:t>
      </w:r>
      <w:r>
        <w:t xml:space="preserve"> and a </w:t>
      </w:r>
      <w:r>
        <w:rPr>
          <w:rFonts w:ascii="Consolas" w:hAnsi="Consolas"/>
          <w:color w:val="8B1E3F"/>
          <w:sz w:val="19"/>
        </w:rPr>
        <w:t>HartreeFock</w:t>
      </w:r>
      <w:r>
        <w:t xml:space="preserve"> initial state. PCU2 is built by hand. For drawing, circuits are decomposed twice (</w:t>
      </w:r>
      <w:r>
        <w:rPr>
          <w:rFonts w:ascii="Consolas" w:hAnsi="Consolas"/>
          <w:color w:val="8B1E3F"/>
          <w:sz w:val="19"/>
        </w:rPr>
        <w:t>decompose().decompose()</w:t>
      </w:r>
      <w:r>
        <w:t xml:space="preserve">) so that </w:t>
      </w:r>
      <w:r>
        <w:rPr>
          <w:rFonts w:ascii="Consolas" w:hAnsi="Consolas"/>
          <w:color w:val="8B1E3F"/>
          <w:sz w:val="19"/>
        </w:rPr>
        <w:t>PauliEvolution</w:t>
      </w:r>
      <w:r>
        <w:t xml:space="preserve"> and </w:t>
      </w:r>
      <w:r>
        <w:rPr>
          <w:rFonts w:ascii="Consolas" w:hAnsi="Consolas"/>
          <w:color w:val="8B1E3F"/>
          <w:sz w:val="19"/>
        </w:rPr>
        <w:t>HartreeFock</w:t>
      </w:r>
      <w:r>
        <w:t xml:space="preserve"> blocks expand into elementary gates. The figures below are the repository PNGs rendered at 300 dpi in the IQP style.</w:t>
      </w:r>
    </w:p>
    <w:p w14:paraId="01153FEA" w14:textId="77777777" w:rsidR="0060332F" w:rsidRDefault="009076C0">
      <w:pPr>
        <w:pStyle w:val="Caption"/>
        <w:keepNext/>
      </w:pPr>
      <w:r>
        <w:rPr>
          <w:b/>
          <w:i w:val="0"/>
        </w:rPr>
        <w:t xml:space="preserve">Table 9. </w:t>
      </w:r>
      <w:r>
        <w:t>Ansatz definitions and variational-parameter counts, taken from the benchmark result files.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246"/>
        <w:gridCol w:w="3402"/>
        <w:gridCol w:w="794"/>
        <w:gridCol w:w="794"/>
        <w:gridCol w:w="794"/>
        <w:gridCol w:w="2381"/>
      </w:tblGrid>
      <w:tr w:rsidR="0060332F" w14:paraId="095FB219" w14:textId="77777777">
        <w:trPr>
          <w:tblHeader/>
          <w:jc w:val="center"/>
        </w:trPr>
        <w:tc>
          <w:tcPr>
            <w:tcW w:w="1247" w:type="dxa"/>
            <w:shd w:val="clear" w:color="auto" w:fill="1B3A5C"/>
          </w:tcPr>
          <w:p w14:paraId="2741A2EA" w14:textId="77777777" w:rsidR="0060332F" w:rsidRDefault="009076C0">
            <w:pPr>
              <w:spacing w:after="0" w:line="240" w:lineRule="auto"/>
            </w:pPr>
            <w:r>
              <w:rPr>
                <w:b/>
                <w:color w:val="FFFFFF"/>
                <w:sz w:val="17"/>
              </w:rPr>
              <w:t>Ansatz</w:t>
            </w:r>
          </w:p>
        </w:tc>
        <w:tc>
          <w:tcPr>
            <w:tcW w:w="3402" w:type="dxa"/>
            <w:shd w:val="clear" w:color="auto" w:fill="1B3A5C"/>
          </w:tcPr>
          <w:p w14:paraId="1C13B99C" w14:textId="77777777" w:rsidR="0060332F" w:rsidRDefault="009076C0">
            <w:pPr>
              <w:spacing w:after="0" w:line="240" w:lineRule="auto"/>
              <w:jc w:val="center"/>
            </w:pPr>
            <w:r>
              <w:rPr>
                <w:b/>
                <w:color w:val="FFFFFF"/>
                <w:sz w:val="17"/>
              </w:rPr>
              <w:t>Qiskit construction</w:t>
            </w:r>
          </w:p>
        </w:tc>
        <w:tc>
          <w:tcPr>
            <w:tcW w:w="794" w:type="dxa"/>
            <w:shd w:val="clear" w:color="auto" w:fill="1B3A5C"/>
          </w:tcPr>
          <w:p w14:paraId="3BC46968" w14:textId="77777777" w:rsidR="0060332F" w:rsidRDefault="009076C0">
            <w:pPr>
              <w:spacing w:after="0" w:line="240" w:lineRule="auto"/>
              <w:jc w:val="center"/>
            </w:pPr>
            <w:r>
              <w:rPr>
                <w:b/>
                <w:color w:val="FFFFFF"/>
                <w:sz w:val="17"/>
              </w:rPr>
              <w:t>(2e,2o)</w:t>
            </w:r>
          </w:p>
        </w:tc>
        <w:tc>
          <w:tcPr>
            <w:tcW w:w="794" w:type="dxa"/>
            <w:shd w:val="clear" w:color="auto" w:fill="1B3A5C"/>
          </w:tcPr>
          <w:p w14:paraId="790C80CC" w14:textId="77777777" w:rsidR="0060332F" w:rsidRDefault="009076C0">
            <w:pPr>
              <w:spacing w:after="0" w:line="240" w:lineRule="auto"/>
              <w:jc w:val="center"/>
            </w:pPr>
            <w:r>
              <w:rPr>
                <w:b/>
                <w:color w:val="FFFFFF"/>
                <w:sz w:val="17"/>
              </w:rPr>
              <w:t>(4e,4o)</w:t>
            </w:r>
          </w:p>
        </w:tc>
        <w:tc>
          <w:tcPr>
            <w:tcW w:w="794" w:type="dxa"/>
            <w:shd w:val="clear" w:color="auto" w:fill="1B3A5C"/>
          </w:tcPr>
          <w:p w14:paraId="6FB61BAD" w14:textId="77777777" w:rsidR="0060332F" w:rsidRDefault="009076C0">
            <w:pPr>
              <w:spacing w:after="0" w:line="240" w:lineRule="auto"/>
              <w:jc w:val="center"/>
            </w:pPr>
            <w:r>
              <w:rPr>
                <w:b/>
                <w:color w:val="FFFFFF"/>
                <w:sz w:val="17"/>
              </w:rPr>
              <w:t>(6e,6o)</w:t>
            </w:r>
          </w:p>
        </w:tc>
        <w:tc>
          <w:tcPr>
            <w:tcW w:w="2381" w:type="dxa"/>
            <w:shd w:val="clear" w:color="auto" w:fill="1B3A5C"/>
          </w:tcPr>
          <w:p w14:paraId="3850A892" w14:textId="77777777" w:rsidR="0060332F" w:rsidRDefault="009076C0">
            <w:pPr>
              <w:spacing w:after="0" w:line="240" w:lineRule="auto"/>
              <w:jc w:val="center"/>
            </w:pPr>
            <w:r>
              <w:rPr>
                <w:b/>
                <w:color w:val="FFFFFF"/>
                <w:sz w:val="17"/>
              </w:rPr>
              <w:t>Symmetries preserved</w:t>
            </w:r>
          </w:p>
        </w:tc>
      </w:tr>
      <w:tr w:rsidR="0060332F" w14:paraId="77B74A16" w14:textId="77777777">
        <w:trPr>
          <w:jc w:val="center"/>
        </w:trPr>
        <w:tc>
          <w:tcPr>
            <w:tcW w:w="1247" w:type="dxa"/>
          </w:tcPr>
          <w:p w14:paraId="37402061" w14:textId="77777777" w:rsidR="0060332F" w:rsidRDefault="009076C0">
            <w:pPr>
              <w:spacing w:after="0" w:line="240" w:lineRule="auto"/>
            </w:pPr>
            <w:r>
              <w:rPr>
                <w:sz w:val="17"/>
              </w:rPr>
              <w:t>DexcG</w:t>
            </w:r>
          </w:p>
        </w:tc>
        <w:tc>
          <w:tcPr>
            <w:tcW w:w="3402" w:type="dxa"/>
          </w:tcPr>
          <w:p w14:paraId="32270507" w14:textId="77777777" w:rsidR="0060332F" w:rsidRDefault="009076C0">
            <w:pPr>
              <w:spacing w:after="0" w:line="240" w:lineRule="auto"/>
              <w:jc w:val="center"/>
            </w:pPr>
            <w:r>
              <w:rPr>
                <w:rFonts w:ascii="Consolas" w:hAnsi="Consolas"/>
                <w:color w:val="8B1E3F"/>
                <w:sz w:val="15"/>
              </w:rPr>
              <w:t>UCC(excitations='d')</w:t>
            </w:r>
          </w:p>
        </w:tc>
        <w:tc>
          <w:tcPr>
            <w:tcW w:w="794" w:type="dxa"/>
          </w:tcPr>
          <w:p w14:paraId="1DF8A494" w14:textId="77777777" w:rsidR="0060332F" w:rsidRDefault="009076C0">
            <w:pPr>
              <w:spacing w:after="0" w:line="240" w:lineRule="auto"/>
              <w:jc w:val="center"/>
            </w:pPr>
            <w:r>
              <w:rPr>
                <w:sz w:val="17"/>
              </w:rPr>
              <w:t>1</w:t>
            </w:r>
          </w:p>
        </w:tc>
        <w:tc>
          <w:tcPr>
            <w:tcW w:w="794" w:type="dxa"/>
          </w:tcPr>
          <w:p w14:paraId="66CE7CBB" w14:textId="77777777" w:rsidR="0060332F" w:rsidRDefault="009076C0">
            <w:pPr>
              <w:spacing w:after="0" w:line="240" w:lineRule="auto"/>
              <w:jc w:val="center"/>
            </w:pPr>
            <w:r>
              <w:rPr>
                <w:sz w:val="17"/>
              </w:rPr>
              <w:t>18</w:t>
            </w:r>
          </w:p>
        </w:tc>
        <w:tc>
          <w:tcPr>
            <w:tcW w:w="794" w:type="dxa"/>
          </w:tcPr>
          <w:p w14:paraId="1A941044" w14:textId="77777777" w:rsidR="0060332F" w:rsidRDefault="009076C0">
            <w:pPr>
              <w:spacing w:after="0" w:line="240" w:lineRule="auto"/>
              <w:jc w:val="center"/>
            </w:pPr>
            <w:r>
              <w:rPr>
                <w:sz w:val="17"/>
              </w:rPr>
              <w:t>99</w:t>
            </w:r>
          </w:p>
        </w:tc>
        <w:tc>
          <w:tcPr>
            <w:tcW w:w="2381" w:type="dxa"/>
          </w:tcPr>
          <w:p w14:paraId="3D40BD9F" w14:textId="77777777" w:rsidR="0060332F" w:rsidRDefault="009076C0">
            <w:pPr>
              <w:spacing w:after="0" w:line="240" w:lineRule="auto"/>
              <w:jc w:val="center"/>
            </w:pPr>
            <m:oMath>
              <m:r>
                <w:rPr>
                  <w:rFonts w:ascii="Cambria Math" w:hAnsi="Cambria Math"/>
                </w:rPr>
                <m:t>N</m:t>
              </m:r>
            </m:oMath>
            <w:r>
              <w:rPr>
                <w:sz w:val="17"/>
              </w:rPr>
              <w:t xml:space="preserve">, </w:t>
            </w:r>
            <m:oMath>
              <m:sSub>
                <m:sSubPr>
                  <m:ctrlPr>
                    <w:rPr>
                      <w:rFonts w:ascii="Cambria Math" w:hAnsi="Cambria Math"/>
                    </w:rPr>
                  </m:ctrlPr>
                </m:sSubPr>
                <m:e>
                  <m:r>
                    <w:rPr>
                      <w:rFonts w:ascii="Cambria Math" w:hAnsi="Cambria Math"/>
                    </w:rPr>
                    <m:t>S</m:t>
                  </m:r>
                </m:e>
                <m:sub>
                  <m:r>
                    <w:rPr>
                      <w:rFonts w:ascii="Cambria Math" w:hAnsi="Cambria Math"/>
                    </w:rPr>
                    <m:t>z</m:t>
                  </m:r>
                </m:sub>
              </m:sSub>
            </m:oMath>
            <w:r>
              <w:rPr>
                <w:sz w:val="17"/>
              </w:rPr>
              <w:t xml:space="preserve"> (exactly)</w:t>
            </w:r>
          </w:p>
        </w:tc>
      </w:tr>
      <w:tr w:rsidR="0060332F" w14:paraId="07E042CA" w14:textId="77777777">
        <w:trPr>
          <w:jc w:val="center"/>
        </w:trPr>
        <w:tc>
          <w:tcPr>
            <w:tcW w:w="1247" w:type="dxa"/>
            <w:shd w:val="clear" w:color="auto" w:fill="F2F5F9"/>
          </w:tcPr>
          <w:p w14:paraId="4DA21937" w14:textId="77777777" w:rsidR="0060332F" w:rsidRDefault="009076C0">
            <w:pPr>
              <w:spacing w:after="0" w:line="240" w:lineRule="auto"/>
            </w:pPr>
            <w:r>
              <w:rPr>
                <w:sz w:val="17"/>
              </w:rPr>
              <w:t>PCU2</w:t>
            </w:r>
          </w:p>
        </w:tc>
        <w:tc>
          <w:tcPr>
            <w:tcW w:w="3402" w:type="dxa"/>
            <w:shd w:val="clear" w:color="auto" w:fill="F2F5F9"/>
          </w:tcPr>
          <w:p w14:paraId="5EAE2A1F" w14:textId="77777777" w:rsidR="0060332F" w:rsidRDefault="009076C0">
            <w:pPr>
              <w:spacing w:after="0" w:line="240" w:lineRule="auto"/>
              <w:jc w:val="center"/>
            </w:pPr>
            <w:r>
              <w:rPr>
                <w:sz w:val="17"/>
              </w:rPr>
              <w:t>custom: RZ layer + CX·CRX·CX entanglers, reps = 2</w:t>
            </w:r>
          </w:p>
        </w:tc>
        <w:tc>
          <w:tcPr>
            <w:tcW w:w="794" w:type="dxa"/>
            <w:shd w:val="clear" w:color="auto" w:fill="F2F5F9"/>
          </w:tcPr>
          <w:p w14:paraId="5A92CA9E" w14:textId="77777777" w:rsidR="0060332F" w:rsidRDefault="009076C0">
            <w:pPr>
              <w:spacing w:after="0" w:line="240" w:lineRule="auto"/>
              <w:jc w:val="center"/>
            </w:pPr>
            <w:r>
              <w:rPr>
                <w:sz w:val="17"/>
              </w:rPr>
              <w:t>14</w:t>
            </w:r>
          </w:p>
        </w:tc>
        <w:tc>
          <w:tcPr>
            <w:tcW w:w="794" w:type="dxa"/>
            <w:shd w:val="clear" w:color="auto" w:fill="F2F5F9"/>
          </w:tcPr>
          <w:p w14:paraId="4C73E3B1" w14:textId="77777777" w:rsidR="0060332F" w:rsidRDefault="009076C0">
            <w:pPr>
              <w:spacing w:after="0" w:line="240" w:lineRule="auto"/>
              <w:jc w:val="center"/>
            </w:pPr>
            <w:r>
              <w:rPr>
                <w:sz w:val="17"/>
              </w:rPr>
              <w:t>30</w:t>
            </w:r>
          </w:p>
        </w:tc>
        <w:tc>
          <w:tcPr>
            <w:tcW w:w="794" w:type="dxa"/>
            <w:shd w:val="clear" w:color="auto" w:fill="F2F5F9"/>
          </w:tcPr>
          <w:p w14:paraId="14F2E468" w14:textId="77777777" w:rsidR="0060332F" w:rsidRDefault="009076C0">
            <w:pPr>
              <w:spacing w:after="0" w:line="240" w:lineRule="auto"/>
              <w:jc w:val="center"/>
            </w:pPr>
            <w:r>
              <w:rPr>
                <w:sz w:val="17"/>
              </w:rPr>
              <w:t>46</w:t>
            </w:r>
          </w:p>
        </w:tc>
        <w:tc>
          <w:tcPr>
            <w:tcW w:w="2381" w:type="dxa"/>
            <w:shd w:val="clear" w:color="auto" w:fill="F2F5F9"/>
          </w:tcPr>
          <w:p w14:paraId="45311ADC" w14:textId="77777777" w:rsidR="0060332F" w:rsidRDefault="009076C0">
            <w:pPr>
              <w:spacing w:after="0" w:line="240" w:lineRule="auto"/>
              <w:jc w:val="center"/>
            </w:pPr>
            <w:r>
              <w:rPr>
                <w:sz w:val="17"/>
              </w:rPr>
              <w:t>None in general (see 3.2)</w:t>
            </w:r>
          </w:p>
        </w:tc>
      </w:tr>
      <w:tr w:rsidR="0060332F" w14:paraId="00F32168" w14:textId="77777777">
        <w:trPr>
          <w:jc w:val="center"/>
        </w:trPr>
        <w:tc>
          <w:tcPr>
            <w:tcW w:w="1247" w:type="dxa"/>
          </w:tcPr>
          <w:p w14:paraId="416F0331" w14:textId="77777777" w:rsidR="0060332F" w:rsidRDefault="009076C0">
            <w:pPr>
              <w:spacing w:after="0" w:line="240" w:lineRule="auto"/>
            </w:pPr>
            <w:r>
              <w:rPr>
                <w:sz w:val="17"/>
              </w:rPr>
              <w:t>UCCSD</w:t>
            </w:r>
          </w:p>
        </w:tc>
        <w:tc>
          <w:tcPr>
            <w:tcW w:w="3402" w:type="dxa"/>
          </w:tcPr>
          <w:p w14:paraId="5ADA5766" w14:textId="77777777" w:rsidR="0060332F" w:rsidRDefault="009076C0">
            <w:pPr>
              <w:spacing w:after="0" w:line="240" w:lineRule="auto"/>
              <w:jc w:val="center"/>
            </w:pPr>
            <w:r>
              <w:rPr>
                <w:rFonts w:ascii="Consolas" w:hAnsi="Consolas"/>
                <w:color w:val="8B1E3F"/>
                <w:sz w:val="15"/>
              </w:rPr>
              <w:t>UCC(excitations='sd')</w:t>
            </w:r>
          </w:p>
        </w:tc>
        <w:tc>
          <w:tcPr>
            <w:tcW w:w="794" w:type="dxa"/>
          </w:tcPr>
          <w:p w14:paraId="0557D3C7" w14:textId="77777777" w:rsidR="0060332F" w:rsidRDefault="009076C0">
            <w:pPr>
              <w:spacing w:after="0" w:line="240" w:lineRule="auto"/>
              <w:jc w:val="center"/>
            </w:pPr>
            <w:r>
              <w:rPr>
                <w:sz w:val="17"/>
              </w:rPr>
              <w:t>3</w:t>
            </w:r>
          </w:p>
        </w:tc>
        <w:tc>
          <w:tcPr>
            <w:tcW w:w="794" w:type="dxa"/>
          </w:tcPr>
          <w:p w14:paraId="1564261A" w14:textId="77777777" w:rsidR="0060332F" w:rsidRDefault="009076C0">
            <w:pPr>
              <w:spacing w:after="0" w:line="240" w:lineRule="auto"/>
              <w:jc w:val="center"/>
            </w:pPr>
            <w:r>
              <w:rPr>
                <w:sz w:val="17"/>
              </w:rPr>
              <w:t>26</w:t>
            </w:r>
          </w:p>
        </w:tc>
        <w:tc>
          <w:tcPr>
            <w:tcW w:w="794" w:type="dxa"/>
          </w:tcPr>
          <w:p w14:paraId="3E167EC0" w14:textId="77777777" w:rsidR="0060332F" w:rsidRDefault="009076C0">
            <w:pPr>
              <w:spacing w:after="0" w:line="240" w:lineRule="auto"/>
              <w:jc w:val="center"/>
            </w:pPr>
            <w:r>
              <w:rPr>
                <w:sz w:val="17"/>
              </w:rPr>
              <w:t>117</w:t>
            </w:r>
          </w:p>
        </w:tc>
        <w:tc>
          <w:tcPr>
            <w:tcW w:w="2381" w:type="dxa"/>
          </w:tcPr>
          <w:p w14:paraId="00095449" w14:textId="77777777" w:rsidR="0060332F" w:rsidRDefault="009076C0">
            <w:pPr>
              <w:spacing w:after="0" w:line="240" w:lineRule="auto"/>
              <w:jc w:val="center"/>
            </w:pPr>
            <m:oMath>
              <m:r>
                <w:rPr>
                  <w:rFonts w:ascii="Cambria Math" w:hAnsi="Cambria Math"/>
                </w:rPr>
                <m:t>N</m:t>
              </m:r>
            </m:oMath>
            <w:r>
              <w:rPr>
                <w:sz w:val="17"/>
              </w:rPr>
              <w:t xml:space="preserve">, </w:t>
            </w:r>
            <m:oMath>
              <m:sSub>
                <m:sSubPr>
                  <m:ctrlPr>
                    <w:rPr>
                      <w:rFonts w:ascii="Cambria Math" w:hAnsi="Cambria Math"/>
                    </w:rPr>
                  </m:ctrlPr>
                </m:sSubPr>
                <m:e>
                  <m:r>
                    <w:rPr>
                      <w:rFonts w:ascii="Cambria Math" w:hAnsi="Cambria Math"/>
                    </w:rPr>
                    <m:t>S</m:t>
                  </m:r>
                </m:e>
                <m:sub>
                  <m:r>
                    <w:rPr>
                      <w:rFonts w:ascii="Cambria Math" w:hAnsi="Cambria Math"/>
                    </w:rPr>
                    <m:t>z</m:t>
                  </m:r>
                </m:sub>
              </m:sSub>
            </m:oMath>
            <w:r>
              <w:rPr>
                <w:sz w:val="17"/>
              </w:rPr>
              <w:t xml:space="preserve"> (exactly)</w:t>
            </w:r>
          </w:p>
        </w:tc>
      </w:tr>
      <w:tr w:rsidR="0060332F" w14:paraId="7493858B" w14:textId="77777777">
        <w:trPr>
          <w:jc w:val="center"/>
        </w:trPr>
        <w:tc>
          <w:tcPr>
            <w:tcW w:w="1247" w:type="dxa"/>
            <w:shd w:val="clear" w:color="auto" w:fill="F2F5F9"/>
          </w:tcPr>
          <w:p w14:paraId="0A553EB2" w14:textId="77777777" w:rsidR="0060332F" w:rsidRDefault="009076C0">
            <w:pPr>
              <w:spacing w:after="0" w:line="240" w:lineRule="auto"/>
            </w:pPr>
            <w:r>
              <w:rPr>
                <w:sz w:val="17"/>
              </w:rPr>
              <w:t>k-UpCCGSD</w:t>
            </w:r>
          </w:p>
        </w:tc>
        <w:tc>
          <w:tcPr>
            <w:tcW w:w="3402" w:type="dxa"/>
            <w:shd w:val="clear" w:color="auto" w:fill="F2F5F9"/>
          </w:tcPr>
          <w:p w14:paraId="0352DE5E" w14:textId="77777777" w:rsidR="0060332F" w:rsidRDefault="009076C0">
            <w:pPr>
              <w:spacing w:after="0" w:line="240" w:lineRule="auto"/>
              <w:jc w:val="center"/>
            </w:pPr>
            <w:r>
              <w:rPr>
                <w:rFonts w:ascii="Consolas" w:hAnsi="Consolas"/>
                <w:color w:val="8B1E3F"/>
                <w:sz w:val="15"/>
              </w:rPr>
              <w:t>UCC(excitations='sd', generalized=True, reps=3)</w:t>
            </w:r>
          </w:p>
        </w:tc>
        <w:tc>
          <w:tcPr>
            <w:tcW w:w="794" w:type="dxa"/>
            <w:shd w:val="clear" w:color="auto" w:fill="F2F5F9"/>
          </w:tcPr>
          <w:p w14:paraId="1D297EAB" w14:textId="77777777" w:rsidR="0060332F" w:rsidRDefault="009076C0">
            <w:pPr>
              <w:spacing w:after="0" w:line="240" w:lineRule="auto"/>
              <w:jc w:val="center"/>
            </w:pPr>
            <w:r>
              <w:rPr>
                <w:sz w:val="17"/>
              </w:rPr>
              <w:t>9</w:t>
            </w:r>
          </w:p>
        </w:tc>
        <w:tc>
          <w:tcPr>
            <w:tcW w:w="794" w:type="dxa"/>
            <w:shd w:val="clear" w:color="auto" w:fill="F2F5F9"/>
          </w:tcPr>
          <w:p w14:paraId="5BED2CD6" w14:textId="77777777" w:rsidR="0060332F" w:rsidRDefault="009076C0">
            <w:pPr>
              <w:spacing w:after="0" w:line="240" w:lineRule="auto"/>
              <w:jc w:val="center"/>
            </w:pPr>
            <w:r>
              <w:rPr>
                <w:sz w:val="17"/>
              </w:rPr>
              <w:t>150</w:t>
            </w:r>
          </w:p>
        </w:tc>
        <w:tc>
          <w:tcPr>
            <w:tcW w:w="794" w:type="dxa"/>
            <w:shd w:val="clear" w:color="auto" w:fill="F2F5F9"/>
          </w:tcPr>
          <w:p w14:paraId="34DDF209" w14:textId="77777777" w:rsidR="0060332F" w:rsidRDefault="009076C0">
            <w:pPr>
              <w:spacing w:after="0" w:line="240" w:lineRule="auto"/>
              <w:jc w:val="center"/>
            </w:pPr>
            <w:r>
              <w:rPr>
                <w:sz w:val="17"/>
              </w:rPr>
              <w:t>855</w:t>
            </w:r>
          </w:p>
        </w:tc>
        <w:tc>
          <w:tcPr>
            <w:tcW w:w="2381" w:type="dxa"/>
            <w:shd w:val="clear" w:color="auto" w:fill="F2F5F9"/>
          </w:tcPr>
          <w:p w14:paraId="419B0ECC" w14:textId="77777777" w:rsidR="0060332F" w:rsidRDefault="009076C0">
            <w:pPr>
              <w:spacing w:after="0" w:line="240" w:lineRule="auto"/>
              <w:jc w:val="center"/>
            </w:pPr>
            <m:oMath>
              <m:r>
                <w:rPr>
                  <w:rFonts w:ascii="Cambria Math" w:hAnsi="Cambria Math"/>
                </w:rPr>
                <m:t>N</m:t>
              </m:r>
            </m:oMath>
            <w:r>
              <w:rPr>
                <w:sz w:val="17"/>
              </w:rPr>
              <w:t xml:space="preserve">, </w:t>
            </w:r>
            <m:oMath>
              <m:sSub>
                <m:sSubPr>
                  <m:ctrlPr>
                    <w:rPr>
                      <w:rFonts w:ascii="Cambria Math" w:hAnsi="Cambria Math"/>
                    </w:rPr>
                  </m:ctrlPr>
                </m:sSubPr>
                <m:e>
                  <m:r>
                    <w:rPr>
                      <w:rFonts w:ascii="Cambria Math" w:hAnsi="Cambria Math"/>
                    </w:rPr>
                    <m:t>S</m:t>
                  </m:r>
                </m:e>
                <m:sub>
                  <m:r>
                    <w:rPr>
                      <w:rFonts w:ascii="Cambria Math" w:hAnsi="Cambria Math"/>
                    </w:rPr>
                    <m:t>z</m:t>
                  </m:r>
                </m:sub>
              </m:sSub>
            </m:oMath>
            <w:r>
              <w:rPr>
                <w:sz w:val="17"/>
              </w:rPr>
              <w:t xml:space="preserve"> (exactly)</w:t>
            </w:r>
          </w:p>
        </w:tc>
      </w:tr>
    </w:tbl>
    <w:p w14:paraId="5A7712BE" w14:textId="77777777" w:rsidR="0060332F" w:rsidRDefault="0060332F">
      <w:pPr>
        <w:spacing w:after="40"/>
      </w:pPr>
    </w:p>
    <w:p w14:paraId="2516D692" w14:textId="77777777" w:rsidR="0060332F" w:rsidRDefault="009076C0">
      <w:pPr>
        <w:pStyle w:val="Heading2"/>
      </w:pPr>
      <w:bookmarkStart w:id="15" w:name="_Toc241237190"/>
      <w:r>
        <w:t>3.1 DexcG — doubles-only unitary coupled cluster</w:t>
      </w:r>
      <w:bookmarkEnd w:id="15"/>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3D48E2F6" w14:textId="77777777">
        <w:trPr>
          <w:jc w:val="center"/>
        </w:trPr>
        <w:tc>
          <w:tcPr>
            <w:tcW w:w="8674" w:type="dxa"/>
            <w:vAlign w:val="center"/>
          </w:tcPr>
          <w:p w14:paraId="783266D1" w14:textId="77777777" w:rsidR="0060332F" w:rsidRDefault="009076C0">
            <w:pPr>
              <w:spacing w:before="40" w:after="40"/>
              <w:jc w:val="center"/>
            </w:pPr>
            <m:oMathPara>
              <m:oMath>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DexcG</m:t>
                    </m:r>
                  </m:sub>
                </m:sSub>
                <m:r>
                  <w:rPr>
                    <w:rFonts w:ascii="Cambria Math" w:hAnsi="Cambria Math"/>
                  </w:rPr>
                  <m:t>(</m:t>
                </m:r>
                <m:r>
                  <m:rPr>
                    <m:sty m:val="bi"/>
                  </m:rPr>
                  <w:rPr>
                    <w:rFonts w:ascii="Cambria Math" w:hAnsi="Cambria Math"/>
                  </w:rPr>
                  <m:t>θ</m:t>
                </m:r>
                <m:r>
                  <w:rPr>
                    <w:rFonts w:ascii="Cambria Math" w:hAnsi="Cambria Math"/>
                  </w:rPr>
                  <m:t>)</m:t>
                </m:r>
                <m:r>
                  <w:rPr>
                    <w:rFonts w:ascii="Cambria Math" w:hAnsi="Cambria Math"/>
                  </w:rPr>
                  <m:t>⟩</m:t>
                </m:r>
                <m:r>
                  <w:rPr>
                    <w:rFonts w:ascii="Cambria Math" w:hAnsi="Cambria Math"/>
                  </w:rPr>
                  <m:t>=</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2</m:t>
                        </m:r>
                      </m:sub>
                    </m:sSub>
                    <m:r>
                      <w:rPr>
                        <w:rFonts w:ascii="Cambria Math" w:hAnsi="Cambria Math"/>
                      </w:rPr>
                      <m:t>(</m:t>
                    </m:r>
                    <m:r>
                      <m:rPr>
                        <m:sty m:val="bi"/>
                      </m:rPr>
                      <w:rPr>
                        <w:rFonts w:ascii="Cambria Math" w:hAnsi="Cambria Math"/>
                      </w:rPr>
                      <m:t>θ</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2</m:t>
                        </m:r>
                      </m:sub>
                      <m:sup>
                        <m:r>
                          <w:rPr>
                            <w:rFonts w:ascii="Cambria Math" w:hAnsi="Cambria Math"/>
                          </w:rPr>
                          <m:t>†</m:t>
                        </m:r>
                      </m:sup>
                    </m:sSubSup>
                    <m:r>
                      <w:rPr>
                        <w:rFonts w:ascii="Cambria Math" w:hAnsi="Cambria Math"/>
                      </w:rPr>
                      <m:t>(</m:t>
                    </m:r>
                    <m:r>
                      <m:rPr>
                        <m:sty m:val="bi"/>
                      </m:rPr>
                      <w:rPr>
                        <w:rFonts w:ascii="Cambria Math" w:hAnsi="Cambria Math"/>
                      </w:rPr>
                      <m:t>θ</m:t>
                    </m:r>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2</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&lt;</m:t>
                    </m:r>
                    <m:r>
                      <w:rPr>
                        <w:rFonts w:ascii="Cambria Math" w:hAnsi="Cambria Math"/>
                      </w:rPr>
                      <m:t>j</m:t>
                    </m:r>
                    <m:r>
                      <w:rPr>
                        <w:rFonts w:ascii="Cambria Math" w:hAnsi="Cambria Math"/>
                      </w:rPr>
                      <m:t>,</m:t>
                    </m:r>
                    <m:r>
                      <w:rPr>
                        <w:rFonts w:ascii="Cambria Math" w:hAnsi="Cambria Math"/>
                      </w:rPr>
                      <m:t>a</m:t>
                    </m:r>
                    <m:r>
                      <w:rPr>
                        <w:rFonts w:ascii="Cambria Math" w:hAnsi="Cambria Math"/>
                      </w:rPr>
                      <m:t>&lt;</m:t>
                    </m:r>
                    <m:r>
                      <w:rPr>
                        <w:rFonts w:ascii="Cambria Math" w:hAnsi="Cambria Math"/>
                      </w:rPr>
                      <m:t>b</m:t>
                    </m:r>
                  </m:sub>
                  <m:sup/>
                  <m:e>
                    <m:sSubSup>
                      <m:sSubSupPr>
                        <m:ctrlPr>
                          <w:rPr>
                            <w:rFonts w:ascii="Cambria Math" w:hAnsi="Cambria Math"/>
                          </w:rPr>
                        </m:ctrlPr>
                      </m:sSubSupPr>
                      <m:e>
                        <m:r>
                          <w:rPr>
                            <w:rFonts w:ascii="Cambria Math" w:hAnsi="Cambria Math"/>
                          </w:rPr>
                          <m:t>θ</m:t>
                        </m:r>
                      </m:e>
                      <m:sub>
                        <m:r>
                          <w:rPr>
                            <w:rFonts w:ascii="Cambria Math" w:hAnsi="Cambria Math"/>
                          </w:rPr>
                          <m:t>ij</m:t>
                        </m:r>
                      </m:sub>
                      <m:sup>
                        <m:r>
                          <w:rPr>
                            <w:rFonts w:ascii="Cambria Math" w:hAnsi="Cambria Math"/>
                          </w:rPr>
                          <m:t>ab</m:t>
                        </m:r>
                      </m:sup>
                    </m:sSubSup>
                  </m:e>
                </m:nary>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sSubSup>
                  <m:sSubSupPr>
                    <m:ctrlPr>
                      <w:rPr>
                        <w:rFonts w:ascii="Cambria Math" w:hAnsi="Cambria Math"/>
                      </w:rPr>
                    </m:ctrlPr>
                  </m:sSubSupPr>
                  <m:e>
                    <m:r>
                      <w:rPr>
                        <w:rFonts w:ascii="Cambria Math" w:hAnsi="Cambria Math"/>
                      </w:rPr>
                      <m:t>a</m:t>
                    </m:r>
                  </m:e>
                  <m:sub>
                    <m:r>
                      <w:rPr>
                        <w:rFonts w:ascii="Cambria Math" w:hAnsi="Cambria Math"/>
                      </w:rPr>
                      <m:t>b</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737" w:type="dxa"/>
            <w:vAlign w:val="center"/>
          </w:tcPr>
          <w:p w14:paraId="409F6094" w14:textId="77777777" w:rsidR="0060332F" w:rsidRDefault="009076C0">
            <w:pPr>
              <w:jc w:val="right"/>
            </w:pPr>
            <w:r>
              <w:rPr>
                <w:sz w:val="19"/>
              </w:rPr>
              <w:t>(12)</w:t>
            </w:r>
          </w:p>
        </w:tc>
      </w:tr>
    </w:tbl>
    <w:p w14:paraId="3037BF00" w14:textId="77777777" w:rsidR="0060332F" w:rsidRDefault="0060332F">
      <w:pPr>
        <w:spacing w:after="0" w:line="80" w:lineRule="exact"/>
      </w:pPr>
    </w:p>
    <w:p w14:paraId="65A72F5A" w14:textId="77777777" w:rsidR="0060332F" w:rsidRDefault="009076C0">
      <w:pPr>
        <w:jc w:val="both"/>
      </w:pPr>
      <w:r>
        <w:t xml:space="preserve">In (2e,2o) there is exactly one spin-conserving double excitation, </w:t>
      </w:r>
      <m:oMath>
        <m:d>
          <m:dPr>
            <m:ctrlPr>
              <w:rPr>
                <w:rFonts w:ascii="Cambria Math" w:hAnsi="Cambria Math"/>
              </w:rPr>
            </m:ctrlPr>
          </m:dPr>
          <m:e>
            <m:sSub>
              <m:sSubPr>
                <m:ctrlPr>
                  <w:rPr>
                    <w:rFonts w:ascii="Cambria Math" w:hAnsi="Cambria Math"/>
                  </w:rPr>
                </m:ctrlPr>
              </m:sSubPr>
              <m:e>
                <m:r>
                  <w:rPr>
                    <w:rFonts w:ascii="Cambria Math" w:hAnsi="Cambria Math"/>
                  </w:rPr>
                  <m:t>0</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0</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β</m:t>
                </m:r>
              </m:sub>
            </m:sSub>
          </m:e>
        </m:d>
      </m:oMath>
      <w:r>
        <w:t xml:space="preserve">, i.e. qubits (0,2) → (1,3). Because the generator acts only inside the two-dimensional space </w:t>
      </w:r>
      <m:oMath>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D</m:t>
                </m:r>
              </m:sub>
            </m:sSub>
            <m:r>
              <w:rPr>
                <w:rFonts w:ascii="Cambria Math" w:hAnsi="Cambria Math"/>
              </w:rPr>
              <m:t>⟩</m:t>
            </m:r>
          </m:e>
        </m:d>
      </m:oMath>
      <w:r>
        <w:t>, the state is an exact rotation:</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6185FF4D" w14:textId="77777777">
        <w:trPr>
          <w:jc w:val="center"/>
        </w:trPr>
        <w:tc>
          <w:tcPr>
            <w:tcW w:w="8674" w:type="dxa"/>
            <w:vAlign w:val="center"/>
          </w:tcPr>
          <w:p w14:paraId="59D06D0E" w14:textId="77777777" w:rsidR="0060332F" w:rsidRDefault="009076C0">
            <w:pPr>
              <w:spacing w:before="40" w:after="40"/>
              <w:jc w:val="center"/>
            </w:pPr>
            <m:oMathPara>
              <m:oMath>
                <m:r>
                  <w:rPr>
                    <w:rFonts w:ascii="Cambria Math" w:hAnsi="Cambria Math"/>
                  </w:rPr>
                  <m:t>|</m:t>
                </m:r>
                <m:r>
                  <w:rPr>
                    <w:rFonts w:ascii="Cambria Math" w:hAnsi="Cambria Math"/>
                  </w:rPr>
                  <m:t>Ψ</m:t>
                </m:r>
                <m:r>
                  <w:rPr>
                    <w:rFonts w:ascii="Cambria Math" w:hAnsi="Cambria Math"/>
                  </w:rPr>
                  <m:t>(</m:t>
                </m:r>
                <m:r>
                  <w:rPr>
                    <w:rFonts w:ascii="Cambria Math" w:hAnsi="Cambria Math"/>
                  </w:rPr>
                  <m:t>θ</m:t>
                </m:r>
                <m:r>
                  <w:rPr>
                    <w:rFonts w:ascii="Cambria Math" w:hAnsi="Cambria Math"/>
                  </w:rPr>
                  <m:t>)</m:t>
                </m:r>
                <m:r>
                  <w:rPr>
                    <w:rFonts w:ascii="Cambria Math" w:hAnsi="Cambria Math"/>
                  </w:rPr>
                  <m:t>⟩</m:t>
                </m:r>
                <m:r>
                  <w:rPr>
                    <w:rFonts w:ascii="Cambria Math" w:hAnsi="Cambria Math"/>
                  </w:rPr>
                  <m:t>=</m:t>
                </m:r>
                <m:r>
                  <m:rPr>
                    <m:sty m:val="p"/>
                  </m:rPr>
                  <w:rPr>
                    <w:rFonts w:ascii="Cambria Math" w:hAnsi="Cambria Math"/>
                  </w:rPr>
                  <m:t>cos</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r>
                  <m:rPr>
                    <m:sty m:val="p"/>
                  </m:rPr>
                  <w:rPr>
                    <w:rFonts w:ascii="Cambria Math" w:hAnsi="Cambria Math"/>
                  </w:rPr>
                  <m:t>sin</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D</m:t>
                    </m:r>
                  </m:sub>
                </m:sSub>
                <m:r>
                  <w:rPr>
                    <w:rFonts w:ascii="Cambria Math" w:hAnsi="Cambria Math"/>
                  </w:rPr>
                  <m:t>⟩</m:t>
                </m:r>
              </m:oMath>
            </m:oMathPara>
          </w:p>
        </w:tc>
        <w:tc>
          <w:tcPr>
            <w:tcW w:w="737" w:type="dxa"/>
            <w:vAlign w:val="center"/>
          </w:tcPr>
          <w:p w14:paraId="2BF4985D" w14:textId="77777777" w:rsidR="0060332F" w:rsidRDefault="009076C0">
            <w:pPr>
              <w:jc w:val="right"/>
            </w:pPr>
            <w:r>
              <w:rPr>
                <w:sz w:val="19"/>
              </w:rPr>
              <w:t>(13)</w:t>
            </w:r>
          </w:p>
        </w:tc>
      </w:tr>
    </w:tbl>
    <w:p w14:paraId="6CA00CCE" w14:textId="77777777" w:rsidR="0060332F" w:rsidRDefault="0060332F">
      <w:pPr>
        <w:spacing w:after="0" w:line="80" w:lineRule="exact"/>
      </w:pP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5FEEADA0" w14:textId="77777777">
        <w:trPr>
          <w:jc w:val="center"/>
        </w:trPr>
        <w:tc>
          <w:tcPr>
            <w:tcW w:w="8674" w:type="dxa"/>
            <w:vAlign w:val="center"/>
          </w:tcPr>
          <w:p w14:paraId="531820E3" w14:textId="77777777" w:rsidR="0060332F" w:rsidRDefault="009076C0">
            <w:pPr>
              <w:spacing w:before="40" w:after="40"/>
              <w:jc w:val="center"/>
            </w:pPr>
            <m:oMathPara>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HF</m:t>
                    </m:r>
                  </m:sub>
                </m:sSub>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r>
                  <w:rPr>
                    <w:rFonts w:ascii="Cambria Math" w:hAnsi="Cambria Math"/>
                  </w:rPr>
                  <m:t>+</m:t>
                </m:r>
                <m:r>
                  <w:rPr>
                    <w:rFonts w:ascii="Cambria Math" w:hAnsi="Cambria Math"/>
                  </w:rPr>
                  <m:t>K</m:t>
                </m:r>
                <m:r>
                  <m:rPr>
                    <m:sty m:val="p"/>
                  </m:rPr>
                  <w:rPr>
                    <w:rFonts w:ascii="Cambria Math" w:hAnsi="Cambria Math"/>
                  </w:rPr>
                  <m:t>sin</m:t>
                </m:r>
                <m:r>
                  <w:rPr>
                    <w:rFonts w:ascii="Cambria Math" w:hAnsi="Cambria Math"/>
                  </w:rPr>
                  <m:t>2</m:t>
                </m:r>
                <m:r>
                  <w:rPr>
                    <w:rFonts w:ascii="Cambria Math" w:hAnsi="Cambria Math"/>
                  </w:rPr>
                  <m:t>θ</m:t>
                </m:r>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=(01|01)</m:t>
                </m:r>
              </m:oMath>
            </m:oMathPara>
          </w:p>
        </w:tc>
        <w:tc>
          <w:tcPr>
            <w:tcW w:w="737" w:type="dxa"/>
            <w:vAlign w:val="center"/>
          </w:tcPr>
          <w:p w14:paraId="5FB28D96" w14:textId="77777777" w:rsidR="0060332F" w:rsidRDefault="009076C0">
            <w:pPr>
              <w:jc w:val="right"/>
            </w:pPr>
            <w:r>
              <w:rPr>
                <w:sz w:val="19"/>
              </w:rPr>
              <w:t>(14)</w:t>
            </w:r>
          </w:p>
        </w:tc>
      </w:tr>
    </w:tbl>
    <w:p w14:paraId="6287AFCF" w14:textId="77777777" w:rsidR="0060332F" w:rsidRDefault="0060332F">
      <w:pPr>
        <w:spacing w:after="0" w:line="80" w:lineRule="exact"/>
      </w:pPr>
    </w:p>
    <w:p w14:paraId="0A708C7E" w14:textId="77777777" w:rsidR="0060332F" w:rsidRDefault="009076C0">
      <w:pPr>
        <w:jc w:val="both"/>
      </w:pPr>
      <w:r>
        <w:t xml:space="preserve">With </w:t>
      </w:r>
      <m:oMath>
        <m:sSub>
          <m:sSubPr>
            <m:ctrlPr>
              <w:rPr>
                <w:rFonts w:ascii="Cambria Math" w:hAnsi="Cambria Math"/>
              </w:rPr>
            </m:ctrlPr>
          </m:sSubPr>
          <m:e>
            <m:r>
              <w:rPr>
                <w:rFonts w:ascii="Cambria Math" w:hAnsi="Cambria Math"/>
              </w:rPr>
              <m:t>E</m:t>
            </m:r>
          </m:e>
          <m:sub>
            <m:r>
              <m:rPr>
                <m:sty m:val="p"/>
              </m:rPr>
              <w:rPr>
                <w:rFonts w:ascii="Cambria Math" w:hAnsi="Cambria Math"/>
              </w:rPr>
              <m:t>HF</m:t>
            </m:r>
          </m:sub>
        </m:sSub>
        <m:r>
          <w:rPr>
            <w:rFonts w:ascii="Cambria Math" w:hAnsi="Cambria Math"/>
          </w:rPr>
          <m:t>=-639.7242423</m:t>
        </m:r>
      </m:oMath>
      <w:r>
        <w:t xml:space="preserve"> Ha,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=-638.7474761</m:t>
        </m:r>
      </m:oMath>
      <w:r>
        <w:t xml:space="preserve"> Ha and </w:t>
      </w:r>
      <m:oMath>
        <m:r>
          <w:rPr>
            <w:rFonts w:ascii="Cambria Math" w:hAnsi="Cambria Math"/>
          </w:rPr>
          <m:t>K</m:t>
        </m:r>
        <m:r>
          <w:rPr>
            <w:rFonts w:ascii="Cambria Math" w:hAnsi="Cambria Math"/>
          </w:rPr>
          <m:t>=0.0063066</m:t>
        </m:r>
      </m:oMath>
      <w:r>
        <w:t xml:space="preserve"> Ha, the minimum is at </w:t>
      </w:r>
      <m:oMath>
        <m:r>
          <m:rPr>
            <m:sty m:val="p"/>
          </m:rPr>
          <w:rPr>
            <w:rFonts w:ascii="Cambria Math" w:hAnsi="Cambria Math"/>
          </w:rPr>
          <m:t>tan</m:t>
        </m:r>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=-2</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HF</m:t>
            </m:r>
          </m:sub>
        </m:sSub>
        <m:r>
          <w:rPr>
            <w:rFonts w:ascii="Cambria Math" w:hAnsi="Cambria Math"/>
          </w:rPr>
          <m:t>)</m:t>
        </m:r>
      </m:oMath>
      <w:r>
        <w:t xml:space="preserve">, i.e. </w:t>
      </w:r>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=-0.00646</m:t>
        </m:r>
      </m:oMath>
      <w:r>
        <w:t xml:space="preserve"> rad. The optimized GD parameter in the benchmark is −0.006418 rad. The lowest DexcG energy lies </w:t>
      </w:r>
      <w:r>
        <w:rPr>
          <w:b/>
        </w:rPr>
        <w:t>2.133×10⁻⁴ mHa above CASCI</w:t>
      </w:r>
      <w:r>
        <w:t xml:space="preserve">, exactly the plateau reached by all 12 DexcG runs that use GD, SPSA or QNSPSA. The missing 0.5% of correlation belongs to the singly excited open-shell configurations, which DexcG cannot reach by construction. The ideal curvature </w:t>
      </w:r>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E</m:t>
        </m:r>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HF</m:t>
            </m:r>
          </m:sub>
        </m:sSub>
        <m:r>
          <w:rPr>
            <w:rFonts w:ascii="Cambria Math" w:hAnsi="Cambria Math"/>
          </w:rPr>
          <m:t>)≈1.95</m:t>
        </m:r>
      </m:oMath>
      <w:r>
        <w:t xml:space="preserve"> Ha/rad² is what the hardware sweep in Section 5.5 tests.</w:t>
      </w:r>
    </w:p>
    <w:p w14:paraId="1ACA6DA8" w14:textId="77777777" w:rsidR="0060332F" w:rsidRDefault="009076C0">
      <w:pPr>
        <w:keepNext/>
        <w:spacing w:after="40"/>
        <w:jc w:val="center"/>
      </w:pPr>
      <w:r>
        <w:rPr>
          <w:noProof/>
        </w:rPr>
        <w:drawing>
          <wp:inline distT="0" distB="0" distL="0" distR="0" wp14:anchorId="17D1C051" wp14:editId="64CB8F68">
            <wp:extent cx="4860000" cy="4404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DexcG.png"/>
                    <pic:cNvPicPr/>
                  </pic:nvPicPr>
                  <pic:blipFill>
                    <a:blip r:embed="rId13"/>
                    <a:stretch>
                      <a:fillRect/>
                    </a:stretch>
                  </pic:blipFill>
                  <pic:spPr>
                    <a:xfrm>
                      <a:off x="0" y="0"/>
                      <a:ext cx="4860000" cy="4404086"/>
                    </a:xfrm>
                    <a:prstGeom prst="rect">
                      <a:avLst/>
                    </a:prstGeom>
                  </pic:spPr>
                </pic:pic>
              </a:graphicData>
            </a:graphic>
          </wp:inline>
        </w:drawing>
      </w:r>
    </w:p>
    <w:p w14:paraId="62DD7C21" w14:textId="77777777" w:rsidR="0060332F" w:rsidRDefault="009076C0">
      <w:pPr>
        <w:pStyle w:val="Caption"/>
        <w:jc w:val="both"/>
      </w:pPr>
      <w:r>
        <w:rPr>
          <w:b/>
          <w:i w:val="0"/>
        </w:rPr>
        <w:t xml:space="preserve">Figure 6. </w:t>
      </w:r>
      <w:r>
        <w:t>DexcG, (2e,2o), decomposed. The double-excitation generator maps to 8 mutually commuting Pauli strings (XXXY-type), each implemented as basis change → CNOT ladder → RZ(±θ/4) → inverse ladder. 1 parameter. Heron-transpiled depth 144, 42 CZ.</w:t>
      </w:r>
    </w:p>
    <w:p w14:paraId="65EFDD5F" w14:textId="77777777" w:rsidR="0060332F" w:rsidRDefault="009076C0">
      <w:pPr>
        <w:pStyle w:val="Heading2"/>
      </w:pPr>
      <w:bookmarkStart w:id="16" w:name="_Toc241237191"/>
      <w:r>
        <w:t>3.2 PCU2 — two-layer entangler circuit</w:t>
      </w:r>
      <w:bookmarkEnd w:id="16"/>
    </w:p>
    <w:p w14:paraId="3E0C681E" w14:textId="77777777" w:rsidR="0060332F" w:rsidRDefault="009076C0">
      <w:pPr>
        <w:jc w:val="both"/>
      </w:pPr>
      <w:r>
        <w:rPr>
          <w:rFonts w:ascii="Consolas" w:hAnsi="Consolas"/>
          <w:color w:val="8B1E3F"/>
          <w:sz w:val="19"/>
        </w:rPr>
        <w:t>build_particle_conserving_u2()</w:t>
      </w:r>
      <w:r>
        <w:t xml:space="preserve"> prepares |HF</w:t>
      </w:r>
      <w:r>
        <w:t>⟩</w:t>
      </w:r>
      <w:r>
        <w:t xml:space="preserve"> and then repeats a layer </w:t>
      </w:r>
      <w:r>
        <w:rPr>
          <w:rFonts w:ascii="Consolas" w:hAnsi="Consolas"/>
          <w:color w:val="8B1E3F"/>
          <w:sz w:val="19"/>
        </w:rPr>
        <w:t>reps = 2</w:t>
      </w:r>
      <w:r>
        <w:t xml:space="preserve"> times: an RZ on each of the Q qubits, an entangler </w:t>
      </w:r>
      <m:oMath>
        <m:r>
          <w:rPr>
            <w:rFonts w:ascii="Cambria Math" w:hAnsi="Cambria Math"/>
          </w:rPr>
          <m:t>U</m:t>
        </m:r>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ty m:val="p"/>
              </m:rPr>
              <w:rPr>
                <w:rFonts w:ascii="Cambria Math" w:hAnsi="Cambria Math"/>
              </w:rPr>
              <m:t>CX</m:t>
            </m:r>
          </m:e>
          <m:sub>
            <m:r>
              <w:rPr>
                <w:rFonts w:ascii="Cambria Math" w:hAnsi="Cambria Math"/>
              </w:rPr>
              <m:t>q</m:t>
            </m:r>
            <m:r>
              <w:rPr>
                <w:rFonts w:ascii="Cambria Math" w:hAnsi="Cambria Math"/>
              </w:rPr>
              <m:t>,</m:t>
            </m:r>
            <m:r>
              <w:rPr>
                <w:rFonts w:ascii="Cambria Math" w:hAnsi="Cambria Math"/>
              </w:rPr>
              <m:t>q</m:t>
            </m:r>
            <m:r>
              <w:rPr>
                <w:rFonts w:ascii="Cambria Math" w:hAnsi="Cambria Math"/>
              </w:rPr>
              <m:t>+1</m:t>
            </m:r>
          </m:sub>
        </m:sSub>
        <m:sSub>
          <m:sSubPr>
            <m:ctrlPr>
              <w:rPr>
                <w:rFonts w:ascii="Cambria Math" w:hAnsi="Cambria Math"/>
              </w:rPr>
            </m:ctrlPr>
          </m:sSubPr>
          <m:e>
            <m:r>
              <m:rPr>
                <m:sty m:val="p"/>
              </m:rPr>
              <w:rPr>
                <w:rFonts w:ascii="Cambria Math" w:hAnsi="Cambria Math"/>
              </w:rPr>
              <m:t>CRX</m:t>
            </m:r>
          </m:e>
          <m:sub>
            <m:r>
              <w:rPr>
                <w:rFonts w:ascii="Cambria Math" w:hAnsi="Cambria Math"/>
              </w:rPr>
              <m:t>q</m:t>
            </m:r>
            <m:r>
              <w:rPr>
                <w:rFonts w:ascii="Cambria Math" w:hAnsi="Cambria Math"/>
              </w:rPr>
              <m:t>→</m:t>
            </m:r>
            <m:r>
              <w:rPr>
                <w:rFonts w:ascii="Cambria Math" w:hAnsi="Cambria Math"/>
              </w:rPr>
              <m:t>q</m:t>
            </m:r>
            <m:r>
              <w:rPr>
                <w:rFonts w:ascii="Cambria Math" w:hAnsi="Cambria Math"/>
              </w:rPr>
              <m:t>+1</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ty m:val="p"/>
              </m:rPr>
              <w:rPr>
                <w:rFonts w:ascii="Cambria Math" w:hAnsi="Cambria Math"/>
              </w:rPr>
              <m:t>CX</m:t>
            </m:r>
          </m:e>
          <m:sub>
            <m:r>
              <w:rPr>
                <w:rFonts w:ascii="Cambria Math" w:hAnsi="Cambria Math"/>
              </w:rPr>
              <m:t>q</m:t>
            </m:r>
            <m:r>
              <w:rPr>
                <w:rFonts w:ascii="Cambria Math" w:hAnsi="Cambria Math"/>
              </w:rPr>
              <m:t>,</m:t>
            </m:r>
            <m:r>
              <w:rPr>
                <w:rFonts w:ascii="Cambria Math" w:hAnsi="Cambria Math"/>
              </w:rPr>
              <m:t>q</m:t>
            </m:r>
            <m:r>
              <w:rPr>
                <w:rFonts w:ascii="Cambria Math" w:hAnsi="Cambria Math"/>
              </w:rPr>
              <m:t>+1</m:t>
            </m:r>
          </m:sub>
        </m:sSub>
      </m:oMath>
      <w:r>
        <w:t xml:space="preserve"> on even pairs (0,1),(2,3),…, then the same on odd pairs (1,2),…. The parameter count is </w:t>
      </w:r>
      <m:oMath>
        <m:r>
          <m:rPr>
            <m:sty m:val="p"/>
          </m:rPr>
          <w:rPr>
            <w:rFonts w:ascii="Cambria Math" w:hAnsi="Cambria Math"/>
          </w:rPr>
          <m:t>reps</m:t>
        </m:r>
        <m:r>
          <w:rPr>
            <w:rFonts w:ascii="Cambria Math" w:hAnsi="Cambria Math"/>
          </w:rPr>
          <m:t>·[</m:t>
        </m:r>
        <m:r>
          <w:rPr>
            <w:rFonts w:ascii="Cambria Math" w:hAnsi="Cambria Math"/>
          </w:rPr>
          <m:t>Q</m:t>
        </m:r>
        <m:r>
          <w:rPr>
            <w:rFonts w:ascii="Cambria Math" w:hAnsi="Cambria Math"/>
          </w:rPr>
          <m:t>+(</m:t>
        </m:r>
        <m:r>
          <w:rPr>
            <w:rFonts w:ascii="Cambria Math" w:hAnsi="Cambria Math"/>
          </w:rPr>
          <m:t>Q</m:t>
        </m:r>
        <m:r>
          <w:rPr>
            <w:rFonts w:ascii="Cambria Math" w:hAnsi="Cambria Math"/>
          </w:rPr>
          <m:t>-</m:t>
        </m:r>
        <m:r>
          <w:rPr>
            <w:rFonts w:ascii="Cambria Math" w:hAnsi="Cambria Math"/>
          </w:rPr>
          <m:t>1)]</m:t>
        </m:r>
      </m:oMath>
      <w:r>
        <w:t>: 14, 30 and 46 for 4, 8 and 12 qubits. It has the shallowest transpiled circuit of the four (depth 56, 18 CZ on Heron), which is why the hardware harness selected it.</w:t>
      </w:r>
    </w:p>
    <w:tbl>
      <w:tblPr>
        <w:tblW w:w="0" w:type="auto"/>
        <w:jc w:val="center"/>
        <w:tblBorders>
          <w:top w:val="single" w:sz="8" w:space="0" w:color="A93226"/>
          <w:left w:val="single" w:sz="8" w:space="0" w:color="A93226"/>
          <w:bottom w:val="single" w:sz="8" w:space="0" w:color="A93226"/>
          <w:right w:val="single" w:sz="8" w:space="0" w:color="A93226"/>
        </w:tblBorders>
        <w:tblCellMar>
          <w:top w:w="100" w:type="dxa"/>
          <w:left w:w="160" w:type="dxa"/>
          <w:bottom w:w="100" w:type="dxa"/>
          <w:right w:w="160" w:type="dxa"/>
        </w:tblCellMar>
        <w:tblLook w:val="04A0" w:firstRow="1" w:lastRow="0" w:firstColumn="1" w:lastColumn="0" w:noHBand="0" w:noVBand="1"/>
      </w:tblPr>
      <w:tblGrid>
        <w:gridCol w:w="9411"/>
      </w:tblGrid>
      <w:tr w:rsidR="0060332F" w14:paraId="52938B2A" w14:textId="77777777">
        <w:trPr>
          <w:jc w:val="center"/>
        </w:trPr>
        <w:tc>
          <w:tcPr>
            <w:tcW w:w="9411" w:type="dxa"/>
            <w:shd w:val="clear" w:color="auto" w:fill="FDEDEC"/>
          </w:tcPr>
          <w:p w14:paraId="7D03223C" w14:textId="77777777" w:rsidR="0060332F" w:rsidRDefault="009076C0">
            <w:r>
              <w:rPr>
                <w:b/>
                <w:color w:val="1B3A5C"/>
              </w:rPr>
              <w:t>Two properties of PCU2 that the earlier drafts missed (verified numerically for this report)</w:t>
            </w:r>
          </w:p>
          <w:p w14:paraId="7C4541BE" w14:textId="77777777" w:rsidR="0060332F" w:rsidRDefault="009076C0">
            <w:pPr>
              <w:pStyle w:val="ListBullet"/>
              <w:spacing w:after="60"/>
            </w:pPr>
            <w:r>
              <w:rPr>
                <w:b/>
                <w:sz w:val="20"/>
              </w:rPr>
              <w:t>It is not particle-number conserving in general.</w:t>
            </w:r>
            <w:r>
              <w:rPr>
                <w:sz w:val="20"/>
              </w:rPr>
              <w:t xml:space="preserve"> On |10</w:t>
            </w:r>
            <w:r>
              <w:rPr>
                <w:sz w:val="20"/>
              </w:rPr>
              <w:t>⟩</w:t>
            </w:r>
            <w:r>
              <w:rPr>
                <w:sz w:val="20"/>
              </w:rPr>
              <w:t xml:space="preserve"> the block CX·CRX(θ)·CX produces </w:t>
            </w:r>
            <m:oMath>
              <m:r>
                <m:rPr>
                  <m:sty m:val="p"/>
                </m:rPr>
                <w:rPr>
                  <w:rFonts w:ascii="Cambria Math" w:hAnsi="Cambria Math"/>
                </w:rPr>
                <m:t>cos</m:t>
              </m:r>
              <m:r>
                <w:rPr>
                  <w:rFonts w:ascii="Cambria Math" w:hAnsi="Cambria Math"/>
                </w:rPr>
                <m:t>(</m:t>
              </m:r>
              <m:r>
                <w:rPr>
                  <w:rFonts w:ascii="Cambria Math" w:hAnsi="Cambria Math"/>
                </w:rPr>
                <m:t>θ</m:t>
              </m:r>
              <m:r>
                <w:rPr>
                  <w:rFonts w:ascii="Cambria Math" w:hAnsi="Cambria Math"/>
                </w:rPr>
                <m:t>/2)|10</m:t>
              </m:r>
              <m:r>
                <w:rPr>
                  <w:rFonts w:ascii="Cambria Math" w:hAnsi="Cambria Math"/>
                </w:rPr>
                <m:t>⟩</m:t>
              </m:r>
              <m: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m:t>
              </m:r>
              <m:r>
                <w:rPr>
                  <w:rFonts w:ascii="Cambria Math" w:hAnsi="Cambria Math"/>
                </w:rPr>
                <m:t>θ</m:t>
              </m:r>
              <m:r>
                <w:rPr>
                  <w:rFonts w:ascii="Cambria Math" w:hAnsi="Cambria Math"/>
                </w:rPr>
                <m:t>/2)|11</m:t>
              </m:r>
              <m:r>
                <w:rPr>
                  <w:rFonts w:ascii="Cambria Math" w:hAnsi="Cambria Math"/>
                </w:rPr>
                <m:t>⟩</m:t>
              </m:r>
            </m:oMath>
            <w:r>
              <w:rPr>
                <w:sz w:val="20"/>
              </w:rPr>
              <w:t xml:space="preserve">, which changes </w:t>
            </w:r>
            <m:oMath>
              <m:r>
                <w:rPr>
                  <w:rFonts w:ascii="Cambria Math" w:hAnsi="Cambria Math"/>
                </w:rPr>
                <m:t>N</m:t>
              </m:r>
            </m:oMath>
            <w:r>
              <w:rPr>
                <w:sz w:val="20"/>
              </w:rPr>
              <w:t xml:space="preserve">. Simulating the exact repository circuit reproduces the benchmark’s iteration-0 energies to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12</m:t>
                  </m:r>
                </m:sup>
              </m:sSup>
            </m:oMath>
            <w:r>
              <w:rPr>
                <w:sz w:val="20"/>
              </w:rPr>
              <w:t xml:space="preserve"> Ha. It gives </w:t>
            </w:r>
            <w:r>
              <w:rPr>
                <w:sz w:val="20"/>
              </w:rPr>
              <w:t>⟨</w:t>
            </w:r>
            <w:r>
              <w:rPr>
                <w:sz w:val="20"/>
              </w:rPr>
              <w:t>N</w:t>
            </w:r>
            <w:r>
              <w:rPr>
                <w:sz w:val="20"/>
              </w:rPr>
              <w:t>⟩</w:t>
            </w:r>
            <w:r>
              <w:rPr>
                <w:sz w:val="20"/>
              </w:rPr>
              <w:t xml:space="preserve"> = 2.40, 2.79 and 2.50 for the half, one and random initializations. For random parameters, 42% of the weight sits in the N = 3 sector. The symmetry test VERIF-06 passes only because it optimizes from θ = 0, where PCU2 never moves (next point). The name “particle-conserving” describes the intent (Barkoutsos et al.’s U2 block), not this implementation.</w:t>
            </w:r>
          </w:p>
          <w:p w14:paraId="07F8103C" w14:textId="77777777" w:rsidR="0060332F" w:rsidRDefault="009076C0">
            <w:pPr>
              <w:pStyle w:val="ListBullet"/>
              <w:spacing w:after="60"/>
            </w:pPr>
            <w:r>
              <w:rPr>
                <w:b/>
                <w:sz w:val="20"/>
              </w:rPr>
              <w:t>θ = 0 is an exact stationary point.</w:t>
            </w:r>
            <w:r>
              <w:rPr>
                <w:sz w:val="20"/>
              </w:rPr>
              <w:t xml:space="preserve"> Every PCU2 gate satisfies </w:t>
            </w:r>
            <m:oMath>
              <m:r>
                <w:rPr>
                  <w:rFonts w:ascii="Cambria Math" w:hAnsi="Cambria Math"/>
                </w:rPr>
                <m:t>U</m:t>
              </m:r>
              <m:r>
                <w:rPr>
                  <w:rFonts w:ascii="Cambria Math" w:hAnsi="Cambria Math"/>
                </w:rPr>
                <m:t>(-</m:t>
              </m:r>
              <m:r>
                <w:rPr>
                  <w:rFonts w:ascii="Cambria Math" w:hAnsi="Cambria Math"/>
                </w:rPr>
                <m:t>θ</m:t>
              </m:r>
              <m:r>
                <w:rPr>
                  <w:rFonts w:ascii="Cambria Math" w:hAnsi="Cambria Math"/>
                </w:rPr>
                <m:t>)=</m:t>
              </m:r>
              <m:r>
                <w:rPr>
                  <w:rFonts w:ascii="Cambria Math" w:hAnsi="Cambria Math"/>
                </w:rPr>
                <m:t>U</m:t>
              </m:r>
              <m: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m:t>
                  </m:r>
                </m:e>
                <m:sup>
                  <m:r>
                    <w:rPr>
                      <w:rFonts w:ascii="Cambria Math" w:hAnsi="Cambria Math"/>
                    </w:rPr>
                    <m:t>*</m:t>
                  </m:r>
                </m:sup>
              </m:sSup>
            </m:oMath>
            <w:r>
              <w:rPr>
                <w:sz w:val="20"/>
              </w:rPr>
              <w:t xml:space="preserve"> (RZ and CRX are complex-conjugate under θ → −θ; CX is real). The HF state and the Hamiltonian are real, so </w:t>
            </w:r>
            <m:oMath>
              <m:r>
                <w:rPr>
                  <w:rFonts w:ascii="Cambria Math" w:hAnsi="Cambria Math"/>
                </w:rPr>
                <m:t>E</m:t>
              </m:r>
              <m:r>
                <w:rPr>
                  <w:rFonts w:ascii="Cambria Math" w:hAnsi="Cambria Math"/>
                </w:rPr>
                <m:t>(-</m:t>
              </m:r>
              <m:r>
                <m:rPr>
                  <m:sty m:val="bi"/>
                </m:rPr>
                <w:rPr>
                  <w:rFonts w:ascii="Cambria Math" w:hAnsi="Cambria Math"/>
                </w:rPr>
                <m:t>θ</m:t>
              </m:r>
              <m:r>
                <w:rPr>
                  <w:rFonts w:ascii="Cambria Math" w:hAnsi="Cambria Math"/>
                </w:rPr>
                <m:t>)=</m:t>
              </m:r>
              <m:r>
                <w:rPr>
                  <w:rFonts w:ascii="Cambria Math" w:hAnsi="Cambria Math"/>
                </w:rPr>
                <m:t>E</m:t>
              </m:r>
              <m:r>
                <w:rPr>
                  <w:rFonts w:ascii="Cambria Math" w:hAnsi="Cambria Math"/>
                </w:rPr>
                <m:t>(</m:t>
              </m:r>
              <m:r>
                <m:rPr>
                  <m:sty m:val="bi"/>
                </m:rPr>
                <w:rPr>
                  <w:rFonts w:ascii="Cambria Math" w:hAnsi="Cambria Math"/>
                </w:rPr>
                <m:t>θ</m:t>
              </m:r>
              <m:r>
                <w:rPr>
                  <w:rFonts w:ascii="Cambria Math" w:hAnsi="Cambria Math"/>
                </w:rPr>
                <m:t>)</m:t>
              </m:r>
            </m:oMath>
            <w:r>
              <w:rPr>
                <w:sz w:val="20"/>
              </w:rPr>
              <w:t xml:space="preserve"> and </w:t>
            </w:r>
            <m:oMath>
              <m:r>
                <w:rPr>
                  <w:rFonts w:ascii="Cambria Math" w:hAnsi="Cambria Math"/>
                </w:rPr>
                <m:t>∇E</m:t>
              </m:r>
              <m:r>
                <w:rPr>
                  <w:rFonts w:ascii="Cambria Math" w:hAnsi="Cambria Math"/>
                </w:rPr>
                <m:t>(</m:t>
              </m:r>
              <m:r>
                <m:rPr>
                  <m:sty m:val="b"/>
                </m:rPr>
                <w:rPr>
                  <w:rFonts w:ascii="Cambria Math" w:hAnsi="Cambria Math"/>
                </w:rPr>
                <m:t>0</m:t>
              </m:r>
              <m:r>
                <w:rPr>
                  <w:rFonts w:ascii="Cambria Math" w:hAnsi="Cambria Math"/>
                </w:rPr>
                <m:t>)=</m:t>
              </m:r>
              <m:r>
                <m:rPr>
                  <m:sty m:val="b"/>
                </m:rPr>
                <w:rPr>
                  <w:rFonts w:ascii="Cambria Math" w:hAnsi="Cambria Math"/>
                </w:rPr>
                <m:t>0</m:t>
              </m:r>
            </m:oMath>
            <w:r>
              <w:rPr>
                <w:sz w:val="20"/>
              </w:rPr>
              <w:t xml:space="preserve"> exactly. The finite-difference gradient and the symmetric SPSA/QNSPSA difference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cΔ</m:t>
              </m:r>
              <m:r>
                <w:rPr>
                  <w:rFonts w:ascii="Cambria Math" w:hAnsi="Cambria Math"/>
                </w:rPr>
                <m:t>)-</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cΔ</m:t>
              </m:r>
              <m:r>
                <w:rPr>
                  <w:rFonts w:ascii="Cambria Math" w:hAnsi="Cambria Math"/>
                </w:rPr>
                <m:t>)</m:t>
              </m:r>
            </m:oMath>
            <w:r>
              <w:rPr>
                <w:sz w:val="20"/>
              </w:rPr>
              <w:t xml:space="preserve"> both vanish identically. That is why all four PCU2·zero runs in every active space finish exactly at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rPr>
                <w:sz w:val="20"/>
              </w:rPr>
              <w:t xml:space="preserve"> (0% correlation). It also explains why the swept hardware parameter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sz w:val="20"/>
              </w:rPr>
              <w:t xml:space="preserve"> (an RZ on an occupied qubit, i.e. a pure phase) leaves the ideal energy flat.</w:t>
            </w:r>
          </w:p>
        </w:tc>
      </w:tr>
    </w:tbl>
    <w:p w14:paraId="014E9B09" w14:textId="77777777" w:rsidR="0060332F" w:rsidRDefault="0060332F">
      <w:pPr>
        <w:spacing w:after="40"/>
      </w:pPr>
    </w:p>
    <w:p w14:paraId="3F9E5467" w14:textId="77777777" w:rsidR="0060332F" w:rsidRDefault="009076C0">
      <w:pPr>
        <w:keepNext/>
        <w:spacing w:after="40"/>
        <w:jc w:val="center"/>
      </w:pPr>
      <w:r>
        <w:rPr>
          <w:noProof/>
        </w:rPr>
        <w:drawing>
          <wp:inline distT="0" distB="0" distL="0" distR="0" wp14:anchorId="70497A85" wp14:editId="4DEE362E">
            <wp:extent cx="5580000" cy="3818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PCU2.png"/>
                    <pic:cNvPicPr/>
                  </pic:nvPicPr>
                  <pic:blipFill>
                    <a:blip r:embed="rId14"/>
                    <a:stretch>
                      <a:fillRect/>
                    </a:stretch>
                  </pic:blipFill>
                  <pic:spPr>
                    <a:xfrm>
                      <a:off x="0" y="0"/>
                      <a:ext cx="5580000" cy="3818314"/>
                    </a:xfrm>
                    <a:prstGeom prst="rect">
                      <a:avLst/>
                    </a:prstGeom>
                  </pic:spPr>
                </pic:pic>
              </a:graphicData>
            </a:graphic>
          </wp:inline>
        </w:drawing>
      </w:r>
    </w:p>
    <w:p w14:paraId="3818CCBC" w14:textId="77777777" w:rsidR="0060332F" w:rsidRDefault="009076C0">
      <w:pPr>
        <w:pStyle w:val="Caption"/>
        <w:jc w:val="both"/>
      </w:pPr>
      <w:r>
        <w:rPr>
          <w:b/>
          <w:i w:val="0"/>
        </w:rPr>
        <w:t xml:space="preserve">Figure 7. </w:t>
      </w:r>
      <w:r>
        <w:t>PCU2, (2e,2o), 14 parameters, decomposed: RZ appears as phase gates P(θ), and each CRX is expanded into S, CX, RY(±θ/2), S†. Global phase printed at top. Heron-transpiled depth 56, 18 CZ.</w:t>
      </w:r>
    </w:p>
    <w:p w14:paraId="2A731B05" w14:textId="77777777" w:rsidR="0060332F" w:rsidRDefault="009076C0">
      <w:pPr>
        <w:pStyle w:val="Heading2"/>
      </w:pPr>
      <w:bookmarkStart w:id="17" w:name="_Toc241237192"/>
      <w:r>
        <w:t>3.3 UCCSD — unitary coupled cluster singles and doubles</w:t>
      </w:r>
      <w:bookmarkEnd w:id="17"/>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2A9F7B06" w14:textId="77777777">
        <w:trPr>
          <w:jc w:val="center"/>
        </w:trPr>
        <w:tc>
          <w:tcPr>
            <w:tcW w:w="8674" w:type="dxa"/>
            <w:vAlign w:val="center"/>
          </w:tcPr>
          <w:p w14:paraId="1CE056AD" w14:textId="77777777" w:rsidR="0060332F" w:rsidRDefault="009076C0">
            <w:pPr>
              <w:spacing w:before="40" w:after="40"/>
              <w:jc w:val="center"/>
            </w:pPr>
            <m:oMathPara>
              <m:oMath>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UCCSD</m:t>
                    </m:r>
                  </m:sub>
                </m:sSub>
                <m:r>
                  <w:rPr>
                    <w:rFonts w:ascii="Cambria Math" w:hAnsi="Cambria Math"/>
                  </w:rPr>
                  <m:t>(</m:t>
                </m:r>
                <m:r>
                  <m:rPr>
                    <m:sty m:val="bi"/>
                  </m:rPr>
                  <w:rPr>
                    <w:rFonts w:ascii="Cambria Math" w:hAnsi="Cambria Math"/>
                  </w:rPr>
                  <m:t>θ</m:t>
                </m:r>
                <m:r>
                  <w:rPr>
                    <w:rFonts w:ascii="Cambria Math" w:hAnsi="Cambria Math"/>
                  </w:rPr>
                  <m:t>)</m:t>
                </m:r>
                <m: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σ</m:t>
                        </m:r>
                      </m:e>
                    </m:acc>
                    <m:r>
                      <w:rPr>
                        <w:rFonts w:ascii="Cambria Math" w:hAnsi="Cambria Math"/>
                      </w:rPr>
                      <m:t>(</m:t>
                    </m:r>
                    <m:r>
                      <m:rPr>
                        <m:sty m:val="bi"/>
                      </m:rPr>
                      <w:rPr>
                        <w:rFonts w:ascii="Cambria Math" w:hAnsi="Cambria Math"/>
                      </w:rPr>
                      <m:t>θ</m:t>
                    </m:r>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r>
                  <m:rPr>
                    <m:sty m:val="p"/>
                  </m:rPr>
                  <w:rPr>
                    <w:rFonts w:ascii="Cambria Math" w:hAnsi="Cambria Math"/>
                  </w:rPr>
                  <m:t>  </m:t>
                </m:r>
                <m:acc>
                  <m:accPr>
                    <m:ctrlPr>
                      <w:rPr>
                        <w:rFonts w:ascii="Cambria Math" w:hAnsi="Cambria Math"/>
                      </w:rPr>
                    </m:ctrlPr>
                  </m:accPr>
                  <m:e>
                    <m:r>
                      <w:rPr>
                        <w:rFonts w:ascii="Cambria Math" w:hAnsi="Cambria Math"/>
                      </w:rPr>
                      <m:t>σ</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2</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2</m:t>
                    </m:r>
                  </m:sub>
                  <m:sup>
                    <m:r>
                      <w:rPr>
                        <w:rFonts w:ascii="Cambria Math" w:hAnsi="Cambria Math"/>
                      </w:rPr>
                      <m:t>†</m:t>
                    </m:r>
                  </m:sup>
                </m:sSubSup>
                <m:r>
                  <w:rPr>
                    <w:rFonts w:ascii="Cambria Math" w:hAnsi="Cambria Math"/>
                  </w:rPr>
                  <m:t>,</m:t>
                </m:r>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m:rPr>
                        <m:sty m:val="p"/>
                      </m:rPr>
                      <w:rPr>
                        <w:rFonts w:ascii="Cambria Math" w:hAnsi="Cambria Math"/>
                      </w:rPr>
                      <m:t>occ</m:t>
                    </m:r>
                    <m:r>
                      <w:rPr>
                        <w:rFonts w:ascii="Cambria Math" w:hAnsi="Cambria Math"/>
                      </w:rPr>
                      <m:t>,</m:t>
                    </m:r>
                    <m:r>
                      <w:rPr>
                        <w:rFonts w:ascii="Cambria Math" w:hAnsi="Cambria Math"/>
                      </w:rPr>
                      <m:t>a</m:t>
                    </m:r>
                    <m:r>
                      <w:rPr>
                        <w:rFonts w:ascii="Cambria Math" w:hAnsi="Cambria Math"/>
                      </w:rPr>
                      <m:t>∈</m:t>
                    </m:r>
                    <m:r>
                      <m:rPr>
                        <m:sty m:val="p"/>
                      </m:rPr>
                      <w:rPr>
                        <w:rFonts w:ascii="Cambria Math" w:hAnsi="Cambria Math"/>
                      </w:rPr>
                      <m:t>vir</m:t>
                    </m:r>
                  </m:sub>
                  <m:sup/>
                  <m:e>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a</m:t>
                        </m:r>
                      </m:sup>
                    </m:sSubSup>
                  </m:e>
                </m:nary>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737" w:type="dxa"/>
            <w:vAlign w:val="center"/>
          </w:tcPr>
          <w:p w14:paraId="6569E5BD" w14:textId="77777777" w:rsidR="0060332F" w:rsidRDefault="009076C0">
            <w:pPr>
              <w:jc w:val="right"/>
            </w:pPr>
            <w:r>
              <w:rPr>
                <w:sz w:val="19"/>
              </w:rPr>
              <w:t>(15)</w:t>
            </w:r>
          </w:p>
        </w:tc>
      </w:tr>
    </w:tbl>
    <w:p w14:paraId="433F5638" w14:textId="77777777" w:rsidR="0060332F" w:rsidRDefault="0060332F">
      <w:pPr>
        <w:spacing w:after="0" w:line="80" w:lineRule="exact"/>
      </w:pPr>
    </w:p>
    <w:p w14:paraId="6FDB6F4B" w14:textId="77777777" w:rsidR="0060332F" w:rsidRDefault="009076C0">
      <w:pPr>
        <w:jc w:val="both"/>
      </w:pPr>
      <w:r>
        <w:t xml:space="preserve">Because </w:t>
      </w:r>
      <m:oMath>
        <m:acc>
          <m:accPr>
            <m:ctrlPr>
              <w:rPr>
                <w:rFonts w:ascii="Cambria Math" w:hAnsi="Cambria Math"/>
              </w:rPr>
            </m:ctrlPr>
          </m:accPr>
          <m:e>
            <m:r>
              <w:rPr>
                <w:rFonts w:ascii="Cambria Math" w:hAnsi="Cambria Math"/>
              </w:rPr>
              <m:t>σ</m:t>
            </m:r>
          </m:e>
        </m:acc>
      </m:oMath>
      <w:r>
        <w:t xml:space="preserve"> is anti-Hermitian,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σ</m:t>
                </m:r>
              </m:e>
            </m:acc>
          </m:sup>
        </m:sSup>
      </m:oMath>
      <w:r>
        <w:t xml:space="preserve"> is unitary. That is the key difference from classical coupled cluster, whose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T</m:t>
                </m:r>
              </m:e>
            </m:acc>
          </m:sup>
        </m:sSup>
      </m:oMath>
      <w:r>
        <w:t xml:space="preserve"> is not unitary and cannot be run as a gate sequence. For (2e,2o), UCCSD has three amplitudes: two spin-conserving singles (</w:t>
      </w:r>
      <m:oMath>
        <m:sSub>
          <m:sSubPr>
            <m:ctrlPr>
              <w:rPr>
                <w:rFonts w:ascii="Cambria Math" w:hAnsi="Cambria Math"/>
              </w:rPr>
            </m:ctrlPr>
          </m:sSubPr>
          <m:e>
            <m:r>
              <w:rPr>
                <w:rFonts w:ascii="Cambria Math" w:hAnsi="Cambria Math"/>
              </w:rPr>
              <m:t>0</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α</m:t>
            </m:r>
          </m:sub>
        </m:sSub>
      </m:oMath>
      <w:r>
        <w:t xml:space="preserve"> on qubits 0→1, </w:t>
      </w:r>
      <m:oMath>
        <m:sSub>
          <m:sSubPr>
            <m:ctrlPr>
              <w:rPr>
                <w:rFonts w:ascii="Cambria Math" w:hAnsi="Cambria Math"/>
              </w:rPr>
            </m:ctrlPr>
          </m:sSubPr>
          <m:e>
            <m:r>
              <w:rPr>
                <w:rFonts w:ascii="Cambria Math" w:hAnsi="Cambria Math"/>
              </w:rPr>
              <m:t>0</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β</m:t>
            </m:r>
          </m:sub>
        </m:sSub>
      </m:oMath>
      <w:r>
        <w:t xml:space="preserve"> on qubits 2→3) and the one double. Together these span the whole </w:t>
      </w:r>
      <m:oMath>
        <m:r>
          <w:rPr>
            <w:rFonts w:ascii="Cambria Math" w:hAnsi="Cambria Math"/>
          </w:rPr>
          <m:t>N</m:t>
        </m:r>
        <m:r>
          <w:rPr>
            <w:rFonts w:ascii="Cambria Math" w:hAnsi="Cambria Math"/>
          </w:rPr>
          <m:t>=2,</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=0</m:t>
        </m:r>
      </m:oMath>
      <w:r>
        <w:t xml:space="preserve"> space, which is why UCCSD reaches CASCI exactly (Section 4.4).</w:t>
      </w:r>
    </w:p>
    <w:p w14:paraId="50497EFD" w14:textId="77777777" w:rsidR="0060332F" w:rsidRDefault="009076C0">
      <w:pPr>
        <w:keepNext/>
        <w:spacing w:after="40"/>
        <w:jc w:val="center"/>
      </w:pPr>
      <w:r>
        <w:rPr>
          <w:noProof/>
        </w:rPr>
        <w:drawing>
          <wp:inline distT="0" distB="0" distL="0" distR="0" wp14:anchorId="46A151E9" wp14:editId="35D03142">
            <wp:extent cx="4500000" cy="5112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UCCSD.png"/>
                    <pic:cNvPicPr/>
                  </pic:nvPicPr>
                  <pic:blipFill>
                    <a:blip r:embed="rId15"/>
                    <a:stretch>
                      <a:fillRect/>
                    </a:stretch>
                  </pic:blipFill>
                  <pic:spPr>
                    <a:xfrm>
                      <a:off x="0" y="0"/>
                      <a:ext cx="4500000" cy="5112857"/>
                    </a:xfrm>
                    <a:prstGeom prst="rect">
                      <a:avLst/>
                    </a:prstGeom>
                  </pic:spPr>
                </pic:pic>
              </a:graphicData>
            </a:graphic>
          </wp:inline>
        </w:drawing>
      </w:r>
    </w:p>
    <w:p w14:paraId="2E999BBC" w14:textId="77777777" w:rsidR="0060332F" w:rsidRDefault="009076C0">
      <w:pPr>
        <w:pStyle w:val="Caption"/>
        <w:jc w:val="both"/>
      </w:pPr>
      <w:r>
        <w:rPr>
          <w:b/>
          <w:i w:val="0"/>
        </w:rPr>
        <w:t xml:space="preserve">Figure 8. </w:t>
      </w:r>
      <w:r>
        <w:t>UCCSD, (2e,2o), decomposed. The first two blocks are the singles: each generator maps to 2 Pauli strings (XY and YX type) with RZ(±t[0]) and RZ(±t[1]). The rest is the double excitation: 8 strings with RZ(±0.25·t[2]). 3 parameters. Heron-transpiled depth 157, 49 CZ (audit), or 94 and 49 on the 5-qubit generic backend (workbook).</w:t>
      </w:r>
    </w:p>
    <w:p w14:paraId="55F83D62" w14:textId="77777777" w:rsidR="0060332F" w:rsidRDefault="009076C0">
      <w:pPr>
        <w:pStyle w:val="Heading2"/>
      </w:pPr>
      <w:bookmarkStart w:id="18" w:name="_Toc241237193"/>
      <w:r>
        <w:t>3.4 Deep dive: how UCCSD is built in Qiskit, and what it requires</w:t>
      </w:r>
      <w:bookmarkEnd w:id="18"/>
    </w:p>
    <w:p w14:paraId="2F57BA62" w14:textId="77777777" w:rsidR="0060332F" w:rsidRDefault="009076C0">
      <w:pPr>
        <w:tabs>
          <w:tab w:val="left" w:pos="510"/>
        </w:tabs>
        <w:spacing w:after="40"/>
        <w:ind w:left="510" w:hanging="340"/>
      </w:pPr>
      <w:r>
        <w:t>1.</w:t>
      </w:r>
      <w:r>
        <w:tab/>
      </w:r>
      <w:r>
        <w:rPr>
          <w:b/>
        </w:rPr>
        <w:t>Inputs required:</w:t>
      </w:r>
      <w:r>
        <w:t xml:space="preserve"> number of spatial orbitals </w:t>
      </w:r>
      <m:oMath>
        <m:r>
          <w:rPr>
            <w:rFonts w:ascii="Cambria Math" w:hAnsi="Cambria Math"/>
          </w:rPr>
          <m:t>n</m:t>
        </m:r>
      </m:oMath>
      <w:r>
        <w:t xml:space="preserve">, a particle tuple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α</m:t>
                </m:r>
              </m:sub>
            </m:sSub>
          </m:e>
          <m:e>
            <m:sSub>
              <m:sSubPr>
                <m:ctrlPr>
                  <w:rPr>
                    <w:rFonts w:ascii="Cambria Math" w:hAnsi="Cambria Math"/>
                  </w:rPr>
                </m:ctrlPr>
              </m:sSubPr>
              <m:e>
                <m:r>
                  <w:rPr>
                    <w:rFonts w:ascii="Cambria Math" w:hAnsi="Cambria Math"/>
                  </w:rPr>
                  <m:t>N</m:t>
                </m:r>
              </m:e>
              <m:sub>
                <m:r>
                  <w:rPr>
                    <w:rFonts w:ascii="Cambria Math" w:hAnsi="Cambria Math"/>
                  </w:rPr>
                  <m:t>β</m:t>
                </m:r>
              </m:sub>
            </m:sSub>
          </m:e>
        </m:d>
      </m:oMath>
      <w:r>
        <w:t xml:space="preserve">, a </w:t>
      </w:r>
      <w:r>
        <w:rPr>
          <w:rFonts w:ascii="Consolas" w:hAnsi="Consolas"/>
          <w:color w:val="8B1E3F"/>
          <w:sz w:val="19"/>
        </w:rPr>
        <w:t>QubitMapper</w:t>
      </w:r>
      <w:r>
        <w:t xml:space="preserve"> (JW), and an initial state (</w:t>
      </w:r>
      <w:r>
        <w:rPr>
          <w:rFonts w:ascii="Consolas" w:hAnsi="Consolas"/>
          <w:color w:val="8B1E3F"/>
          <w:sz w:val="19"/>
        </w:rPr>
        <w:t>HartreeFock(n, (Nα,Nβ), mapper)</w:t>
      </w:r>
      <w:r>
        <w:t>, which applies X on the occupied qubits). The Hamiltonian must be mapped with the same mapper and orbital ordering, otherwise the circuit and the observable refer to different qubits.</w:t>
      </w:r>
    </w:p>
    <w:p w14:paraId="53961D03" w14:textId="77777777" w:rsidR="0060332F" w:rsidRDefault="009076C0">
      <w:pPr>
        <w:tabs>
          <w:tab w:val="left" w:pos="510"/>
        </w:tabs>
        <w:spacing w:after="40"/>
        <w:ind w:left="510" w:hanging="340"/>
      </w:pPr>
      <w:r>
        <w:t>2.</w:t>
      </w:r>
      <w:r>
        <w:tab/>
      </w:r>
      <w:r>
        <w:rPr>
          <w:b/>
        </w:rPr>
        <w:t>Excitation generation:</w:t>
      </w:r>
      <w:r>
        <w:t xml:space="preserve"> </w:t>
      </w:r>
      <w:r>
        <w:rPr>
          <w:rFonts w:ascii="Consolas" w:hAnsi="Consolas"/>
          <w:color w:val="8B1E3F"/>
          <w:sz w:val="19"/>
        </w:rPr>
        <w:t>excitations='sd'</w:t>
      </w:r>
      <w:r>
        <w:t xml:space="preserve"> lists every spin-conserving single </w:t>
      </w:r>
      <m:oMath>
        <m:sSub>
          <m:sSubPr>
            <m:ctrlPr>
              <w:rPr>
                <w:rFonts w:ascii="Cambria Math" w:hAnsi="Cambria Math"/>
              </w:rPr>
            </m:ctrlPr>
          </m:sSubPr>
          <m:e>
            <m:r>
              <w:rPr>
                <w:rFonts w:ascii="Cambria Math" w:hAnsi="Cambria Math"/>
              </w:rPr>
              <m:t>i</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σ</m:t>
            </m:r>
          </m:sub>
        </m:sSub>
      </m:oMath>
      <w:r>
        <w:t xml:space="preserve"> and double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σ</m:t>
                </m:r>
              </m:sub>
            </m:sSub>
            <m:sSub>
              <m:sSubPr>
                <m:ctrlPr>
                  <w:rPr>
                    <w:rFonts w:ascii="Cambria Math" w:hAnsi="Cambria Math"/>
                  </w:rPr>
                </m:ctrlPr>
              </m:sSubPr>
              <m:e>
                <m:r>
                  <w:rPr>
                    <w:rFonts w:ascii="Cambria Math" w:hAnsi="Cambria Math"/>
                  </w:rPr>
                  <m:t>j</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σ</m:t>
                </m:r>
              </m:sub>
            </m:sSub>
            <m:sSub>
              <m:sSubPr>
                <m:ctrlPr>
                  <w:rPr>
                    <w:rFonts w:ascii="Cambria Math" w:hAnsi="Cambria Math"/>
                  </w:rPr>
                </m:ctrlPr>
              </m:sSubPr>
              <m:e>
                <m:r>
                  <w:rPr>
                    <w:rFonts w:ascii="Cambria Math" w:hAnsi="Cambria Math"/>
                  </w:rPr>
                  <m:t>b</m:t>
                </m:r>
              </m:e>
              <m:sub>
                <m:r>
                  <w:rPr>
                    <w:rFonts w:ascii="Cambria Math" w:hAnsi="Cambria Math"/>
                  </w:rPr>
                  <m:t>τ</m:t>
                </m:r>
              </m:sub>
            </m:sSub>
          </m:e>
        </m:d>
      </m:oMath>
      <w:r>
        <w:t xml:space="preserve"> from occupied to virtual orbitals. With </w:t>
      </w:r>
      <w:r>
        <w:rPr>
          <w:rFonts w:ascii="Consolas" w:hAnsi="Consolas"/>
          <w:color w:val="8B1E3F"/>
          <w:sz w:val="19"/>
        </w:rPr>
        <w:t>generalized=True</w:t>
      </w:r>
      <w:r>
        <w:t xml:space="preserve"> (k-UpCCGSD), the occupied/virtual restriction is dropped.</w:t>
      </w:r>
    </w:p>
    <w:p w14:paraId="40E3ED02" w14:textId="77777777" w:rsidR="0060332F" w:rsidRDefault="009076C0">
      <w:pPr>
        <w:tabs>
          <w:tab w:val="left" w:pos="510"/>
        </w:tabs>
        <w:spacing w:after="40"/>
        <w:ind w:left="510" w:hanging="340"/>
      </w:pPr>
      <w:r>
        <w:t>3.</w:t>
      </w:r>
      <w:r>
        <w:tab/>
      </w:r>
      <w:r>
        <w:rPr>
          <w:b/>
        </w:rPr>
        <w:t>Operator construction:</w:t>
      </w:r>
      <w:r>
        <w:t xml:space="preserve"> each excitation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becomes the anti-Hermitian operator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m:t>
            </m:r>
          </m:sup>
        </m:sSubSup>
      </m:oMath>
      <w:r>
        <w:t xml:space="preserve"> and is JW-mapped. A single maps to 2 Pauli strings, a double to 8, all mutually commuting.</w:t>
      </w:r>
    </w:p>
    <w:p w14:paraId="0308354E" w14:textId="77777777" w:rsidR="0060332F" w:rsidRDefault="009076C0">
      <w:pPr>
        <w:tabs>
          <w:tab w:val="left" w:pos="510"/>
        </w:tabs>
        <w:spacing w:after="40"/>
        <w:ind w:left="510" w:hanging="340"/>
      </w:pPr>
      <w:r>
        <w:t>4.</w:t>
      </w:r>
      <w:r>
        <w:tab/>
      </w:r>
      <w:r>
        <w:rPr>
          <w:b/>
        </w:rPr>
        <w:t>Circuit (Trotterized product):</w:t>
      </w:r>
      <w:r>
        <w:t xml:space="preserve"> </w:t>
      </w:r>
      <w:r>
        <w:rPr>
          <w:rFonts w:ascii="Consolas" w:hAnsi="Consolas"/>
          <w:color w:val="8B1E3F"/>
          <w:sz w:val="19"/>
        </w:rPr>
        <w:t>UCC</w:t>
      </w:r>
      <w:r>
        <w:t xml:space="preserve"> is an </w:t>
      </w:r>
      <w:r>
        <w:rPr>
          <w:rFonts w:ascii="Consolas" w:hAnsi="Consolas"/>
          <w:color w:val="8B1E3F"/>
          <w:sz w:val="19"/>
        </w:rPr>
        <w:t>EvolvedOperatorAnsatz</w:t>
      </w:r>
      <w:r>
        <w:t xml:space="preserve">, so the unitary is the single-step product </w:t>
      </w:r>
      <m:oMath>
        <m:r>
          <w:rPr>
            <w:rFonts w:ascii="Cambria Math" w:hAnsi="Cambria Math"/>
          </w:rPr>
          <m:t>U</m:t>
        </m:r>
        <m:r>
          <w:rPr>
            <w:rFonts w:ascii="Cambria Math" w:hAnsi="Cambria Math"/>
          </w:rPr>
          <m:t>(</m:t>
        </m:r>
        <m:r>
          <m:rPr>
            <m:sty m:val="bi"/>
          </m:rPr>
          <w:rPr>
            <w:rFonts w:ascii="Cambria Math" w:hAnsi="Cambria Math"/>
          </w:rPr>
          <m:t>θ</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m:t>
                    </m:r>
                  </m:sup>
                </m:sSubSup>
                <m:r>
                  <w:rPr>
                    <w:rFonts w:ascii="Cambria Math" w:hAnsi="Cambria Math"/>
                  </w:rPr>
                  <m:t>)</m:t>
                </m:r>
              </m:sup>
            </m:sSup>
          </m:e>
        </m:nary>
      </m:oMath>
      <w:r>
        <w:t>, with one parameter per excitation (</w:t>
      </w:r>
      <w:r>
        <w:rPr>
          <w:rFonts w:ascii="Consolas" w:hAnsi="Consolas"/>
          <w:color w:val="8B1E3F"/>
          <w:sz w:val="19"/>
        </w:rPr>
        <w:t>reps = 1</w:t>
      </w:r>
      <w:r>
        <w:t xml:space="preserve">). Each factor is a </w:t>
      </w:r>
      <w:r>
        <w:rPr>
          <w:rFonts w:ascii="Consolas" w:hAnsi="Consolas"/>
          <w:color w:val="8B1E3F"/>
          <w:sz w:val="19"/>
        </w:rPr>
        <w:t>PauliEvolutionGate</w:t>
      </w:r>
      <w:r>
        <w:t>. Since the strings inside one factor commute, it is implemented exactly as a sequence of Pauli rotations. Each rotation is a basis change (H or √X/√X† to rotate X or Y into Z), a CNOT parity ladder, an RZ carrying the angle, and the reverse ladder.</w:t>
      </w:r>
    </w:p>
    <w:p w14:paraId="6CF1A110" w14:textId="77777777" w:rsidR="0060332F" w:rsidRDefault="009076C0">
      <w:pPr>
        <w:tabs>
          <w:tab w:val="left" w:pos="510"/>
        </w:tabs>
        <w:spacing w:after="40"/>
        <w:ind w:left="510" w:hanging="340"/>
      </w:pPr>
      <w:r>
        <w:t>5.</w:t>
      </w:r>
      <w:r>
        <w:tab/>
      </w:r>
      <w:r>
        <w:rPr>
          <w:b/>
        </w:rPr>
        <w:t>Symmetry:</w:t>
      </w:r>
      <w:r>
        <w:t xml:space="preserve"> every factor conserves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z</m:t>
            </m:r>
          </m:sub>
        </m:sSub>
      </m:oMath>
      <w:r>
        <w:t>, so the state never leaves the physical sector (VERIF-06).</w:t>
      </w:r>
    </w:p>
    <w:p w14:paraId="0CBCD7B5" w14:textId="77777777" w:rsidR="0060332F" w:rsidRDefault="009076C0">
      <w:pPr>
        <w:tabs>
          <w:tab w:val="left" w:pos="510"/>
        </w:tabs>
        <w:spacing w:after="40"/>
        <w:ind w:left="510" w:hanging="340"/>
      </w:pPr>
      <w:r>
        <w:t>6.</w:t>
      </w:r>
      <w:r>
        <w:tab/>
      </w:r>
      <w:r>
        <w:rPr>
          <w:b/>
        </w:rPr>
        <w:t>Basis invariance:</w:t>
      </w:r>
      <w:r>
        <w:t xml:space="preserve"> the circuit depends only on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m:t>
                </m:r>
              </m:sub>
            </m:sSub>
          </m:e>
          <m:e>
            <m:sSub>
              <m:sSubPr>
                <m:ctrlPr>
                  <w:rPr>
                    <w:rFonts w:ascii="Cambria Math" w:hAnsi="Cambria Math"/>
                  </w:rPr>
                </m:ctrlPr>
              </m:sSubPr>
              <m:e>
                <m:r>
                  <w:rPr>
                    <w:rFonts w:ascii="Cambria Math" w:hAnsi="Cambria Math"/>
                  </w:rPr>
                  <m:t>n</m:t>
                </m:r>
              </m:e>
              <m:sub>
                <m:r>
                  <w:rPr>
                    <w:rFonts w:ascii="Cambria Math" w:hAnsi="Cambria Math"/>
                  </w:rPr>
                  <m:t>o</m:t>
                </m:r>
              </m:sub>
            </m:sSub>
          </m:e>
        </m:d>
      </m:oMath>
      <w:r>
        <w:t xml:space="preserve">. </w:t>
      </w:r>
      <w:r>
        <w:rPr>
          <w:rFonts w:ascii="Consolas" w:hAnsi="Consolas"/>
          <w:color w:val="8B1E3F"/>
          <w:sz w:val="19"/>
        </w:rPr>
        <w:t>tests/test_uccsd_basis.py</w:t>
      </w:r>
      <w:r>
        <w:t xml:space="preserve"> asserts that STO-3G and 6-31G(d,p) (2e,2o) UCCSD circuits have identical qubit counts (4), parameter counts (3), gate counts and depth, while their Hamiltonian coefficients differ. Changing the basis only changes </w:t>
      </w:r>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pq</m:t>
            </m:r>
          </m:sub>
        </m:sSub>
      </m:oMath>
      <w:r>
        <w:t xml:space="preserve"> and </w:t>
      </w:r>
      <m:oMath>
        <m:d>
          <m:dPr>
            <m:ctrlPr>
              <w:rPr>
                <w:rFonts w:ascii="Cambria Math" w:hAnsi="Cambria Math"/>
              </w:rPr>
            </m:ctrlPr>
          </m:dPr>
          <m:e>
            <m:r>
              <w:rPr>
                <w:rFonts w:ascii="Cambria Math" w:hAnsi="Cambria Math"/>
              </w:rPr>
              <m:t>pq</m:t>
            </m:r>
          </m:e>
          <m:e>
            <m:r>
              <w:rPr>
                <w:rFonts w:ascii="Cambria Math" w:hAnsi="Cambria Math"/>
              </w:rPr>
              <m:t>rs</m:t>
            </m:r>
          </m:e>
        </m:d>
      </m:oMath>
      <w:r>
        <w:t>.</w:t>
      </w:r>
    </w:p>
    <w:p w14:paraId="43ABECBB" w14:textId="77777777" w:rsidR="0060332F" w:rsidRDefault="009076C0">
      <w:pPr>
        <w:jc w:val="both"/>
      </w:pPr>
      <w:r>
        <w:rPr>
          <w:b/>
        </w:rPr>
        <w:t>Parameter counting.</w:t>
      </w:r>
      <w:r>
        <w:t xml:space="preserve"> With </w:t>
      </w:r>
      <m:oMath>
        <m: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/2</m:t>
        </m:r>
      </m:oMath>
      <w:r>
        <w:t xml:space="preserve"> occupied and </w:t>
      </w:r>
      <m:oMath>
        <m:r>
          <w:rPr>
            <w:rFonts w:ascii="Cambria Math" w:hAnsi="Cambria Math"/>
          </w:rPr>
          <m:t>v</m:t>
        </m:r>
        <m:r>
          <w:rPr>
            <w:rFonts w:ascii="Cambria Math" w:hAnsi="Cambria Math"/>
          </w:rPr>
          <m:t>=</m:t>
        </m:r>
        <m:r>
          <w:rPr>
            <w:rFonts w:ascii="Cambria Math" w:hAnsi="Cambria Math"/>
          </w:rPr>
          <m:t>n</m:t>
        </m:r>
        <m:r>
          <w:rPr>
            <w:rFonts w:ascii="Cambria Math" w:hAnsi="Cambria Math"/>
          </w:rPr>
          <m:t>-</m:t>
        </m:r>
        <m:r>
          <w:rPr>
            <w:rFonts w:ascii="Cambria Math" w:hAnsi="Cambria Math"/>
          </w:rPr>
          <m:t>o</m:t>
        </m:r>
      </m:oMath>
      <w:r>
        <w:t xml:space="preserve"> virtual spatial orbitals per spin (</w:t>
      </w:r>
      <w:r>
        <w:rPr>
          <w:rFonts w:ascii="Consolas" w:hAnsi="Consolas"/>
          <w:color w:val="8B1E3F"/>
          <w:sz w:val="19"/>
        </w:rPr>
        <w:t>src/scaling.py</w:t>
      </w:r>
      <w:r>
        <w:t>):</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5751B6B2" w14:textId="77777777">
        <w:trPr>
          <w:jc w:val="center"/>
        </w:trPr>
        <w:tc>
          <w:tcPr>
            <w:tcW w:w="8674" w:type="dxa"/>
            <w:vAlign w:val="center"/>
          </w:tcPr>
          <w:p w14:paraId="35A5A1B1" w14:textId="77777777" w:rsidR="0060332F" w:rsidRDefault="009076C0">
            <w:pPr>
              <w:spacing w:before="40" w:after="40"/>
              <w:jc w:val="center"/>
            </w:pPr>
            <m:oMathPara>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=2</m:t>
                </m:r>
                <m:r>
                  <w:rPr>
                    <w:rFonts w:ascii="Cambria Math" w:hAnsi="Cambria Math"/>
                  </w:rPr>
                  <m:t>ov</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2</m:t>
                        </m:r>
                        <m:d>
                          <m:dPr>
                            <m:ctrlPr>
                              <w:rPr>
                                <w:rFonts w:ascii="Cambria Math" w:hAnsi="Cambria Math"/>
                              </w:rPr>
                            </m:ctrlPr>
                          </m:dPr>
                          <m:e>
                            <m:eqArr>
                              <m:eqArrPr>
                                <m:ctrlPr>
                                  <w:rPr>
                                    <w:rFonts w:ascii="Cambria Math" w:hAnsi="Cambria Math"/>
                                  </w:rPr>
                                </m:ctrlPr>
                              </m:eqArrPr>
                              <m:e>
                                <m:r>
                                  <w:rPr>
                                    <w:rFonts w:ascii="Cambria Math" w:hAnsi="Cambria Math"/>
                                  </w:rPr>
                                  <m:t>o</m:t>
                                </m:r>
                              </m:e>
                              <m:e>
                                <m:r>
                                  <w:rPr>
                                    <w:rFonts w:ascii="Cambria Math" w:hAnsi="Cambria Math"/>
                                  </w:rPr>
                                  <m:t>2</m:t>
                                </m:r>
                              </m:e>
                            </m:eqArr>
                          </m:e>
                        </m:d>
                        <m:d>
                          <m:dPr>
                            <m:ctrlPr>
                              <w:rPr>
                                <w:rFonts w:ascii="Cambria Math" w:hAnsi="Cambria Math"/>
                              </w:rPr>
                            </m:ctrlPr>
                          </m:dPr>
                          <m:e>
                            <m:eqArr>
                              <m:eqArrPr>
                                <m:ctrlPr>
                                  <w:rPr>
                                    <w:rFonts w:ascii="Cambria Math" w:hAnsi="Cambria Math"/>
                                  </w:rPr>
                                </m:ctrlPr>
                              </m:eqArrPr>
                              <m:e>
                                <m:r>
                                  <w:rPr>
                                    <w:rFonts w:ascii="Cambria Math" w:hAnsi="Cambria Math"/>
                                  </w:rPr>
                                  <m:t>v</m:t>
                                </m:r>
                              </m:e>
                              <m:e>
                                <m:r>
                                  <w:rPr>
                                    <w:rFonts w:ascii="Cambria Math" w:hAnsi="Cambria Math"/>
                                  </w:rPr>
                                  <m:t>2</m:t>
                                </m:r>
                              </m:e>
                            </m:eqArr>
                          </m:e>
                        </m:d>
                      </m:e>
                      <m:lim>
                        <m:r>
                          <w:rPr>
                            <w:rFonts w:ascii="Cambria Math" w:hAnsi="Cambria Math"/>
                          </w:rPr>
                          <m:t>⏟</m:t>
                        </m:r>
                      </m:lim>
                    </m:limLow>
                  </m:e>
                  <m:lim>
                    <m:r>
                      <w:rPr>
                        <w:rFonts w:ascii="Cambria Math" w:hAnsi="Cambria Math"/>
                      </w:rPr>
                      <m:t>αα</m:t>
                    </m:r>
                    <m:r>
                      <w:rPr>
                        <w:rFonts w:ascii="Cambria Math" w:hAnsi="Cambria Math"/>
                      </w:rPr>
                      <m:t>,</m:t>
                    </m:r>
                    <m:r>
                      <m:rPr>
                        <m:sty m:val="p"/>
                      </m:rPr>
                      <w:rPr>
                        <w:rFonts w:ascii="Cambria Math" w:hAnsi="Cambria Math"/>
                      </w:rPr>
                      <m:t> </m:t>
                    </m:r>
                    <m:r>
                      <w:rPr>
                        <w:rFonts w:ascii="Cambria Math" w:hAnsi="Cambria Math"/>
                      </w:rPr>
                      <m:t>ββ</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d>
                              <m:dPr>
                                <m:ctrlPr>
                                  <w:rPr>
                                    <w:rFonts w:ascii="Cambria Math" w:hAnsi="Cambria Math"/>
                                  </w:rPr>
                                </m:ctrlPr>
                              </m:dPr>
                              <m:e>
                                <m:r>
                                  <w:rPr>
                                    <w:rFonts w:ascii="Cambria Math" w:hAnsi="Cambria Math"/>
                                  </w:rPr>
                                  <m:t>ov</m:t>
                                </m:r>
                              </m:e>
                            </m:d>
                          </m:e>
                          <m:sup>
                            <m:r>
                              <w:rPr>
                                <w:rFonts w:ascii="Cambria Math" w:hAnsi="Cambria Math"/>
                              </w:rPr>
                              <m:t>2</m:t>
                            </m:r>
                          </m:sup>
                        </m:sSup>
                      </m:e>
                      <m:lim>
                        <m:r>
                          <w:rPr>
                            <w:rFonts w:ascii="Cambria Math" w:hAnsi="Cambria Math"/>
                          </w:rPr>
                          <m:t>⏟</m:t>
                        </m:r>
                      </m:lim>
                    </m:limLow>
                  </m:e>
                  <m:lim>
                    <m:r>
                      <w:rPr>
                        <w:rFonts w:ascii="Cambria Math" w:hAnsi="Cambria Math"/>
                      </w:rPr>
                      <m:t>αβ</m:t>
                    </m:r>
                  </m:lim>
                </m:limLow>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UCCSD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oMath>
            </m:oMathPara>
          </w:p>
        </w:tc>
        <w:tc>
          <w:tcPr>
            <w:tcW w:w="737" w:type="dxa"/>
            <w:vAlign w:val="center"/>
          </w:tcPr>
          <w:p w14:paraId="2E38E263" w14:textId="77777777" w:rsidR="0060332F" w:rsidRDefault="009076C0">
            <w:pPr>
              <w:jc w:val="right"/>
            </w:pPr>
            <w:r>
              <w:rPr>
                <w:sz w:val="19"/>
              </w:rPr>
              <w:t>(16)</w:t>
            </w:r>
          </w:p>
        </w:tc>
      </w:tr>
    </w:tbl>
    <w:p w14:paraId="74DAB67C" w14:textId="77777777" w:rsidR="0060332F" w:rsidRDefault="0060332F">
      <w:pPr>
        <w:spacing w:after="0" w:line="80" w:lineRule="exact"/>
      </w:pPr>
    </w:p>
    <w:p w14:paraId="05979B80" w14:textId="77777777" w:rsidR="0060332F" w:rsidRDefault="009076C0">
      <w:pPr>
        <w:pStyle w:val="Caption"/>
        <w:keepNext/>
      </w:pPr>
      <w:r>
        <w:rPr>
          <w:b/>
          <w:i w:val="0"/>
        </w:rPr>
        <w:t xml:space="preserve">Table 10. </w:t>
      </w:r>
      <w:r>
        <w:t xml:space="preserve">UCCSD scaling for STO-3G compared with 6-31G(d,p). </w:t>
      </w:r>
      <w:r>
        <w:rPr>
          <w:rFonts w:ascii="Consolas" w:hAnsi="Consolas"/>
          <w:color w:val="8B1E3F"/>
          <w:sz w:val="16"/>
        </w:rPr>
        <w:t>test_uccsd_parameter_counts_match_analytic</w:t>
      </w:r>
      <w:r>
        <w:t xml:space="preserve"> checks the analytic totals against Qiskit’s circuits for all three active spaces.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383"/>
        <w:gridCol w:w="1495"/>
        <w:gridCol w:w="443"/>
        <w:gridCol w:w="498"/>
        <w:gridCol w:w="720"/>
        <w:gridCol w:w="775"/>
        <w:gridCol w:w="1163"/>
        <w:gridCol w:w="1163"/>
        <w:gridCol w:w="1771"/>
      </w:tblGrid>
      <w:tr w:rsidR="0060332F" w14:paraId="18BC9293" w14:textId="77777777">
        <w:trPr>
          <w:tblHeader/>
          <w:jc w:val="center"/>
        </w:trPr>
        <w:tc>
          <w:tcPr>
            <w:tcW w:w="1384" w:type="dxa"/>
            <w:shd w:val="clear" w:color="auto" w:fill="1B3A5C"/>
          </w:tcPr>
          <w:p w14:paraId="24353912" w14:textId="77777777" w:rsidR="0060332F" w:rsidRDefault="009076C0">
            <w:pPr>
              <w:spacing w:after="0" w:line="240" w:lineRule="auto"/>
            </w:pPr>
            <w:r>
              <w:rPr>
                <w:b/>
                <w:color w:val="FFFFFF"/>
                <w:sz w:val="16"/>
              </w:rPr>
              <w:t>Configuration</w:t>
            </w:r>
          </w:p>
        </w:tc>
        <w:tc>
          <w:tcPr>
            <w:tcW w:w="1495" w:type="dxa"/>
            <w:shd w:val="clear" w:color="auto" w:fill="1B3A5C"/>
          </w:tcPr>
          <w:p w14:paraId="28DB2A87" w14:textId="77777777" w:rsidR="0060332F" w:rsidRDefault="009076C0">
            <w:pPr>
              <w:spacing w:after="0" w:line="240" w:lineRule="auto"/>
              <w:jc w:val="center"/>
            </w:pPr>
            <w:r>
              <w:rPr>
                <w:b/>
                <w:color w:val="FFFFFF"/>
                <w:sz w:val="16"/>
              </w:rPr>
              <w:t>Basis</w:t>
            </w:r>
          </w:p>
        </w:tc>
        <w:tc>
          <w:tcPr>
            <w:tcW w:w="443" w:type="dxa"/>
            <w:shd w:val="clear" w:color="auto" w:fill="1B3A5C"/>
          </w:tcPr>
          <w:p w14:paraId="7AFB3F5A" w14:textId="77777777" w:rsidR="0060332F" w:rsidRDefault="009076C0">
            <w:pPr>
              <w:spacing w:after="0" w:line="240" w:lineRule="auto"/>
              <w:jc w:val="center"/>
            </w:pPr>
            <m:oMathPara>
              <m:oMath>
                <m:r>
                  <w:rPr>
                    <w:rFonts w:ascii="Cambria Math" w:hAnsi="Cambria Math"/>
                  </w:rPr>
                  <m:t>o</m:t>
                </m:r>
              </m:oMath>
            </m:oMathPara>
          </w:p>
        </w:tc>
        <w:tc>
          <w:tcPr>
            <w:tcW w:w="498" w:type="dxa"/>
            <w:shd w:val="clear" w:color="auto" w:fill="1B3A5C"/>
          </w:tcPr>
          <w:p w14:paraId="13BA5662" w14:textId="77777777" w:rsidR="0060332F" w:rsidRDefault="009076C0">
            <w:pPr>
              <w:spacing w:after="0" w:line="240" w:lineRule="auto"/>
              <w:jc w:val="center"/>
            </w:pPr>
            <m:oMathPara>
              <m:oMath>
                <m:r>
                  <w:rPr>
                    <w:rFonts w:ascii="Cambria Math" w:hAnsi="Cambria Math"/>
                  </w:rPr>
                  <m:t>v</m:t>
                </m:r>
              </m:oMath>
            </m:oMathPara>
          </w:p>
        </w:tc>
        <w:tc>
          <w:tcPr>
            <w:tcW w:w="720" w:type="dxa"/>
            <w:shd w:val="clear" w:color="auto" w:fill="1B3A5C"/>
          </w:tcPr>
          <w:p w14:paraId="6E90BCA6" w14:textId="77777777" w:rsidR="0060332F" w:rsidRDefault="009076C0">
            <w:pPr>
              <w:spacing w:after="0" w:line="240" w:lineRule="auto"/>
              <w:jc w:val="center"/>
            </w:pPr>
            <w:r>
              <w:rPr>
                <w:b/>
                <w:color w:val="FFFFFF"/>
                <w:sz w:val="16"/>
              </w:rPr>
              <w:t>Qubits</w:t>
            </w:r>
          </w:p>
        </w:tc>
        <w:tc>
          <w:tcPr>
            <w:tcW w:w="775" w:type="dxa"/>
            <w:shd w:val="clear" w:color="auto" w:fill="1B3A5C"/>
          </w:tcPr>
          <w:p w14:paraId="41A21E59" w14:textId="77777777" w:rsidR="0060332F" w:rsidRDefault="009076C0">
            <w:pPr>
              <w:spacing w:after="0" w:line="240" w:lineRule="auto"/>
              <w:jc w:val="center"/>
            </w:pPr>
            <w:r>
              <w:rPr>
                <w:b/>
                <w:color w:val="FFFFFF"/>
                <w:sz w:val="16"/>
              </w:rPr>
              <w:t>Singles</w:t>
            </w:r>
          </w:p>
        </w:tc>
        <w:tc>
          <w:tcPr>
            <w:tcW w:w="1163" w:type="dxa"/>
            <w:shd w:val="clear" w:color="auto" w:fill="1B3A5C"/>
          </w:tcPr>
          <w:p w14:paraId="0373017F" w14:textId="77777777" w:rsidR="0060332F" w:rsidRDefault="009076C0">
            <w:pPr>
              <w:spacing w:after="0" w:line="240" w:lineRule="auto"/>
              <w:jc w:val="center"/>
            </w:pPr>
            <w:r>
              <w:rPr>
                <w:b/>
                <w:color w:val="FFFFFF"/>
                <w:sz w:val="16"/>
              </w:rPr>
              <w:t>Doubles</w:t>
            </w:r>
          </w:p>
        </w:tc>
        <w:tc>
          <w:tcPr>
            <w:tcW w:w="1163" w:type="dxa"/>
            <w:shd w:val="clear" w:color="auto" w:fill="1B3A5C"/>
          </w:tcPr>
          <w:p w14:paraId="6E0D0B59" w14:textId="77777777" w:rsidR="0060332F" w:rsidRDefault="009076C0">
            <w:pPr>
              <w:spacing w:after="0" w:line="240" w:lineRule="auto"/>
              <w:jc w:val="center"/>
            </w:pPr>
            <w:r>
              <w:rPr>
                <w:b/>
                <w:color w:val="FFFFFF"/>
                <w:sz w:val="16"/>
              </w:rPr>
              <w:t>Total</w:t>
            </w:r>
          </w:p>
        </w:tc>
        <w:tc>
          <w:tcPr>
            <w:tcW w:w="1771" w:type="dxa"/>
            <w:shd w:val="clear" w:color="auto" w:fill="1B3A5C"/>
          </w:tcPr>
          <w:p w14:paraId="0579479A" w14:textId="77777777" w:rsidR="0060332F" w:rsidRDefault="009076C0">
            <w:pPr>
              <w:spacing w:after="0" w:line="240" w:lineRule="auto"/>
              <w:jc w:val="center"/>
            </w:pPr>
            <w:r>
              <w:rPr>
                <w:b/>
                <w:color w:val="FFFFFF"/>
                <w:sz w:val="16"/>
              </w:rPr>
              <w:t>Circuit identical across bases?</w:t>
            </w:r>
          </w:p>
        </w:tc>
      </w:tr>
      <w:tr w:rsidR="0060332F" w14:paraId="737E8F25" w14:textId="77777777">
        <w:trPr>
          <w:jc w:val="center"/>
        </w:trPr>
        <w:tc>
          <w:tcPr>
            <w:tcW w:w="1384" w:type="dxa"/>
          </w:tcPr>
          <w:p w14:paraId="154FCAA7" w14:textId="77777777" w:rsidR="0060332F" w:rsidRDefault="009076C0">
            <w:pPr>
              <w:spacing w:after="0" w:line="240" w:lineRule="auto"/>
            </w:pPr>
            <w:r>
              <w:rPr>
                <w:sz w:val="16"/>
              </w:rPr>
              <w:t>Full molecule</w:t>
            </w:r>
          </w:p>
        </w:tc>
        <w:tc>
          <w:tcPr>
            <w:tcW w:w="1495" w:type="dxa"/>
          </w:tcPr>
          <w:p w14:paraId="311E1374" w14:textId="77777777" w:rsidR="0060332F" w:rsidRDefault="009076C0">
            <w:pPr>
              <w:spacing w:after="0" w:line="240" w:lineRule="auto"/>
              <w:jc w:val="center"/>
            </w:pPr>
            <w:r>
              <w:rPr>
                <w:sz w:val="16"/>
              </w:rPr>
              <w:t>STO-3G</w:t>
            </w:r>
          </w:p>
        </w:tc>
        <w:tc>
          <w:tcPr>
            <w:tcW w:w="443" w:type="dxa"/>
          </w:tcPr>
          <w:p w14:paraId="69DD181D" w14:textId="77777777" w:rsidR="0060332F" w:rsidRDefault="009076C0">
            <w:pPr>
              <w:spacing w:after="0" w:line="240" w:lineRule="auto"/>
              <w:jc w:val="center"/>
            </w:pPr>
            <w:r>
              <w:rPr>
                <w:sz w:val="16"/>
              </w:rPr>
              <w:t>53</w:t>
            </w:r>
          </w:p>
        </w:tc>
        <w:tc>
          <w:tcPr>
            <w:tcW w:w="498" w:type="dxa"/>
          </w:tcPr>
          <w:p w14:paraId="61F2FB9B" w14:textId="77777777" w:rsidR="0060332F" w:rsidRDefault="009076C0">
            <w:pPr>
              <w:spacing w:after="0" w:line="240" w:lineRule="auto"/>
              <w:jc w:val="center"/>
            </w:pPr>
            <w:r>
              <w:rPr>
                <w:sz w:val="16"/>
              </w:rPr>
              <w:t>37</w:t>
            </w:r>
          </w:p>
        </w:tc>
        <w:tc>
          <w:tcPr>
            <w:tcW w:w="720" w:type="dxa"/>
          </w:tcPr>
          <w:p w14:paraId="41AB58CD" w14:textId="77777777" w:rsidR="0060332F" w:rsidRDefault="009076C0">
            <w:pPr>
              <w:spacing w:after="0" w:line="240" w:lineRule="auto"/>
              <w:jc w:val="center"/>
            </w:pPr>
            <w:r>
              <w:rPr>
                <w:sz w:val="16"/>
              </w:rPr>
              <w:t>180</w:t>
            </w:r>
          </w:p>
        </w:tc>
        <w:tc>
          <w:tcPr>
            <w:tcW w:w="775" w:type="dxa"/>
          </w:tcPr>
          <w:p w14:paraId="657A9519" w14:textId="77777777" w:rsidR="0060332F" w:rsidRDefault="009076C0">
            <w:pPr>
              <w:spacing w:after="0" w:line="240" w:lineRule="auto"/>
              <w:jc w:val="center"/>
            </w:pPr>
            <w:r>
              <w:rPr>
                <w:sz w:val="16"/>
              </w:rPr>
              <w:t>3,922</w:t>
            </w:r>
          </w:p>
        </w:tc>
        <w:tc>
          <w:tcPr>
            <w:tcW w:w="1163" w:type="dxa"/>
          </w:tcPr>
          <w:p w14:paraId="2AB6DE1D" w14:textId="77777777" w:rsidR="0060332F" w:rsidRDefault="009076C0">
            <w:pPr>
              <w:spacing w:after="0" w:line="240" w:lineRule="auto"/>
              <w:jc w:val="center"/>
            </w:pPr>
            <w:r>
              <w:rPr>
                <w:sz w:val="16"/>
              </w:rPr>
              <w:t>5,681,017</w:t>
            </w:r>
          </w:p>
        </w:tc>
        <w:tc>
          <w:tcPr>
            <w:tcW w:w="1163" w:type="dxa"/>
          </w:tcPr>
          <w:p w14:paraId="4473C5F1" w14:textId="77777777" w:rsidR="0060332F" w:rsidRDefault="009076C0">
            <w:pPr>
              <w:spacing w:after="0" w:line="240" w:lineRule="auto"/>
              <w:jc w:val="center"/>
            </w:pPr>
            <w:r>
              <w:rPr>
                <w:sz w:val="16"/>
              </w:rPr>
              <w:t>5,684,939</w:t>
            </w:r>
          </w:p>
        </w:tc>
        <w:tc>
          <w:tcPr>
            <w:tcW w:w="1771" w:type="dxa"/>
          </w:tcPr>
          <w:p w14:paraId="287D8C5D" w14:textId="77777777" w:rsidR="0060332F" w:rsidRDefault="009076C0">
            <w:pPr>
              <w:spacing w:after="0" w:line="240" w:lineRule="auto"/>
              <w:jc w:val="center"/>
            </w:pPr>
            <w:r>
              <w:rPr>
                <w:sz w:val="16"/>
              </w:rPr>
              <w:t>—</w:t>
            </w:r>
          </w:p>
        </w:tc>
      </w:tr>
      <w:tr w:rsidR="0060332F" w14:paraId="6DC7A621" w14:textId="77777777">
        <w:trPr>
          <w:jc w:val="center"/>
        </w:trPr>
        <w:tc>
          <w:tcPr>
            <w:tcW w:w="1384" w:type="dxa"/>
            <w:shd w:val="clear" w:color="auto" w:fill="F2F5F9"/>
          </w:tcPr>
          <w:p w14:paraId="59466398" w14:textId="77777777" w:rsidR="0060332F" w:rsidRDefault="009076C0">
            <w:pPr>
              <w:spacing w:after="0" w:line="240" w:lineRule="auto"/>
            </w:pPr>
            <w:r>
              <w:rPr>
                <w:sz w:val="16"/>
              </w:rPr>
              <w:t>Full molecule</w:t>
            </w:r>
          </w:p>
        </w:tc>
        <w:tc>
          <w:tcPr>
            <w:tcW w:w="1495" w:type="dxa"/>
            <w:shd w:val="clear" w:color="auto" w:fill="F2F5F9"/>
          </w:tcPr>
          <w:p w14:paraId="7C67A072" w14:textId="77777777" w:rsidR="0060332F" w:rsidRDefault="009076C0">
            <w:pPr>
              <w:spacing w:after="0" w:line="240" w:lineRule="auto"/>
              <w:jc w:val="center"/>
            </w:pPr>
            <w:r>
              <w:rPr>
                <w:sz w:val="16"/>
              </w:rPr>
              <w:t>6-31G(d,p)</w:t>
            </w:r>
          </w:p>
        </w:tc>
        <w:tc>
          <w:tcPr>
            <w:tcW w:w="443" w:type="dxa"/>
            <w:shd w:val="clear" w:color="auto" w:fill="F2F5F9"/>
          </w:tcPr>
          <w:p w14:paraId="2E833AA3" w14:textId="77777777" w:rsidR="0060332F" w:rsidRDefault="009076C0">
            <w:pPr>
              <w:spacing w:after="0" w:line="240" w:lineRule="auto"/>
              <w:jc w:val="center"/>
            </w:pPr>
            <w:r>
              <w:rPr>
                <w:sz w:val="16"/>
              </w:rPr>
              <w:t>53</w:t>
            </w:r>
          </w:p>
        </w:tc>
        <w:tc>
          <w:tcPr>
            <w:tcW w:w="498" w:type="dxa"/>
            <w:shd w:val="clear" w:color="auto" w:fill="F2F5F9"/>
          </w:tcPr>
          <w:p w14:paraId="7B6D578D" w14:textId="77777777" w:rsidR="0060332F" w:rsidRDefault="009076C0">
            <w:pPr>
              <w:spacing w:after="0" w:line="240" w:lineRule="auto"/>
              <w:jc w:val="center"/>
            </w:pPr>
            <w:r>
              <w:rPr>
                <w:sz w:val="16"/>
              </w:rPr>
              <w:t>221</w:t>
            </w:r>
          </w:p>
        </w:tc>
        <w:tc>
          <w:tcPr>
            <w:tcW w:w="720" w:type="dxa"/>
            <w:shd w:val="clear" w:color="auto" w:fill="F2F5F9"/>
          </w:tcPr>
          <w:p w14:paraId="2CC4C259" w14:textId="77777777" w:rsidR="0060332F" w:rsidRDefault="009076C0">
            <w:pPr>
              <w:spacing w:after="0" w:line="240" w:lineRule="auto"/>
              <w:jc w:val="center"/>
            </w:pPr>
            <w:r>
              <w:rPr>
                <w:sz w:val="16"/>
              </w:rPr>
              <w:t>548</w:t>
            </w:r>
          </w:p>
        </w:tc>
        <w:tc>
          <w:tcPr>
            <w:tcW w:w="775" w:type="dxa"/>
            <w:shd w:val="clear" w:color="auto" w:fill="F2F5F9"/>
          </w:tcPr>
          <w:p w14:paraId="13608935" w14:textId="77777777" w:rsidR="0060332F" w:rsidRDefault="009076C0">
            <w:pPr>
              <w:spacing w:after="0" w:line="240" w:lineRule="auto"/>
              <w:jc w:val="center"/>
            </w:pPr>
            <w:r>
              <w:rPr>
                <w:sz w:val="16"/>
              </w:rPr>
              <w:t>23,426</w:t>
            </w:r>
          </w:p>
        </w:tc>
        <w:tc>
          <w:tcPr>
            <w:tcW w:w="1163" w:type="dxa"/>
            <w:shd w:val="clear" w:color="auto" w:fill="F2F5F9"/>
          </w:tcPr>
          <w:p w14:paraId="797C648E" w14:textId="77777777" w:rsidR="0060332F" w:rsidRDefault="009076C0">
            <w:pPr>
              <w:spacing w:after="0" w:line="240" w:lineRule="auto"/>
              <w:jc w:val="center"/>
            </w:pPr>
            <w:r>
              <w:rPr>
                <w:sz w:val="16"/>
              </w:rPr>
              <w:t>204,192,729</w:t>
            </w:r>
          </w:p>
        </w:tc>
        <w:tc>
          <w:tcPr>
            <w:tcW w:w="1163" w:type="dxa"/>
            <w:shd w:val="clear" w:color="auto" w:fill="F2F5F9"/>
          </w:tcPr>
          <w:p w14:paraId="342AA588" w14:textId="77777777" w:rsidR="0060332F" w:rsidRDefault="009076C0">
            <w:pPr>
              <w:spacing w:after="0" w:line="240" w:lineRule="auto"/>
              <w:jc w:val="center"/>
            </w:pPr>
            <w:r>
              <w:rPr>
                <w:sz w:val="16"/>
              </w:rPr>
              <w:t>204,216,155</w:t>
            </w:r>
          </w:p>
        </w:tc>
        <w:tc>
          <w:tcPr>
            <w:tcW w:w="1771" w:type="dxa"/>
            <w:shd w:val="clear" w:color="auto" w:fill="F2F5F9"/>
          </w:tcPr>
          <w:p w14:paraId="631D1551" w14:textId="77777777" w:rsidR="0060332F" w:rsidRDefault="009076C0">
            <w:pPr>
              <w:spacing w:after="0" w:line="240" w:lineRule="auto"/>
              <w:jc w:val="center"/>
            </w:pPr>
            <w:r>
              <w:rPr>
                <w:sz w:val="16"/>
              </w:rPr>
              <w:t>—</w:t>
            </w:r>
          </w:p>
        </w:tc>
      </w:tr>
      <w:tr w:rsidR="0060332F" w14:paraId="5E9F605D" w14:textId="77777777">
        <w:trPr>
          <w:jc w:val="center"/>
        </w:trPr>
        <w:tc>
          <w:tcPr>
            <w:tcW w:w="1384" w:type="dxa"/>
          </w:tcPr>
          <w:p w14:paraId="1F3D3ACC" w14:textId="77777777" w:rsidR="0060332F" w:rsidRDefault="009076C0">
            <w:pPr>
              <w:spacing w:after="0" w:line="240" w:lineRule="auto"/>
            </w:pPr>
            <w:r>
              <w:rPr>
                <w:sz w:val="16"/>
              </w:rPr>
              <w:t>(2e,2o)</w:t>
            </w:r>
          </w:p>
        </w:tc>
        <w:tc>
          <w:tcPr>
            <w:tcW w:w="1495" w:type="dxa"/>
          </w:tcPr>
          <w:p w14:paraId="0B0572DD" w14:textId="77777777" w:rsidR="0060332F" w:rsidRDefault="009076C0">
            <w:pPr>
              <w:spacing w:after="0" w:line="240" w:lineRule="auto"/>
              <w:jc w:val="center"/>
            </w:pPr>
            <w:r>
              <w:rPr>
                <w:sz w:val="16"/>
              </w:rPr>
              <w:t>STO-3G / 6-31G(d,p)</w:t>
            </w:r>
          </w:p>
        </w:tc>
        <w:tc>
          <w:tcPr>
            <w:tcW w:w="443" w:type="dxa"/>
          </w:tcPr>
          <w:p w14:paraId="6B143816" w14:textId="77777777" w:rsidR="0060332F" w:rsidRDefault="009076C0">
            <w:pPr>
              <w:spacing w:after="0" w:line="240" w:lineRule="auto"/>
              <w:jc w:val="center"/>
            </w:pPr>
            <w:r>
              <w:rPr>
                <w:sz w:val="16"/>
              </w:rPr>
              <w:t>1</w:t>
            </w:r>
          </w:p>
        </w:tc>
        <w:tc>
          <w:tcPr>
            <w:tcW w:w="498" w:type="dxa"/>
          </w:tcPr>
          <w:p w14:paraId="01B89FDA" w14:textId="77777777" w:rsidR="0060332F" w:rsidRDefault="009076C0">
            <w:pPr>
              <w:spacing w:after="0" w:line="240" w:lineRule="auto"/>
              <w:jc w:val="center"/>
            </w:pPr>
            <w:r>
              <w:rPr>
                <w:sz w:val="16"/>
              </w:rPr>
              <w:t>1</w:t>
            </w:r>
          </w:p>
        </w:tc>
        <w:tc>
          <w:tcPr>
            <w:tcW w:w="720" w:type="dxa"/>
          </w:tcPr>
          <w:p w14:paraId="22D92B6A" w14:textId="77777777" w:rsidR="0060332F" w:rsidRDefault="009076C0">
            <w:pPr>
              <w:spacing w:after="0" w:line="240" w:lineRule="auto"/>
              <w:jc w:val="center"/>
            </w:pPr>
            <w:r>
              <w:rPr>
                <w:sz w:val="16"/>
              </w:rPr>
              <w:t>4</w:t>
            </w:r>
          </w:p>
        </w:tc>
        <w:tc>
          <w:tcPr>
            <w:tcW w:w="775" w:type="dxa"/>
          </w:tcPr>
          <w:p w14:paraId="0063445A" w14:textId="77777777" w:rsidR="0060332F" w:rsidRDefault="009076C0">
            <w:pPr>
              <w:spacing w:after="0" w:line="240" w:lineRule="auto"/>
              <w:jc w:val="center"/>
            </w:pPr>
            <w:r>
              <w:rPr>
                <w:sz w:val="16"/>
              </w:rPr>
              <w:t>2</w:t>
            </w:r>
          </w:p>
        </w:tc>
        <w:tc>
          <w:tcPr>
            <w:tcW w:w="1163" w:type="dxa"/>
          </w:tcPr>
          <w:p w14:paraId="7B41D5B5" w14:textId="77777777" w:rsidR="0060332F" w:rsidRDefault="009076C0">
            <w:pPr>
              <w:spacing w:after="0" w:line="240" w:lineRule="auto"/>
              <w:jc w:val="center"/>
            </w:pPr>
            <w:r>
              <w:rPr>
                <w:sz w:val="16"/>
              </w:rPr>
              <w:t>1</w:t>
            </w:r>
          </w:p>
        </w:tc>
        <w:tc>
          <w:tcPr>
            <w:tcW w:w="1163" w:type="dxa"/>
          </w:tcPr>
          <w:p w14:paraId="27B0769F" w14:textId="77777777" w:rsidR="0060332F" w:rsidRDefault="009076C0">
            <w:pPr>
              <w:spacing w:after="0" w:line="240" w:lineRule="auto"/>
              <w:jc w:val="center"/>
            </w:pPr>
            <w:r>
              <w:rPr>
                <w:sz w:val="16"/>
              </w:rPr>
              <w:t>3</w:t>
            </w:r>
          </w:p>
        </w:tc>
        <w:tc>
          <w:tcPr>
            <w:tcW w:w="1771" w:type="dxa"/>
          </w:tcPr>
          <w:p w14:paraId="37C368FC" w14:textId="77777777" w:rsidR="0060332F" w:rsidRDefault="009076C0">
            <w:pPr>
              <w:spacing w:after="0" w:line="240" w:lineRule="auto"/>
              <w:jc w:val="center"/>
            </w:pPr>
            <w:r>
              <w:rPr>
                <w:sz w:val="16"/>
              </w:rPr>
              <w:t>Yes (tested)</w:t>
            </w:r>
          </w:p>
        </w:tc>
      </w:tr>
      <w:tr w:rsidR="0060332F" w14:paraId="35396567" w14:textId="77777777">
        <w:trPr>
          <w:jc w:val="center"/>
        </w:trPr>
        <w:tc>
          <w:tcPr>
            <w:tcW w:w="1384" w:type="dxa"/>
            <w:shd w:val="clear" w:color="auto" w:fill="F2F5F9"/>
          </w:tcPr>
          <w:p w14:paraId="2340C14E" w14:textId="77777777" w:rsidR="0060332F" w:rsidRDefault="009076C0">
            <w:pPr>
              <w:spacing w:after="0" w:line="240" w:lineRule="auto"/>
            </w:pPr>
            <w:r>
              <w:rPr>
                <w:sz w:val="16"/>
              </w:rPr>
              <w:t>(4e,4o)</w:t>
            </w:r>
          </w:p>
        </w:tc>
        <w:tc>
          <w:tcPr>
            <w:tcW w:w="1495" w:type="dxa"/>
            <w:shd w:val="clear" w:color="auto" w:fill="F2F5F9"/>
          </w:tcPr>
          <w:p w14:paraId="064487EF" w14:textId="77777777" w:rsidR="0060332F" w:rsidRDefault="009076C0">
            <w:pPr>
              <w:spacing w:after="0" w:line="240" w:lineRule="auto"/>
              <w:jc w:val="center"/>
            </w:pPr>
            <w:r>
              <w:rPr>
                <w:sz w:val="16"/>
              </w:rPr>
              <w:t>6-31G(d,p)</w:t>
            </w:r>
          </w:p>
        </w:tc>
        <w:tc>
          <w:tcPr>
            <w:tcW w:w="443" w:type="dxa"/>
            <w:shd w:val="clear" w:color="auto" w:fill="F2F5F9"/>
          </w:tcPr>
          <w:p w14:paraId="0E1F90F4" w14:textId="77777777" w:rsidR="0060332F" w:rsidRDefault="009076C0">
            <w:pPr>
              <w:spacing w:after="0" w:line="240" w:lineRule="auto"/>
              <w:jc w:val="center"/>
            </w:pPr>
            <w:r>
              <w:rPr>
                <w:sz w:val="16"/>
              </w:rPr>
              <w:t>2</w:t>
            </w:r>
          </w:p>
        </w:tc>
        <w:tc>
          <w:tcPr>
            <w:tcW w:w="498" w:type="dxa"/>
            <w:shd w:val="clear" w:color="auto" w:fill="F2F5F9"/>
          </w:tcPr>
          <w:p w14:paraId="6C088BCC" w14:textId="77777777" w:rsidR="0060332F" w:rsidRDefault="009076C0">
            <w:pPr>
              <w:spacing w:after="0" w:line="240" w:lineRule="auto"/>
              <w:jc w:val="center"/>
            </w:pPr>
            <w:r>
              <w:rPr>
                <w:sz w:val="16"/>
              </w:rPr>
              <w:t>2</w:t>
            </w:r>
          </w:p>
        </w:tc>
        <w:tc>
          <w:tcPr>
            <w:tcW w:w="720" w:type="dxa"/>
            <w:shd w:val="clear" w:color="auto" w:fill="F2F5F9"/>
          </w:tcPr>
          <w:p w14:paraId="1EE802EE" w14:textId="77777777" w:rsidR="0060332F" w:rsidRDefault="009076C0">
            <w:pPr>
              <w:spacing w:after="0" w:line="240" w:lineRule="auto"/>
              <w:jc w:val="center"/>
            </w:pPr>
            <w:r>
              <w:rPr>
                <w:sz w:val="16"/>
              </w:rPr>
              <w:t>8</w:t>
            </w:r>
          </w:p>
        </w:tc>
        <w:tc>
          <w:tcPr>
            <w:tcW w:w="775" w:type="dxa"/>
            <w:shd w:val="clear" w:color="auto" w:fill="F2F5F9"/>
          </w:tcPr>
          <w:p w14:paraId="45C514A4" w14:textId="77777777" w:rsidR="0060332F" w:rsidRDefault="009076C0">
            <w:pPr>
              <w:spacing w:after="0" w:line="240" w:lineRule="auto"/>
              <w:jc w:val="center"/>
            </w:pPr>
            <w:r>
              <w:rPr>
                <w:sz w:val="16"/>
              </w:rPr>
              <w:t>8</w:t>
            </w:r>
          </w:p>
        </w:tc>
        <w:tc>
          <w:tcPr>
            <w:tcW w:w="1163" w:type="dxa"/>
            <w:shd w:val="clear" w:color="auto" w:fill="F2F5F9"/>
          </w:tcPr>
          <w:p w14:paraId="34B5A98D" w14:textId="77777777" w:rsidR="0060332F" w:rsidRDefault="009076C0">
            <w:pPr>
              <w:spacing w:after="0" w:line="240" w:lineRule="auto"/>
              <w:jc w:val="center"/>
            </w:pPr>
            <w:r>
              <w:rPr>
                <w:sz w:val="16"/>
              </w:rPr>
              <w:t>18</w:t>
            </w:r>
          </w:p>
        </w:tc>
        <w:tc>
          <w:tcPr>
            <w:tcW w:w="1163" w:type="dxa"/>
            <w:shd w:val="clear" w:color="auto" w:fill="F2F5F9"/>
          </w:tcPr>
          <w:p w14:paraId="3836551F" w14:textId="77777777" w:rsidR="0060332F" w:rsidRDefault="009076C0">
            <w:pPr>
              <w:spacing w:after="0" w:line="240" w:lineRule="auto"/>
              <w:jc w:val="center"/>
            </w:pPr>
            <w:r>
              <w:rPr>
                <w:sz w:val="16"/>
              </w:rPr>
              <w:t>26</w:t>
            </w:r>
          </w:p>
        </w:tc>
        <w:tc>
          <w:tcPr>
            <w:tcW w:w="1771" w:type="dxa"/>
            <w:shd w:val="clear" w:color="auto" w:fill="F2F5F9"/>
          </w:tcPr>
          <w:p w14:paraId="176C6A5E" w14:textId="77777777" w:rsidR="0060332F" w:rsidRDefault="009076C0">
            <w:pPr>
              <w:spacing w:after="0" w:line="240" w:lineRule="auto"/>
              <w:jc w:val="center"/>
            </w:pPr>
            <w:r>
              <w:rPr>
                <w:sz w:val="16"/>
              </w:rPr>
              <w:t>Yes (analytic = circuit, tested)</w:t>
            </w:r>
          </w:p>
        </w:tc>
      </w:tr>
      <w:tr w:rsidR="0060332F" w14:paraId="599416FA" w14:textId="77777777">
        <w:trPr>
          <w:jc w:val="center"/>
        </w:trPr>
        <w:tc>
          <w:tcPr>
            <w:tcW w:w="1384" w:type="dxa"/>
          </w:tcPr>
          <w:p w14:paraId="75F3DE4E" w14:textId="77777777" w:rsidR="0060332F" w:rsidRDefault="009076C0">
            <w:pPr>
              <w:spacing w:after="0" w:line="240" w:lineRule="auto"/>
            </w:pPr>
            <w:r>
              <w:rPr>
                <w:sz w:val="16"/>
              </w:rPr>
              <w:t>(6e,6o)</w:t>
            </w:r>
          </w:p>
        </w:tc>
        <w:tc>
          <w:tcPr>
            <w:tcW w:w="1495" w:type="dxa"/>
          </w:tcPr>
          <w:p w14:paraId="27A457E4" w14:textId="77777777" w:rsidR="0060332F" w:rsidRDefault="009076C0">
            <w:pPr>
              <w:spacing w:after="0" w:line="240" w:lineRule="auto"/>
              <w:jc w:val="center"/>
            </w:pPr>
            <w:r>
              <w:rPr>
                <w:sz w:val="16"/>
              </w:rPr>
              <w:t>6-31G(d,p)</w:t>
            </w:r>
          </w:p>
        </w:tc>
        <w:tc>
          <w:tcPr>
            <w:tcW w:w="443" w:type="dxa"/>
          </w:tcPr>
          <w:p w14:paraId="66CC7B8D" w14:textId="77777777" w:rsidR="0060332F" w:rsidRDefault="009076C0">
            <w:pPr>
              <w:spacing w:after="0" w:line="240" w:lineRule="auto"/>
              <w:jc w:val="center"/>
            </w:pPr>
            <w:r>
              <w:rPr>
                <w:sz w:val="16"/>
              </w:rPr>
              <w:t>3</w:t>
            </w:r>
          </w:p>
        </w:tc>
        <w:tc>
          <w:tcPr>
            <w:tcW w:w="498" w:type="dxa"/>
          </w:tcPr>
          <w:p w14:paraId="4DACB321" w14:textId="77777777" w:rsidR="0060332F" w:rsidRDefault="009076C0">
            <w:pPr>
              <w:spacing w:after="0" w:line="240" w:lineRule="auto"/>
              <w:jc w:val="center"/>
            </w:pPr>
            <w:r>
              <w:rPr>
                <w:sz w:val="16"/>
              </w:rPr>
              <w:t>3</w:t>
            </w:r>
          </w:p>
        </w:tc>
        <w:tc>
          <w:tcPr>
            <w:tcW w:w="720" w:type="dxa"/>
          </w:tcPr>
          <w:p w14:paraId="7560C9D5" w14:textId="77777777" w:rsidR="0060332F" w:rsidRDefault="009076C0">
            <w:pPr>
              <w:spacing w:after="0" w:line="240" w:lineRule="auto"/>
              <w:jc w:val="center"/>
            </w:pPr>
            <w:r>
              <w:rPr>
                <w:sz w:val="16"/>
              </w:rPr>
              <w:t>12</w:t>
            </w:r>
          </w:p>
        </w:tc>
        <w:tc>
          <w:tcPr>
            <w:tcW w:w="775" w:type="dxa"/>
          </w:tcPr>
          <w:p w14:paraId="1D2BF036" w14:textId="77777777" w:rsidR="0060332F" w:rsidRDefault="009076C0">
            <w:pPr>
              <w:spacing w:after="0" w:line="240" w:lineRule="auto"/>
              <w:jc w:val="center"/>
            </w:pPr>
            <w:r>
              <w:rPr>
                <w:sz w:val="16"/>
              </w:rPr>
              <w:t>18</w:t>
            </w:r>
          </w:p>
        </w:tc>
        <w:tc>
          <w:tcPr>
            <w:tcW w:w="1163" w:type="dxa"/>
          </w:tcPr>
          <w:p w14:paraId="39AAF699" w14:textId="77777777" w:rsidR="0060332F" w:rsidRDefault="009076C0">
            <w:pPr>
              <w:spacing w:after="0" w:line="240" w:lineRule="auto"/>
              <w:jc w:val="center"/>
            </w:pPr>
            <w:r>
              <w:rPr>
                <w:sz w:val="16"/>
              </w:rPr>
              <w:t>99</w:t>
            </w:r>
          </w:p>
        </w:tc>
        <w:tc>
          <w:tcPr>
            <w:tcW w:w="1163" w:type="dxa"/>
          </w:tcPr>
          <w:p w14:paraId="6EC32126" w14:textId="77777777" w:rsidR="0060332F" w:rsidRDefault="009076C0">
            <w:pPr>
              <w:spacing w:after="0" w:line="240" w:lineRule="auto"/>
              <w:jc w:val="center"/>
            </w:pPr>
            <w:r>
              <w:rPr>
                <w:sz w:val="16"/>
              </w:rPr>
              <w:t>117</w:t>
            </w:r>
          </w:p>
        </w:tc>
        <w:tc>
          <w:tcPr>
            <w:tcW w:w="1771" w:type="dxa"/>
          </w:tcPr>
          <w:p w14:paraId="4EDB9947" w14:textId="77777777" w:rsidR="0060332F" w:rsidRDefault="009076C0">
            <w:pPr>
              <w:spacing w:after="0" w:line="240" w:lineRule="auto"/>
              <w:jc w:val="center"/>
            </w:pPr>
            <w:r>
              <w:rPr>
                <w:sz w:val="16"/>
              </w:rPr>
              <w:t>Yes (analytic = circuit, tested)</w:t>
            </w:r>
          </w:p>
        </w:tc>
      </w:tr>
    </w:tbl>
    <w:p w14:paraId="21425B06" w14:textId="77777777" w:rsidR="0060332F" w:rsidRDefault="0060332F">
      <w:pPr>
        <w:spacing w:after="40"/>
      </w:pPr>
    </w:p>
    <w:p w14:paraId="09AAC5BB" w14:textId="77777777" w:rsidR="0060332F" w:rsidRDefault="009076C0">
      <w:pPr>
        <w:pStyle w:val="Heading2"/>
      </w:pPr>
      <w:bookmarkStart w:id="19" w:name="_Toc241237194"/>
      <w:r>
        <w:t>3.5 Brillouin’s theorem and vanishing single-excitation gradients</w:t>
      </w:r>
      <w:bookmarkEnd w:id="19"/>
    </w:p>
    <w:p w14:paraId="77705486" w14:textId="77777777" w:rsidR="0060332F" w:rsidRDefault="009076C0">
      <w:pPr>
        <w:jc w:val="both"/>
      </w:pPr>
      <w:r>
        <w:t xml:space="preserve">For the one-parameter family </w:t>
      </w:r>
      <m:oMath>
        <m:r>
          <w:rPr>
            <w:rFonts w:ascii="Cambria Math" w:hAnsi="Cambria Math"/>
          </w:rPr>
          <m:t>|</m:t>
        </m:r>
        <m:r>
          <w:rPr>
            <w:rFonts w:ascii="Cambria Math" w:hAnsi="Cambria Math"/>
          </w:rPr>
          <m:t>Ψ</m:t>
        </m:r>
        <m:r>
          <w:rPr>
            <w:rFonts w:ascii="Cambria Math" w:hAnsi="Cambria Math"/>
          </w:rPr>
          <m:t>(</m:t>
        </m:r>
        <m:r>
          <w:rPr>
            <w:rFonts w:ascii="Cambria Math" w:hAnsi="Cambria Math"/>
          </w:rPr>
          <m:t>θ</m:t>
        </m:r>
        <m:r>
          <w:rPr>
            <w:rFonts w:ascii="Cambria Math" w:hAnsi="Cambria Math"/>
          </w:rPr>
          <m:t>)</m:t>
        </m:r>
        <m: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θA</m:t>
            </m:r>
          </m:sup>
        </m:sSup>
        <m:r>
          <w:rPr>
            <w:rFonts w:ascii="Cambria Math" w:hAnsi="Cambria Math"/>
          </w:rPr>
          <m:t>|</m:t>
        </m:r>
        <m:r>
          <w:rPr>
            <w:rFonts w:ascii="Cambria Math" w:hAnsi="Cambria Math"/>
          </w:rPr>
          <m:t>Φ</m:t>
        </m:r>
        <m:r>
          <w:rPr>
            <w:rFonts w:ascii="Cambria Math" w:hAnsi="Cambria Math"/>
          </w:rPr>
          <m:t>⟩</m:t>
        </m:r>
      </m:oMath>
      <w:r>
        <w:t xml:space="preserve"> with </w:t>
      </w:r>
      <m:oMath>
        <m:r>
          <w:rPr>
            <w:rFonts w:ascii="Cambria Math" w:hAnsi="Cambria Math"/>
          </w:rPr>
          <m:t>A</m:t>
        </m:r>
      </m:oMath>
      <w:r>
        <w:t xml:space="preserve"> anti-Hermitian, the derivative at θ = 0 is a commutator expectation value:</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634CE2E5" w14:textId="77777777">
        <w:trPr>
          <w:jc w:val="center"/>
        </w:trPr>
        <w:tc>
          <w:tcPr>
            <w:tcW w:w="8674" w:type="dxa"/>
            <w:vAlign w:val="center"/>
          </w:tcPr>
          <w:p w14:paraId="2B677E5C" w14:textId="77777777" w:rsidR="0060332F" w:rsidRDefault="009076C0">
            <w:pPr>
              <w:spacing w:before="40" w:after="40"/>
              <w:jc w:val="center"/>
            </w:pPr>
            <m:oMathPara>
              <m:oMath>
                <m:sSub>
                  <m:sSubPr>
                    <m:ctrlPr>
                      <w:rPr>
                        <w:rFonts w:ascii="Cambria Math" w:hAnsi="Cambria Math"/>
                      </w:rPr>
                    </m:ctrlPr>
                  </m:sSubPr>
                  <m:e>
                    <m:f>
                      <m:fPr>
                        <m:ctrlPr>
                          <w:rPr>
                            <w:rFonts w:ascii="Cambria Math" w:hAnsi="Cambria Math"/>
                          </w:rPr>
                        </m:ctrlPr>
                      </m:fPr>
                      <m:num>
                        <m:r>
                          <w:rPr>
                            <w:rFonts w:ascii="Cambria Math" w:hAnsi="Cambria Math"/>
                          </w:rPr>
                          <m:t>∂E</m:t>
                        </m:r>
                      </m:num>
                      <m:den>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den>
                    </m:f>
                    <m:r>
                      <w:rPr>
                        <w:rFonts w:ascii="Cambria Math" w:hAnsi="Cambria Math"/>
                      </w:rPr>
                      <m:t>|</m:t>
                    </m:r>
                  </m:e>
                  <m:sub>
                    <m:r>
                      <m:rPr>
                        <m:sty m:val="bi"/>
                      </m:rPr>
                      <w:rPr>
                        <w:rFonts w:ascii="Cambria Math" w:hAnsi="Cambria Math"/>
                      </w:rPr>
                      <m:t>θ</m:t>
                    </m:r>
                    <m:r>
                      <w:rPr>
                        <w:rFonts w:ascii="Cambria Math" w:hAnsi="Cambria Math"/>
                      </w:rPr>
                      <m:t>=</m:t>
                    </m:r>
                    <m:r>
                      <m:rPr>
                        <m:sty m:val="b"/>
                      </m:rPr>
                      <w:rPr>
                        <w:rFonts w:ascii="Cambria Math" w:hAnsi="Cambria Math"/>
                      </w:rPr>
                      <m:t>0</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k</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=2</m:t>
                </m:r>
                <m:r>
                  <m:rPr>
                    <m:sty m:val="p"/>
                  </m:rPr>
                  <w:rPr>
                    <w:rFonts w:ascii="Cambria Math" w:hAnsi="Cambria Math"/>
                  </w:rPr>
                  <m:t>Re</m:t>
                </m:r>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oMath>
            </m:oMathPara>
          </w:p>
        </w:tc>
        <w:tc>
          <w:tcPr>
            <w:tcW w:w="737" w:type="dxa"/>
            <w:vAlign w:val="center"/>
          </w:tcPr>
          <w:p w14:paraId="3C6755A1" w14:textId="77777777" w:rsidR="0060332F" w:rsidRDefault="009076C0">
            <w:pPr>
              <w:jc w:val="right"/>
            </w:pPr>
            <w:r>
              <w:rPr>
                <w:sz w:val="19"/>
              </w:rPr>
              <w:t>(17)</w:t>
            </w:r>
          </w:p>
        </w:tc>
      </w:tr>
    </w:tbl>
    <w:p w14:paraId="17A94A21" w14:textId="77777777" w:rsidR="0060332F" w:rsidRDefault="0060332F">
      <w:pPr>
        <w:spacing w:after="0" w:line="80" w:lineRule="exact"/>
      </w:pPr>
    </w:p>
    <w:p w14:paraId="548D8CC8" w14:textId="77777777" w:rsidR="0060332F" w:rsidRDefault="009076C0">
      <w:pPr>
        <w:jc w:val="both"/>
      </w:pPr>
      <w:r>
        <w:t xml:space="preserve">For a single excitation, </w:t>
      </w:r>
      <m:oMath>
        <m: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i</m:t>
            </m:r>
          </m:sub>
          <m:sup>
            <m:r>
              <w:rPr>
                <w:rFonts w:ascii="Cambria Math" w:hAnsi="Cambria Math"/>
              </w:rPr>
              <m:t>a</m:t>
            </m:r>
          </m:sup>
        </m:sSubSup>
        <m: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HF</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ia</m:t>
            </m:r>
          </m:sub>
        </m:sSub>
      </m:oMath>
      <w:r>
        <w:t xml:space="preserve">, the occupied–virtual element of the Fock matrix. Converged canonical HF orbitals diagonalize the Fock operator, so </w:t>
      </w:r>
      <m:oMath>
        <m:sSub>
          <m:sSubPr>
            <m:ctrlPr>
              <w:rPr>
                <w:rFonts w:ascii="Cambria Math" w:hAnsi="Cambria Math"/>
              </w:rPr>
            </m:ctrlPr>
          </m:sSubPr>
          <m:e>
            <m:r>
              <w:rPr>
                <w:rFonts w:ascii="Cambria Math" w:hAnsi="Cambria Math"/>
              </w:rPr>
              <m:t>f</m:t>
            </m:r>
          </m:e>
          <m:sub>
            <m:r>
              <w:rPr>
                <w:rFonts w:ascii="Cambria Math" w:hAnsi="Cambria Math"/>
              </w:rPr>
              <m:t>ia</m:t>
            </m:r>
          </m:sub>
        </m:sSub>
        <m:r>
          <w:rPr>
            <w:rFonts w:ascii="Cambria Math" w:hAnsi="Cambria Math"/>
          </w:rPr>
          <m:t>=0</m:t>
        </m:r>
      </m:oMath>
      <w:r>
        <w:t xml:space="preserve"> (</w:t>
      </w:r>
      <w:r>
        <w:rPr>
          <w:b/>
        </w:rPr>
        <w:t>Brillouin’s theorem</w:t>
      </w:r>
      <w:r>
        <w:t xml:space="preserve">) and every singles gradient vanishes at θ = 0. For a double excitation, the matrix element is an exchange-type integral such as </w:t>
      </w:r>
      <m:oMath>
        <m:d>
          <m:dPr>
            <m:ctrlPr>
              <w:rPr>
                <w:rFonts w:ascii="Cambria Math" w:hAnsi="Cambria Math"/>
              </w:rPr>
            </m:ctrlPr>
          </m:dPr>
          <m:e>
            <m:r>
              <w:rPr>
                <w:rFonts w:ascii="Cambria Math" w:hAnsi="Cambria Math"/>
              </w:rPr>
              <m:t>ia</m:t>
            </m:r>
          </m:e>
          <m:e>
            <m:r>
              <w:rPr>
                <w:rFonts w:ascii="Cambria Math" w:hAnsi="Cambria Math"/>
              </w:rPr>
              <m:t>jb</m:t>
            </m:r>
          </m:e>
        </m:d>
      </m:oMath>
      <w:r>
        <w:t xml:space="preserve">, which is not zero. In the active space, </w:t>
      </w:r>
      <m:oMath>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01</m:t>
            </m:r>
          </m:sub>
        </m:sSub>
        <m:r>
          <w:rPr>
            <w:rFonts w:ascii="Cambria Math" w:hAnsi="Cambria Math"/>
          </w:rPr>
          <m:t>+(00|01)</m:t>
        </m:r>
      </m:oMath>
      <w:r>
        <w:t>:</w:t>
      </w:r>
    </w:p>
    <w:p w14:paraId="555EC8B8" w14:textId="77777777" w:rsidR="0060332F" w:rsidRDefault="009076C0">
      <w:pPr>
        <w:pStyle w:val="Caption"/>
        <w:keepNext/>
      </w:pPr>
      <w:r>
        <w:rPr>
          <w:b/>
          <w:i w:val="0"/>
        </w:rPr>
        <w:t xml:space="preserve">Table 11. </w:t>
      </w:r>
      <w:r>
        <w:t xml:space="preserve">Brillouin’s theorem made quantitative. Gradients are the central-difference UCCSD values recorded in AUDIT_REPORT.md. </w:t>
      </w:r>
      <m:oMath>
        <m:sSub>
          <m:sSubPr>
            <m:ctrlPr>
              <w:rPr>
                <w:rFonts w:ascii="Cambria Math" w:hAnsi="Cambria Math"/>
              </w:rPr>
            </m:ctrlPr>
          </m:sSubPr>
          <m:e>
            <m:r>
              <w:rPr>
                <w:rFonts w:ascii="Cambria Math" w:hAnsi="Cambria Math"/>
              </w:rPr>
              <m:t>f</m:t>
            </m:r>
          </m:e>
          <m:sub>
            <m:r>
              <w:rPr>
                <w:rFonts w:ascii="Cambria Math" w:hAnsi="Cambria Math"/>
              </w:rPr>
              <m:t>01</m:t>
            </m:r>
          </m:sub>
        </m:sSub>
      </m:oMath>
      <w:r>
        <w:t xml:space="preserve"> and </w:t>
      </w:r>
      <m:oMath>
        <m:r>
          <w:rPr>
            <w:rFonts w:ascii="Cambria Math" w:hAnsi="Cambria Math"/>
          </w:rPr>
          <m:t>2</m:t>
        </m:r>
        <m:r>
          <w:rPr>
            <w:rFonts w:ascii="Cambria Math" w:hAnsi="Cambria Math"/>
          </w:rPr>
          <m:t>K</m:t>
        </m:r>
      </m:oMath>
      <w:r>
        <w:t xml:space="preserve"> are computed here from the cached integrals and reproduce them (singles ≈ 2f, doubles ≈ 2K).</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581"/>
        <w:gridCol w:w="1134"/>
        <w:gridCol w:w="1153"/>
        <w:gridCol w:w="906"/>
        <w:gridCol w:w="1638"/>
        <w:gridCol w:w="963"/>
        <w:gridCol w:w="1695"/>
      </w:tblGrid>
      <w:tr w:rsidR="0060332F" w14:paraId="5BFAD789" w14:textId="77777777">
        <w:trPr>
          <w:tblHeader/>
          <w:jc w:val="center"/>
        </w:trPr>
        <w:tc>
          <w:tcPr>
            <w:tcW w:w="1587" w:type="dxa"/>
            <w:shd w:val="clear" w:color="auto" w:fill="1B3A5C"/>
          </w:tcPr>
          <w:p w14:paraId="3047228C" w14:textId="77777777" w:rsidR="0060332F" w:rsidRDefault="009076C0">
            <w:pPr>
              <w:spacing w:after="0" w:line="240" w:lineRule="auto"/>
            </w:pPr>
            <w:r>
              <w:rPr>
                <w:b/>
                <w:color w:val="FFFFFF"/>
                <w:sz w:val="16"/>
              </w:rPr>
              <w:t>Basis</w:t>
            </w:r>
          </w:p>
        </w:tc>
        <w:tc>
          <w:tcPr>
            <w:tcW w:w="1134" w:type="dxa"/>
            <w:shd w:val="clear" w:color="auto" w:fill="1B3A5C"/>
          </w:tcPr>
          <w:p w14:paraId="34051752" w14:textId="77777777" w:rsidR="0060332F" w:rsidRDefault="009076C0">
            <w:pPr>
              <w:spacing w:after="0" w:line="240" w:lineRule="auto"/>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01</m:t>
                    </m:r>
                  </m:sub>
                </m:sSub>
              </m:oMath>
            </m:oMathPara>
          </w:p>
        </w:tc>
        <w:tc>
          <w:tcPr>
            <w:tcW w:w="1134" w:type="dxa"/>
            <w:shd w:val="clear" w:color="auto" w:fill="1B3A5C"/>
          </w:tcPr>
          <w:p w14:paraId="425C830D" w14:textId="77777777" w:rsidR="0060332F" w:rsidRDefault="009076C0">
            <w:pPr>
              <w:spacing w:after="0" w:line="240" w:lineRule="auto"/>
              <w:jc w:val="center"/>
            </w:pPr>
            <m:oMathPara>
              <m:oMath>
                <m:d>
                  <m:dPr>
                    <m:ctrlPr>
                      <w:rPr>
                        <w:rFonts w:ascii="Cambria Math" w:hAnsi="Cambria Math"/>
                      </w:rPr>
                    </m:ctrlPr>
                  </m:dPr>
                  <m:e>
                    <m:r>
                      <w:rPr>
                        <w:rFonts w:ascii="Cambria Math" w:hAnsi="Cambria Math"/>
                      </w:rPr>
                      <m:t>00</m:t>
                    </m:r>
                  </m:e>
                  <m:e>
                    <m:r>
                      <w:rPr>
                        <w:rFonts w:ascii="Cambria Math" w:hAnsi="Cambria Math"/>
                      </w:rPr>
                      <m:t>01</m:t>
                    </m:r>
                  </m:e>
                </m:d>
              </m:oMath>
            </m:oMathPara>
          </w:p>
        </w:tc>
        <w:tc>
          <w:tcPr>
            <w:tcW w:w="907" w:type="dxa"/>
            <w:shd w:val="clear" w:color="auto" w:fill="1B3A5C"/>
          </w:tcPr>
          <w:p w14:paraId="721C5087" w14:textId="77777777" w:rsidR="0060332F" w:rsidRDefault="009076C0">
            <w:pPr>
              <w:spacing w:after="0"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01</m:t>
                  </m:r>
                </m:sub>
              </m:sSub>
            </m:oMath>
            <w:r>
              <w:rPr>
                <w:b/>
                <w:color w:val="FFFFFF"/>
                <w:sz w:val="16"/>
              </w:rPr>
              <w:t xml:space="preserve"> (Ha)</w:t>
            </w:r>
          </w:p>
        </w:tc>
        <w:tc>
          <w:tcPr>
            <w:tcW w:w="1644" w:type="dxa"/>
            <w:shd w:val="clear" w:color="auto" w:fill="1B3A5C"/>
          </w:tcPr>
          <w:p w14:paraId="434A3DD5" w14:textId="77777777" w:rsidR="0060332F" w:rsidRDefault="009076C0">
            <w:pPr>
              <w:spacing w:after="0" w:line="240" w:lineRule="auto"/>
              <w:jc w:val="center"/>
            </w:pPr>
            <w:r>
              <w:rPr>
                <w:b/>
                <w:color w:val="FFFFFF"/>
                <w:sz w:val="16"/>
              </w:rPr>
              <w:t>Singles gradient at 0 (recorded)</w:t>
            </w:r>
          </w:p>
        </w:tc>
        <w:tc>
          <w:tcPr>
            <w:tcW w:w="964" w:type="dxa"/>
            <w:shd w:val="clear" w:color="auto" w:fill="1B3A5C"/>
          </w:tcPr>
          <w:p w14:paraId="1232F8B6" w14:textId="77777777" w:rsidR="0060332F" w:rsidRDefault="009076C0">
            <w:pPr>
              <w:spacing w:after="0" w:line="240" w:lineRule="auto"/>
              <w:jc w:val="center"/>
            </w:pPr>
            <m:oMathPara>
              <m:oMath>
                <m:r>
                  <w:rPr>
                    <w:rFonts w:ascii="Cambria Math" w:hAnsi="Cambria Math"/>
                  </w:rPr>
                  <m:t>(01|01)=</m:t>
                </m:r>
                <m:r>
                  <w:rPr>
                    <w:rFonts w:ascii="Cambria Math" w:hAnsi="Cambria Math"/>
                  </w:rPr>
                  <m:t>K</m:t>
                </m:r>
              </m:oMath>
            </m:oMathPara>
          </w:p>
        </w:tc>
        <w:tc>
          <w:tcPr>
            <w:tcW w:w="1701" w:type="dxa"/>
            <w:shd w:val="clear" w:color="auto" w:fill="1B3A5C"/>
          </w:tcPr>
          <w:p w14:paraId="487C19E9" w14:textId="77777777" w:rsidR="0060332F" w:rsidRDefault="009076C0">
            <w:pPr>
              <w:spacing w:after="0" w:line="240" w:lineRule="auto"/>
              <w:jc w:val="center"/>
            </w:pPr>
            <w:r>
              <w:rPr>
                <w:b/>
                <w:color w:val="FFFFFF"/>
                <w:sz w:val="16"/>
              </w:rPr>
              <w:t>Doubles gradient at 0 (recorded) ≈ 2K</w:t>
            </w:r>
          </w:p>
        </w:tc>
      </w:tr>
      <w:tr w:rsidR="0060332F" w14:paraId="14FAD4AB" w14:textId="77777777">
        <w:trPr>
          <w:jc w:val="center"/>
        </w:trPr>
        <w:tc>
          <w:tcPr>
            <w:tcW w:w="1587" w:type="dxa"/>
          </w:tcPr>
          <w:p w14:paraId="412B7F15" w14:textId="77777777" w:rsidR="0060332F" w:rsidRDefault="009076C0">
            <w:pPr>
              <w:spacing w:after="0" w:line="240" w:lineRule="auto"/>
            </w:pPr>
            <w:r>
              <w:rPr>
                <w:sz w:val="16"/>
              </w:rPr>
              <w:t>STO-3G</w:t>
            </w:r>
          </w:p>
        </w:tc>
        <w:tc>
          <w:tcPr>
            <w:tcW w:w="1134" w:type="dxa"/>
          </w:tcPr>
          <w:p w14:paraId="3CB71A14" w14:textId="77777777" w:rsidR="0060332F" w:rsidRDefault="009076C0">
            <w:pPr>
              <w:spacing w:after="0" w:line="240" w:lineRule="auto"/>
              <w:jc w:val="center"/>
            </w:pPr>
            <w:r>
              <w:rPr>
                <w:sz w:val="16"/>
              </w:rPr>
              <w:t>0.0226147424</w:t>
            </w:r>
          </w:p>
        </w:tc>
        <w:tc>
          <w:tcPr>
            <w:tcW w:w="1134" w:type="dxa"/>
          </w:tcPr>
          <w:p w14:paraId="577035C0" w14:textId="77777777" w:rsidR="0060332F" w:rsidRDefault="009076C0">
            <w:pPr>
              <w:spacing w:after="0" w:line="240" w:lineRule="auto"/>
              <w:jc w:val="center"/>
            </w:pPr>
            <w:r>
              <w:rPr>
                <w:sz w:val="16"/>
              </w:rPr>
              <w:t>−</w:t>
            </w:r>
            <w:r>
              <w:rPr>
                <w:sz w:val="16"/>
              </w:rPr>
              <w:t>0.0226145273</w:t>
            </w:r>
          </w:p>
        </w:tc>
        <w:tc>
          <w:tcPr>
            <w:tcW w:w="907" w:type="dxa"/>
          </w:tcPr>
          <w:p w14:paraId="06CAE158" w14:textId="77777777" w:rsidR="0060332F" w:rsidRDefault="009076C0">
            <w:pPr>
              <w:spacing w:after="0" w:line="240" w:lineRule="auto"/>
              <w:jc w:val="center"/>
            </w:pPr>
            <w:r>
              <w:rPr>
                <w:sz w:val="16"/>
              </w:rPr>
              <w:t>2.2×10⁻⁷</w:t>
            </w:r>
          </w:p>
        </w:tc>
        <w:tc>
          <w:tcPr>
            <w:tcW w:w="1644" w:type="dxa"/>
          </w:tcPr>
          <w:p w14:paraId="3033913C" w14:textId="77777777" w:rsidR="0060332F" w:rsidRDefault="009076C0">
            <w:pPr>
              <w:spacing w:after="0" w:line="240" w:lineRule="auto"/>
              <w:jc w:val="center"/>
            </w:pPr>
            <w:r>
              <w:rPr>
                <w:sz w:val="16"/>
              </w:rPr>
              <w:t>−</w:t>
            </w:r>
            <w:r>
              <w:rPr>
                <w:sz w:val="16"/>
              </w:rPr>
              <w:t>4.55×10⁻⁷ Ha/rad</w:t>
            </w:r>
          </w:p>
        </w:tc>
        <w:tc>
          <w:tcPr>
            <w:tcW w:w="964" w:type="dxa"/>
          </w:tcPr>
          <w:p w14:paraId="45578157" w14:textId="77777777" w:rsidR="0060332F" w:rsidRDefault="009076C0">
            <w:pPr>
              <w:spacing w:after="0" w:line="240" w:lineRule="auto"/>
              <w:jc w:val="center"/>
            </w:pPr>
            <w:r>
              <w:rPr>
                <w:sz w:val="16"/>
              </w:rPr>
              <w:t>0.0103629</w:t>
            </w:r>
          </w:p>
        </w:tc>
        <w:tc>
          <w:tcPr>
            <w:tcW w:w="1701" w:type="dxa"/>
          </w:tcPr>
          <w:p w14:paraId="4909B894" w14:textId="77777777" w:rsidR="0060332F" w:rsidRDefault="009076C0">
            <w:pPr>
              <w:spacing w:after="0" w:line="240" w:lineRule="auto"/>
              <w:jc w:val="center"/>
            </w:pPr>
            <w:r>
              <w:rPr>
                <w:sz w:val="16"/>
              </w:rPr>
              <w:t>2.07×10⁻² Ha/rad</w:t>
            </w:r>
          </w:p>
        </w:tc>
      </w:tr>
      <w:tr w:rsidR="0060332F" w14:paraId="3BB7975D" w14:textId="77777777">
        <w:trPr>
          <w:jc w:val="center"/>
        </w:trPr>
        <w:tc>
          <w:tcPr>
            <w:tcW w:w="1587" w:type="dxa"/>
            <w:shd w:val="clear" w:color="auto" w:fill="F2F5F9"/>
          </w:tcPr>
          <w:p w14:paraId="75BD61DC" w14:textId="77777777" w:rsidR="0060332F" w:rsidRDefault="009076C0">
            <w:pPr>
              <w:spacing w:after="0" w:line="240" w:lineRule="auto"/>
            </w:pPr>
            <w:r>
              <w:rPr>
                <w:sz w:val="16"/>
              </w:rPr>
              <w:t>6-31G(d,p)</w:t>
            </w:r>
          </w:p>
        </w:tc>
        <w:tc>
          <w:tcPr>
            <w:tcW w:w="1134" w:type="dxa"/>
            <w:shd w:val="clear" w:color="auto" w:fill="F2F5F9"/>
          </w:tcPr>
          <w:p w14:paraId="7D602888" w14:textId="77777777" w:rsidR="0060332F" w:rsidRDefault="009076C0">
            <w:pPr>
              <w:spacing w:after="0" w:line="240" w:lineRule="auto"/>
              <w:jc w:val="center"/>
            </w:pPr>
            <w:r>
              <w:rPr>
                <w:sz w:val="16"/>
              </w:rPr>
              <w:t>0.0165508041</w:t>
            </w:r>
          </w:p>
        </w:tc>
        <w:tc>
          <w:tcPr>
            <w:tcW w:w="1134" w:type="dxa"/>
            <w:shd w:val="clear" w:color="auto" w:fill="F2F5F9"/>
          </w:tcPr>
          <w:p w14:paraId="6CFFF419" w14:textId="77777777" w:rsidR="0060332F" w:rsidRDefault="009076C0">
            <w:pPr>
              <w:spacing w:after="0" w:line="240" w:lineRule="auto"/>
              <w:jc w:val="center"/>
            </w:pPr>
            <w:r>
              <w:rPr>
                <w:sz w:val="16"/>
              </w:rPr>
              <w:t>−</w:t>
            </w:r>
            <w:r>
              <w:rPr>
                <w:sz w:val="16"/>
              </w:rPr>
              <w:t>0.0165507187</w:t>
            </w:r>
          </w:p>
        </w:tc>
        <w:tc>
          <w:tcPr>
            <w:tcW w:w="907" w:type="dxa"/>
            <w:shd w:val="clear" w:color="auto" w:fill="F2F5F9"/>
          </w:tcPr>
          <w:p w14:paraId="32444550" w14:textId="77777777" w:rsidR="0060332F" w:rsidRDefault="009076C0">
            <w:pPr>
              <w:spacing w:after="0" w:line="240" w:lineRule="auto"/>
              <w:jc w:val="center"/>
            </w:pPr>
            <w:r>
              <w:rPr>
                <w:sz w:val="16"/>
              </w:rPr>
              <w:t>8.5×10⁻⁸</w:t>
            </w:r>
          </w:p>
        </w:tc>
        <w:tc>
          <w:tcPr>
            <w:tcW w:w="1644" w:type="dxa"/>
            <w:shd w:val="clear" w:color="auto" w:fill="F2F5F9"/>
          </w:tcPr>
          <w:p w14:paraId="0023ED00" w14:textId="77777777" w:rsidR="0060332F" w:rsidRDefault="009076C0">
            <w:pPr>
              <w:spacing w:after="0" w:line="240" w:lineRule="auto"/>
              <w:jc w:val="center"/>
            </w:pPr>
            <w:r>
              <w:rPr>
                <w:sz w:val="16"/>
              </w:rPr>
              <w:t>−</w:t>
            </w:r>
            <w:r>
              <w:rPr>
                <w:sz w:val="16"/>
              </w:rPr>
              <w:t>1.82×10⁻⁷ Ha/rad</w:t>
            </w:r>
          </w:p>
        </w:tc>
        <w:tc>
          <w:tcPr>
            <w:tcW w:w="964" w:type="dxa"/>
            <w:shd w:val="clear" w:color="auto" w:fill="F2F5F9"/>
          </w:tcPr>
          <w:p w14:paraId="7D47D1CB" w14:textId="77777777" w:rsidR="0060332F" w:rsidRDefault="009076C0">
            <w:pPr>
              <w:spacing w:after="0" w:line="240" w:lineRule="auto"/>
              <w:jc w:val="center"/>
            </w:pPr>
            <w:r>
              <w:rPr>
                <w:sz w:val="16"/>
              </w:rPr>
              <w:t>0.0063066</w:t>
            </w:r>
          </w:p>
        </w:tc>
        <w:tc>
          <w:tcPr>
            <w:tcW w:w="1701" w:type="dxa"/>
            <w:shd w:val="clear" w:color="auto" w:fill="F2F5F9"/>
          </w:tcPr>
          <w:p w14:paraId="47484CD0" w14:textId="77777777" w:rsidR="0060332F" w:rsidRDefault="009076C0">
            <w:pPr>
              <w:spacing w:after="0" w:line="240" w:lineRule="auto"/>
              <w:jc w:val="center"/>
            </w:pPr>
            <w:r>
              <w:rPr>
                <w:sz w:val="16"/>
              </w:rPr>
              <w:t>1.26×10⁻² Ha/rad</w:t>
            </w:r>
          </w:p>
        </w:tc>
      </w:tr>
      <w:tr w:rsidR="0060332F" w14:paraId="45098737" w14:textId="77777777">
        <w:trPr>
          <w:jc w:val="center"/>
        </w:trPr>
        <w:tc>
          <w:tcPr>
            <w:tcW w:w="1587" w:type="dxa"/>
          </w:tcPr>
          <w:p w14:paraId="0D368F6C" w14:textId="77777777" w:rsidR="0060332F" w:rsidRDefault="009076C0">
            <w:pPr>
              <w:spacing w:after="0" w:line="240" w:lineRule="auto"/>
            </w:pPr>
            <w:r>
              <w:rPr>
                <w:sz w:val="16"/>
              </w:rPr>
              <w:t>6-31G(d,p) B3LYP orbitals</w:t>
            </w:r>
          </w:p>
        </w:tc>
        <w:tc>
          <w:tcPr>
            <w:tcW w:w="1134" w:type="dxa"/>
          </w:tcPr>
          <w:p w14:paraId="0128E466" w14:textId="77777777" w:rsidR="0060332F" w:rsidRDefault="009076C0">
            <w:pPr>
              <w:spacing w:after="0" w:line="240" w:lineRule="auto"/>
              <w:jc w:val="center"/>
            </w:pPr>
            <w:r>
              <w:rPr>
                <w:sz w:val="16"/>
              </w:rPr>
              <w:t>−</w:t>
            </w:r>
            <w:r>
              <w:rPr>
                <w:sz w:val="16"/>
              </w:rPr>
              <w:t>0.0369596</w:t>
            </w:r>
          </w:p>
        </w:tc>
        <w:tc>
          <w:tcPr>
            <w:tcW w:w="1134" w:type="dxa"/>
          </w:tcPr>
          <w:p w14:paraId="18CEDF72" w14:textId="77777777" w:rsidR="0060332F" w:rsidRDefault="009076C0">
            <w:pPr>
              <w:spacing w:after="0" w:line="240" w:lineRule="auto"/>
              <w:jc w:val="center"/>
            </w:pPr>
            <w:r>
              <w:rPr>
                <w:sz w:val="16"/>
              </w:rPr>
              <w:t>+0.0229339</w:t>
            </w:r>
          </w:p>
        </w:tc>
        <w:tc>
          <w:tcPr>
            <w:tcW w:w="907" w:type="dxa"/>
          </w:tcPr>
          <w:p w14:paraId="535EC958" w14:textId="77777777" w:rsidR="0060332F" w:rsidRDefault="009076C0">
            <w:pPr>
              <w:spacing w:after="0" w:line="240" w:lineRule="auto"/>
              <w:jc w:val="center"/>
            </w:pPr>
            <w:r>
              <w:rPr>
                <w:sz w:val="16"/>
              </w:rPr>
              <w:t>−</w:t>
            </w:r>
            <w:r>
              <w:rPr>
                <w:sz w:val="16"/>
              </w:rPr>
              <w:t>1.4×10⁻²</w:t>
            </w:r>
          </w:p>
        </w:tc>
        <w:tc>
          <w:tcPr>
            <w:tcW w:w="1644" w:type="dxa"/>
          </w:tcPr>
          <w:p w14:paraId="765F0B65" w14:textId="77777777" w:rsidR="0060332F" w:rsidRDefault="009076C0">
            <w:pPr>
              <w:spacing w:after="0" w:line="240" w:lineRule="auto"/>
              <w:jc w:val="center"/>
            </w:pPr>
            <w:r>
              <w:rPr>
                <w:sz w:val="16"/>
              </w:rPr>
              <w:t>not zero (KS orbitals)</w:t>
            </w:r>
          </w:p>
        </w:tc>
        <w:tc>
          <w:tcPr>
            <w:tcW w:w="964" w:type="dxa"/>
          </w:tcPr>
          <w:p w14:paraId="374522B8" w14:textId="77777777" w:rsidR="0060332F" w:rsidRDefault="009076C0">
            <w:pPr>
              <w:spacing w:after="0" w:line="240" w:lineRule="auto"/>
              <w:jc w:val="center"/>
            </w:pPr>
            <w:r>
              <w:rPr>
                <w:sz w:val="16"/>
              </w:rPr>
              <w:t>0.0096694</w:t>
            </w:r>
          </w:p>
        </w:tc>
        <w:tc>
          <w:tcPr>
            <w:tcW w:w="1701" w:type="dxa"/>
          </w:tcPr>
          <w:p w14:paraId="7251BE96" w14:textId="77777777" w:rsidR="0060332F" w:rsidRDefault="009076C0">
            <w:pPr>
              <w:spacing w:after="0" w:line="240" w:lineRule="auto"/>
              <w:jc w:val="center"/>
            </w:pPr>
            <w:r>
              <w:rPr>
                <w:sz w:val="16"/>
              </w:rPr>
              <w:t>—</w:t>
            </w:r>
          </w:p>
        </w:tc>
      </w:tr>
    </w:tbl>
    <w:p w14:paraId="1995133D" w14:textId="77777777" w:rsidR="0060332F" w:rsidRDefault="0060332F">
      <w:pPr>
        <w:spacing w:after="40"/>
      </w:pPr>
    </w:p>
    <w:p w14:paraId="070FBEDD" w14:textId="77777777" w:rsidR="0060332F" w:rsidRDefault="009076C0">
      <w:pPr>
        <w:jc w:val="both"/>
      </w:pPr>
      <w:r>
        <w:t>The singles gradients are about 5 orders of magnitude smaller than the doubles gradient in both bases. Their residual size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7</m:t>
            </m:r>
          </m:sup>
        </m:sSup>
      </m:oMath>
      <w:r>
        <w:t>) comes from SCF convergence tolerance. For B3LYP orbitals the theorem does not hold, because Kohn–Sham orbitals diagonalize the KS operator, not the Fock operator. The practical consequences: (i) starting from HF, only the doubles amplitude moves at first, and singles enter only at higher order through their coupling to the doubles; (ii) DexcG does almost as well as UCCSD (99.48% vs 100%) with a third of the parameters; (iii) in the benchmark, the two UCCSD singles stay equal throughout (e.g. −0.000405, −0</w:t>
      </w:r>
      <w:r>
        <w:t>.000405 for zero·GD) because of α/β spin symmetry.</w:t>
      </w:r>
    </w:p>
    <w:p w14:paraId="0219E481" w14:textId="77777777" w:rsidR="0060332F" w:rsidRDefault="009076C0">
      <w:pPr>
        <w:pStyle w:val="Heading2"/>
      </w:pPr>
      <w:bookmarkStart w:id="20" w:name="_Toc241237195"/>
      <w:r>
        <w:t>3.6 k-UpCCGSD — generalized UCC with k = 3 layers</w:t>
      </w:r>
      <w:bookmarkEnd w:id="20"/>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3BA523E2" w14:textId="77777777">
        <w:trPr>
          <w:jc w:val="center"/>
        </w:trPr>
        <w:tc>
          <w:tcPr>
            <w:tcW w:w="8674" w:type="dxa"/>
            <w:vAlign w:val="center"/>
          </w:tcPr>
          <w:p w14:paraId="365FCF87" w14:textId="77777777" w:rsidR="0060332F" w:rsidRDefault="009076C0">
            <w:pPr>
              <w:spacing w:before="40" w:after="40"/>
              <w:jc w:val="center"/>
            </w:pPr>
            <m:oMathPara>
              <m:oMath>
                <m:r>
                  <w:rPr>
                    <w:rFonts w:ascii="Cambria Math" w:hAnsi="Cambria Math"/>
                  </w:rPr>
                  <m:t>U</m:t>
                </m:r>
                <m:r>
                  <w:rPr>
                    <w:rFonts w:ascii="Cambria Math" w:hAnsi="Cambria Math"/>
                  </w:rPr>
                  <m:t>(</m:t>
                </m:r>
                <m:r>
                  <m:rPr>
                    <m:sty m:val="bi"/>
                  </m:rPr>
                  <w:rPr>
                    <w:rFonts w:ascii="Cambria Math" w:hAnsi="Cambria Math"/>
                  </w:rPr>
                  <m:t>θ</m:t>
                </m:r>
                <m:r>
                  <w:rPr>
                    <w:rFonts w:ascii="Cambria Math" w:hAnsi="Cambria Math"/>
                  </w:rPr>
                  <m:t>)=</m:t>
                </m:r>
                <m:nary>
                  <m:naryPr>
                    <m:chr m:val="∏"/>
                    <m:limLoc m:val="undOvr"/>
                    <m:grow m:val="1"/>
                    <m:ctrlPr>
                      <w:rPr>
                        <w:rFonts w:ascii="Cambria Math" w:hAnsi="Cambria Math"/>
                      </w:rPr>
                    </m:ctrlPr>
                  </m:naryPr>
                  <m:sub>
                    <m:r>
                      <w:rPr>
                        <w:rFonts w:ascii="Cambria Math" w:hAnsi="Cambria Math"/>
                      </w:rPr>
                      <m:t>l</m:t>
                    </m:r>
                    <m:r>
                      <w:rPr>
                        <w:rFonts w:ascii="Cambria Math" w:hAnsi="Cambria Math"/>
                      </w:rPr>
                      <m:t>=1</m:t>
                    </m:r>
                  </m:sub>
                  <m:sup>
                    <m:r>
                      <w:rPr>
                        <w:rFonts w:ascii="Cambria Math" w:hAnsi="Cambria Math"/>
                      </w:rPr>
                      <m:t>k</m:t>
                    </m:r>
                  </m:sup>
                  <m:e>
                    <m:r>
                      <m:rPr>
                        <m:sty m:val="p"/>
                      </m:rPr>
                      <w:rPr>
                        <w:rFonts w:ascii="Cambria Math" w:hAnsi="Cambria Math"/>
                      </w:rPr>
                      <m:t>exp</m:t>
                    </m:r>
                  </m:e>
                </m:nary>
                <m:d>
                  <m:dPr>
                    <m:sep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m:rPr>
                            <m:sty m:val="p"/>
                          </m:rPr>
                          <w:rPr>
                            <w:rFonts w:ascii="Cambria Math" w:hAnsi="Cambria Math"/>
                          </w:rPr>
                          <m:t>gen</m:t>
                        </m:r>
                      </m:sub>
                      <m:sup>
                        <m:d>
                          <m:dPr>
                            <m:ctrlPr>
                              <w:rPr>
                                <w:rFonts w:ascii="Cambria Math" w:hAnsi="Cambria Math"/>
                              </w:rPr>
                            </m:ctrlPr>
                          </m:dPr>
                          <m:e>
                            <m:r>
                              <w:rPr>
                                <w:rFonts w:ascii="Cambria Math" w:hAnsi="Cambria Math"/>
                              </w:rPr>
                              <m:t>l</m:t>
                            </m:r>
                          </m:e>
                        </m:d>
                      </m:sup>
                    </m:sSubSup>
                  </m:e>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m:rPr>
                            <m:sty m:val="p"/>
                          </m:rPr>
                          <w:rPr>
                            <w:rFonts w:ascii="Cambria Math" w:hAnsi="Cambria Math"/>
                          </w:rPr>
                          <m:t>gen</m:t>
                        </m:r>
                      </m:sub>
                      <m:sup>
                        <m:r>
                          <w:rPr>
                            <w:rFonts w:ascii="Cambria Math" w:hAnsi="Cambria Math"/>
                          </w:rPr>
                          <m:t>(</m:t>
                        </m:r>
                        <m:r>
                          <w:rPr>
                            <w:rFonts w:ascii="Cambria Math" w:hAnsi="Cambria Math"/>
                          </w:rPr>
                          <m:t>l</m:t>
                        </m:r>
                        <m:r>
                          <w:rPr>
                            <w:rFonts w:ascii="Cambria Math" w:hAnsi="Cambria Math"/>
                          </w:rPr>
                          <m:t>)†</m:t>
                        </m:r>
                      </m:sup>
                    </m:sSubSup>
                  </m:e>
                </m:d>
                <m:r>
                  <w:rPr>
                    <w:rFonts w:ascii="Cambria Math" w:hAnsi="Cambria Math"/>
                  </w:rPr>
                  <m:t>,</m:t>
                </m:r>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gen</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pq</m:t>
                    </m:r>
                  </m:sub>
                  <m:sup/>
                  <m:e>
                    <m:sSub>
                      <m:sSubPr>
                        <m:ctrlPr>
                          <w:rPr>
                            <w:rFonts w:ascii="Cambria Math" w:hAnsi="Cambria Math"/>
                          </w:rPr>
                        </m:ctrlPr>
                      </m:sSubPr>
                      <m:e>
                        <m:r>
                          <w:rPr>
                            <w:rFonts w:ascii="Cambria Math" w:hAnsi="Cambria Math"/>
                          </w:rPr>
                          <m:t>θ</m:t>
                        </m:r>
                      </m:e>
                      <m:sub>
                        <m:r>
                          <w:rPr>
                            <w:rFonts w:ascii="Cambria Math" w:hAnsi="Cambria Math"/>
                          </w:rPr>
                          <m:t>pq</m:t>
                        </m:r>
                      </m:sub>
                    </m:sSub>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pqrs</m:t>
                    </m:r>
                  </m:sub>
                  <m:sup/>
                  <m:e>
                    <m:sSub>
                      <m:sSubPr>
                        <m:ctrlPr>
                          <w:rPr>
                            <w:rFonts w:ascii="Cambria Math" w:hAnsi="Cambria Math"/>
                          </w:rPr>
                        </m:ctrlPr>
                      </m:sSubPr>
                      <m:e>
                        <m:r>
                          <w:rPr>
                            <w:rFonts w:ascii="Cambria Math" w:hAnsi="Cambria Math"/>
                          </w:rPr>
                          <m:t>θ</m:t>
                        </m:r>
                      </m:e>
                      <m:sub>
                        <m:r>
                          <w:rPr>
                            <w:rFonts w:ascii="Cambria Math" w:hAnsi="Cambria Math"/>
                          </w:rPr>
                          <m:t>pqrs</m:t>
                        </m:r>
                      </m:sub>
                    </m:sSub>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=3</m:t>
                </m:r>
              </m:oMath>
            </m:oMathPara>
          </w:p>
        </w:tc>
        <w:tc>
          <w:tcPr>
            <w:tcW w:w="737" w:type="dxa"/>
            <w:vAlign w:val="center"/>
          </w:tcPr>
          <w:p w14:paraId="14A93D66" w14:textId="77777777" w:rsidR="0060332F" w:rsidRDefault="009076C0">
            <w:pPr>
              <w:jc w:val="right"/>
            </w:pPr>
            <w:r>
              <w:rPr>
                <w:sz w:val="19"/>
              </w:rPr>
              <w:t>(18)</w:t>
            </w:r>
          </w:p>
        </w:tc>
      </w:tr>
    </w:tbl>
    <w:p w14:paraId="495E66EC" w14:textId="77777777" w:rsidR="0060332F" w:rsidRDefault="0060332F">
      <w:pPr>
        <w:spacing w:after="0" w:line="80" w:lineRule="exact"/>
      </w:pPr>
    </w:p>
    <w:p w14:paraId="459F530F" w14:textId="77777777" w:rsidR="0060332F" w:rsidRDefault="009076C0">
      <w:pPr>
        <w:jc w:val="both"/>
      </w:pPr>
      <w:r>
        <w:t xml:space="preserve">“Generalized” means indices run over all active orbitals (occupied→occupied and virtual→virtual moves are allowed). Repeating the layer k times with independent parameters increases expressibility. Parameters per layer are 3, 50 and 285 (totals 9, 150, 855). Note that the repository builds this with </w:t>
      </w:r>
      <w:r>
        <w:rPr>
          <w:rFonts w:ascii="Consolas" w:hAnsi="Consolas"/>
          <w:color w:val="8B1E3F"/>
          <w:sz w:val="19"/>
        </w:rPr>
        <w:t>UCC(excitations='sd', generalized=True, reps=3)</w:t>
      </w:r>
      <w:r>
        <w:t xml:space="preserve">. This is a </w:t>
      </w:r>
      <w:r>
        <w:rPr>
          <w:i/>
        </w:rPr>
        <w:t>generalized UCCSD</w:t>
      </w:r>
      <w:r>
        <w:t xml:space="preserve"> with k layers, not the pair-restricted “Up” variant of Lee et al.; the code docstring says so explicitly. Its circuits are the deepest: 145 CZ at 4 qubits, 7,691 at 8, and 62,597 at 12 on the Heron target.</w:t>
      </w:r>
    </w:p>
    <w:p w14:paraId="0C4252CD" w14:textId="77777777" w:rsidR="0060332F" w:rsidRDefault="009076C0">
      <w:pPr>
        <w:keepNext/>
        <w:spacing w:after="40"/>
        <w:jc w:val="center"/>
      </w:pPr>
      <w:r>
        <w:rPr>
          <w:noProof/>
        </w:rPr>
        <w:drawing>
          <wp:inline distT="0" distB="0" distL="0" distR="0" wp14:anchorId="0EFE941C" wp14:editId="5784B58F">
            <wp:extent cx="5220000" cy="49453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p_part1.png"/>
                    <pic:cNvPicPr/>
                  </pic:nvPicPr>
                  <pic:blipFill>
                    <a:blip r:embed="rId16"/>
                    <a:stretch>
                      <a:fillRect/>
                    </a:stretch>
                  </pic:blipFill>
                  <pic:spPr>
                    <a:xfrm>
                      <a:off x="0" y="0"/>
                      <a:ext cx="5220000" cy="4945329"/>
                    </a:xfrm>
                    <a:prstGeom prst="rect">
                      <a:avLst/>
                    </a:prstGeom>
                  </pic:spPr>
                </pic:pic>
              </a:graphicData>
            </a:graphic>
          </wp:inline>
        </w:drawing>
      </w:r>
    </w:p>
    <w:p w14:paraId="676F289C" w14:textId="77777777" w:rsidR="0060332F" w:rsidRDefault="009076C0">
      <w:pPr>
        <w:pStyle w:val="Caption"/>
        <w:jc w:val="both"/>
      </w:pPr>
      <w:r>
        <w:rPr>
          <w:b/>
          <w:i w:val="0"/>
        </w:rPr>
        <w:t xml:space="preserve">Figure 9. </w:t>
      </w:r>
      <w:r>
        <w:t>k-UpCCGSD, (2e,2o), decomposed — part 1 of 3 (the original image is 4200×12498 px and has been split for the page). 9 parameters in 3 layers of (2 singles + 1 double).</w:t>
      </w:r>
    </w:p>
    <w:p w14:paraId="2E75D3F8" w14:textId="77777777" w:rsidR="0060332F" w:rsidRDefault="009076C0">
      <w:pPr>
        <w:keepNext/>
        <w:spacing w:after="40"/>
        <w:jc w:val="center"/>
      </w:pPr>
      <w:r>
        <w:rPr>
          <w:noProof/>
        </w:rPr>
        <w:drawing>
          <wp:inline distT="0" distB="0" distL="0" distR="0" wp14:anchorId="1936226B" wp14:editId="4CD312D3">
            <wp:extent cx="5220000" cy="56885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p_part2.png"/>
                    <pic:cNvPicPr/>
                  </pic:nvPicPr>
                  <pic:blipFill>
                    <a:blip r:embed="rId17"/>
                    <a:stretch>
                      <a:fillRect/>
                    </a:stretch>
                  </pic:blipFill>
                  <pic:spPr>
                    <a:xfrm>
                      <a:off x="0" y="0"/>
                      <a:ext cx="5220000" cy="5688557"/>
                    </a:xfrm>
                    <a:prstGeom prst="rect">
                      <a:avLst/>
                    </a:prstGeom>
                  </pic:spPr>
                </pic:pic>
              </a:graphicData>
            </a:graphic>
          </wp:inline>
        </w:drawing>
      </w:r>
    </w:p>
    <w:p w14:paraId="7951AF20" w14:textId="77777777" w:rsidR="0060332F" w:rsidRDefault="009076C0">
      <w:pPr>
        <w:pStyle w:val="Caption"/>
        <w:jc w:val="both"/>
      </w:pPr>
      <w:r>
        <w:rPr>
          <w:b/>
          <w:i w:val="0"/>
        </w:rPr>
        <w:t xml:space="preserve">Figure 10. </w:t>
      </w:r>
      <w:r>
        <w:t>k-UpCCGSD, (2e,2o), decomposed — part 2 of 3 (the original image is 4200×12498 px and has been split for the page). 9 parameters in 3 layers of (2 singles + 1 double).</w:t>
      </w:r>
    </w:p>
    <w:p w14:paraId="4DB85D41" w14:textId="77777777" w:rsidR="0060332F" w:rsidRDefault="009076C0">
      <w:pPr>
        <w:keepNext/>
        <w:spacing w:after="40"/>
        <w:jc w:val="center"/>
      </w:pPr>
      <w:r>
        <w:rPr>
          <w:noProof/>
        </w:rPr>
        <w:drawing>
          <wp:inline distT="0" distB="0" distL="0" distR="0" wp14:anchorId="58860C15" wp14:editId="298A5CE5">
            <wp:extent cx="4680000" cy="4392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p_part3.png"/>
                    <pic:cNvPicPr/>
                  </pic:nvPicPr>
                  <pic:blipFill>
                    <a:blip r:embed="rId18"/>
                    <a:stretch>
                      <a:fillRect/>
                    </a:stretch>
                  </pic:blipFill>
                  <pic:spPr>
                    <a:xfrm>
                      <a:off x="0" y="0"/>
                      <a:ext cx="4680000" cy="4392514"/>
                    </a:xfrm>
                    <a:prstGeom prst="rect">
                      <a:avLst/>
                    </a:prstGeom>
                  </pic:spPr>
                </pic:pic>
              </a:graphicData>
            </a:graphic>
          </wp:inline>
        </w:drawing>
      </w:r>
    </w:p>
    <w:p w14:paraId="34DE5F8E" w14:textId="77777777" w:rsidR="0060332F" w:rsidRDefault="009076C0">
      <w:pPr>
        <w:pStyle w:val="Caption"/>
        <w:jc w:val="both"/>
      </w:pPr>
      <w:r>
        <w:rPr>
          <w:b/>
          <w:i w:val="0"/>
        </w:rPr>
        <w:t xml:space="preserve">Figure 11. </w:t>
      </w:r>
      <w:r>
        <w:t>k-UpCCGSD, (2e,2o), decomposed — part 3 of 3 (the original image is 4200×12498 px and has been split for the page). 9 parameters in 3 layers of (2 singles + 1 double).</w:t>
      </w:r>
    </w:p>
    <w:p w14:paraId="5204955D" w14:textId="77777777" w:rsidR="0060332F" w:rsidRDefault="009076C0">
      <w:pPr>
        <w:pStyle w:val="Heading2"/>
      </w:pPr>
      <w:bookmarkStart w:id="21" w:name="_Toc241237196"/>
      <w:r>
        <w:t>3.7 Circuit resource metrics</w:t>
      </w:r>
      <w:bookmarkEnd w:id="21"/>
    </w:p>
    <w:p w14:paraId="14E2F544" w14:textId="77777777" w:rsidR="0060332F" w:rsidRDefault="009076C0">
      <w:pPr>
        <w:pStyle w:val="Caption"/>
        <w:keepNext/>
      </w:pPr>
      <w:r>
        <w:rPr>
          <w:b/>
          <w:i w:val="0"/>
        </w:rPr>
        <w:t xml:space="preserve">Table 12. </w:t>
      </w:r>
      <w:r>
        <w:t xml:space="preserve">(2e,2o) circuit metrics at </w:t>
      </w:r>
      <w:r>
        <w:rPr>
          <w:rFonts w:ascii="Consolas" w:hAnsi="Consolas"/>
          <w:color w:val="8B1E3F"/>
          <w:sz w:val="16"/>
        </w:rPr>
        <w:t>optimization_level = 3</w:t>
      </w:r>
      <w:r>
        <w:t>. Raw and generic-backend columns: results.xlsx “Summary” sheet (</w:t>
      </w:r>
      <w:r>
        <w:rPr>
          <w:rFonts w:ascii="Consolas" w:hAnsi="Consolas"/>
          <w:color w:val="8B1E3F"/>
          <w:sz w:val="16"/>
        </w:rPr>
        <w:t>GenericBackendV2(5)</w:t>
      </w:r>
      <w:r>
        <w:t>, CX basis; raw 2Q counts include CRX). Heron columns: AUDIT_REPORT.md and the hardware jobs (CZ basis).</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303"/>
        <w:gridCol w:w="737"/>
        <w:gridCol w:w="907"/>
        <w:gridCol w:w="794"/>
        <w:gridCol w:w="1247"/>
        <w:gridCol w:w="1134"/>
        <w:gridCol w:w="2041"/>
        <w:gridCol w:w="907"/>
      </w:tblGrid>
      <w:tr w:rsidR="0060332F" w14:paraId="2D055050" w14:textId="77777777">
        <w:trPr>
          <w:tblHeader/>
          <w:jc w:val="center"/>
        </w:trPr>
        <w:tc>
          <w:tcPr>
            <w:tcW w:w="1304" w:type="dxa"/>
            <w:shd w:val="clear" w:color="auto" w:fill="1B3A5C"/>
          </w:tcPr>
          <w:p w14:paraId="61E7FB6E" w14:textId="77777777" w:rsidR="0060332F" w:rsidRDefault="009076C0">
            <w:pPr>
              <w:spacing w:after="0" w:line="240" w:lineRule="auto"/>
            </w:pPr>
            <w:r>
              <w:rPr>
                <w:b/>
                <w:color w:val="FFFFFF"/>
                <w:sz w:val="17"/>
              </w:rPr>
              <w:t>Ansatz</w:t>
            </w:r>
          </w:p>
        </w:tc>
        <w:tc>
          <w:tcPr>
            <w:tcW w:w="737" w:type="dxa"/>
            <w:shd w:val="clear" w:color="auto" w:fill="1B3A5C"/>
          </w:tcPr>
          <w:p w14:paraId="1BA5A0FA" w14:textId="77777777" w:rsidR="0060332F" w:rsidRDefault="009076C0">
            <w:pPr>
              <w:spacing w:after="0" w:line="240" w:lineRule="auto"/>
              <w:jc w:val="center"/>
            </w:pPr>
            <w:r>
              <w:rPr>
                <w:b/>
                <w:color w:val="FFFFFF"/>
                <w:sz w:val="17"/>
              </w:rPr>
              <w:t>Params</w:t>
            </w:r>
          </w:p>
        </w:tc>
        <w:tc>
          <w:tcPr>
            <w:tcW w:w="907" w:type="dxa"/>
            <w:shd w:val="clear" w:color="auto" w:fill="1B3A5C"/>
          </w:tcPr>
          <w:p w14:paraId="3C1D4D85" w14:textId="77777777" w:rsidR="0060332F" w:rsidRDefault="009076C0">
            <w:pPr>
              <w:spacing w:after="0" w:line="240" w:lineRule="auto"/>
              <w:jc w:val="center"/>
            </w:pPr>
            <w:r>
              <w:rPr>
                <w:b/>
                <w:color w:val="FFFFFF"/>
                <w:sz w:val="17"/>
              </w:rPr>
              <w:t>Raw depth</w:t>
            </w:r>
          </w:p>
        </w:tc>
        <w:tc>
          <w:tcPr>
            <w:tcW w:w="794" w:type="dxa"/>
            <w:shd w:val="clear" w:color="auto" w:fill="1B3A5C"/>
          </w:tcPr>
          <w:p w14:paraId="4B33B1B8" w14:textId="77777777" w:rsidR="0060332F" w:rsidRDefault="009076C0">
            <w:pPr>
              <w:spacing w:after="0" w:line="240" w:lineRule="auto"/>
              <w:jc w:val="center"/>
            </w:pPr>
            <w:r>
              <w:rPr>
                <w:b/>
                <w:color w:val="FFFFFF"/>
                <w:sz w:val="17"/>
              </w:rPr>
              <w:t>Raw 2Q</w:t>
            </w:r>
          </w:p>
        </w:tc>
        <w:tc>
          <w:tcPr>
            <w:tcW w:w="1247" w:type="dxa"/>
            <w:shd w:val="clear" w:color="auto" w:fill="1B3A5C"/>
          </w:tcPr>
          <w:p w14:paraId="1935C7D9" w14:textId="77777777" w:rsidR="0060332F" w:rsidRDefault="009076C0">
            <w:pPr>
              <w:spacing w:after="0" w:line="240" w:lineRule="auto"/>
              <w:jc w:val="center"/>
            </w:pPr>
            <w:r>
              <w:rPr>
                <w:b/>
                <w:color w:val="FFFFFF"/>
                <w:sz w:val="17"/>
              </w:rPr>
              <w:t>Generic-5Q depth</w:t>
            </w:r>
          </w:p>
        </w:tc>
        <w:tc>
          <w:tcPr>
            <w:tcW w:w="1134" w:type="dxa"/>
            <w:shd w:val="clear" w:color="auto" w:fill="1B3A5C"/>
          </w:tcPr>
          <w:p w14:paraId="3F4087CE" w14:textId="77777777" w:rsidR="0060332F" w:rsidRDefault="009076C0">
            <w:pPr>
              <w:spacing w:after="0" w:line="240" w:lineRule="auto"/>
              <w:jc w:val="center"/>
            </w:pPr>
            <w:r>
              <w:rPr>
                <w:b/>
                <w:color w:val="FFFFFF"/>
                <w:sz w:val="17"/>
              </w:rPr>
              <w:t>Generic-5Q 2Q</w:t>
            </w:r>
          </w:p>
        </w:tc>
        <w:tc>
          <w:tcPr>
            <w:tcW w:w="2041" w:type="dxa"/>
            <w:shd w:val="clear" w:color="auto" w:fill="1B3A5C"/>
          </w:tcPr>
          <w:p w14:paraId="29A6B79D" w14:textId="77777777" w:rsidR="0060332F" w:rsidRDefault="009076C0">
            <w:pPr>
              <w:spacing w:after="0" w:line="240" w:lineRule="auto"/>
              <w:jc w:val="center"/>
            </w:pPr>
            <w:r>
              <w:rPr>
                <w:b/>
                <w:color w:val="FFFFFF"/>
                <w:sz w:val="17"/>
              </w:rPr>
              <w:t>Heron (FakeFez / ibm_fez) depth</w:t>
            </w:r>
          </w:p>
        </w:tc>
        <w:tc>
          <w:tcPr>
            <w:tcW w:w="907" w:type="dxa"/>
            <w:shd w:val="clear" w:color="auto" w:fill="1B3A5C"/>
          </w:tcPr>
          <w:p w14:paraId="7BDECA56" w14:textId="77777777" w:rsidR="0060332F" w:rsidRDefault="009076C0">
            <w:pPr>
              <w:spacing w:after="0" w:line="240" w:lineRule="auto"/>
              <w:jc w:val="center"/>
            </w:pPr>
            <w:r>
              <w:rPr>
                <w:b/>
                <w:color w:val="FFFFFF"/>
                <w:sz w:val="17"/>
              </w:rPr>
              <w:t>Heron CZ</w:t>
            </w:r>
          </w:p>
        </w:tc>
      </w:tr>
      <w:tr w:rsidR="0060332F" w14:paraId="0DD49E26" w14:textId="77777777">
        <w:trPr>
          <w:jc w:val="center"/>
        </w:trPr>
        <w:tc>
          <w:tcPr>
            <w:tcW w:w="1304" w:type="dxa"/>
          </w:tcPr>
          <w:p w14:paraId="3FE6C555" w14:textId="77777777" w:rsidR="0060332F" w:rsidRDefault="009076C0">
            <w:pPr>
              <w:spacing w:after="0" w:line="240" w:lineRule="auto"/>
            </w:pPr>
            <w:r>
              <w:rPr>
                <w:sz w:val="17"/>
              </w:rPr>
              <w:t>DexcG</w:t>
            </w:r>
          </w:p>
        </w:tc>
        <w:tc>
          <w:tcPr>
            <w:tcW w:w="737" w:type="dxa"/>
          </w:tcPr>
          <w:p w14:paraId="132D3788" w14:textId="77777777" w:rsidR="0060332F" w:rsidRDefault="009076C0">
            <w:pPr>
              <w:spacing w:after="0" w:line="240" w:lineRule="auto"/>
              <w:jc w:val="center"/>
            </w:pPr>
            <w:r>
              <w:rPr>
                <w:sz w:val="17"/>
              </w:rPr>
              <w:t>1</w:t>
            </w:r>
          </w:p>
        </w:tc>
        <w:tc>
          <w:tcPr>
            <w:tcW w:w="907" w:type="dxa"/>
          </w:tcPr>
          <w:p w14:paraId="48B8143A" w14:textId="77777777" w:rsidR="0060332F" w:rsidRDefault="009076C0">
            <w:pPr>
              <w:spacing w:after="0" w:line="240" w:lineRule="auto"/>
              <w:jc w:val="center"/>
            </w:pPr>
            <w:r>
              <w:rPr>
                <w:sz w:val="17"/>
              </w:rPr>
              <w:t>73</w:t>
            </w:r>
          </w:p>
        </w:tc>
        <w:tc>
          <w:tcPr>
            <w:tcW w:w="794" w:type="dxa"/>
          </w:tcPr>
          <w:p w14:paraId="58ECDB45" w14:textId="77777777" w:rsidR="0060332F" w:rsidRDefault="009076C0">
            <w:pPr>
              <w:spacing w:after="0" w:line="240" w:lineRule="auto"/>
              <w:jc w:val="center"/>
            </w:pPr>
            <w:r>
              <w:rPr>
                <w:sz w:val="17"/>
              </w:rPr>
              <w:t>48</w:t>
            </w:r>
          </w:p>
        </w:tc>
        <w:tc>
          <w:tcPr>
            <w:tcW w:w="1247" w:type="dxa"/>
          </w:tcPr>
          <w:p w14:paraId="11A4DCFB" w14:textId="77777777" w:rsidR="0060332F" w:rsidRDefault="009076C0">
            <w:pPr>
              <w:spacing w:after="0" w:line="240" w:lineRule="auto"/>
              <w:jc w:val="center"/>
            </w:pPr>
            <w:r>
              <w:rPr>
                <w:sz w:val="17"/>
              </w:rPr>
              <w:t>85</w:t>
            </w:r>
          </w:p>
        </w:tc>
        <w:tc>
          <w:tcPr>
            <w:tcW w:w="1134" w:type="dxa"/>
          </w:tcPr>
          <w:p w14:paraId="7CBE46C5" w14:textId="77777777" w:rsidR="0060332F" w:rsidRDefault="009076C0">
            <w:pPr>
              <w:spacing w:after="0" w:line="240" w:lineRule="auto"/>
              <w:jc w:val="center"/>
            </w:pPr>
            <w:r>
              <w:rPr>
                <w:sz w:val="17"/>
              </w:rPr>
              <w:t>42</w:t>
            </w:r>
          </w:p>
        </w:tc>
        <w:tc>
          <w:tcPr>
            <w:tcW w:w="2041" w:type="dxa"/>
          </w:tcPr>
          <w:p w14:paraId="2AADFF9C" w14:textId="77777777" w:rsidR="0060332F" w:rsidRDefault="009076C0">
            <w:pPr>
              <w:spacing w:after="0" w:line="240" w:lineRule="auto"/>
              <w:jc w:val="center"/>
            </w:pPr>
            <w:r>
              <w:rPr>
                <w:sz w:val="17"/>
              </w:rPr>
              <w:t>144</w:t>
            </w:r>
          </w:p>
        </w:tc>
        <w:tc>
          <w:tcPr>
            <w:tcW w:w="907" w:type="dxa"/>
          </w:tcPr>
          <w:p w14:paraId="7033C9E1" w14:textId="77777777" w:rsidR="0060332F" w:rsidRDefault="009076C0">
            <w:pPr>
              <w:spacing w:after="0" w:line="240" w:lineRule="auto"/>
              <w:jc w:val="center"/>
            </w:pPr>
            <w:r>
              <w:rPr>
                <w:sz w:val="17"/>
              </w:rPr>
              <w:t>42</w:t>
            </w:r>
          </w:p>
        </w:tc>
      </w:tr>
      <w:tr w:rsidR="0060332F" w14:paraId="296A46D5" w14:textId="77777777">
        <w:trPr>
          <w:jc w:val="center"/>
        </w:trPr>
        <w:tc>
          <w:tcPr>
            <w:tcW w:w="1304" w:type="dxa"/>
            <w:shd w:val="clear" w:color="auto" w:fill="F2F5F9"/>
          </w:tcPr>
          <w:p w14:paraId="30C3D060" w14:textId="77777777" w:rsidR="0060332F" w:rsidRDefault="009076C0">
            <w:pPr>
              <w:spacing w:after="0" w:line="240" w:lineRule="auto"/>
            </w:pPr>
            <w:r>
              <w:rPr>
                <w:sz w:val="17"/>
              </w:rPr>
              <w:t>PCU2</w:t>
            </w:r>
          </w:p>
        </w:tc>
        <w:tc>
          <w:tcPr>
            <w:tcW w:w="737" w:type="dxa"/>
            <w:shd w:val="clear" w:color="auto" w:fill="F2F5F9"/>
          </w:tcPr>
          <w:p w14:paraId="631DD208" w14:textId="77777777" w:rsidR="0060332F" w:rsidRDefault="009076C0">
            <w:pPr>
              <w:spacing w:after="0" w:line="240" w:lineRule="auto"/>
              <w:jc w:val="center"/>
            </w:pPr>
            <w:r>
              <w:rPr>
                <w:sz w:val="17"/>
              </w:rPr>
              <w:t>14</w:t>
            </w:r>
          </w:p>
        </w:tc>
        <w:tc>
          <w:tcPr>
            <w:tcW w:w="907" w:type="dxa"/>
            <w:shd w:val="clear" w:color="auto" w:fill="F2F5F9"/>
          </w:tcPr>
          <w:p w14:paraId="0A0F70F9" w14:textId="77777777" w:rsidR="0060332F" w:rsidRDefault="009076C0">
            <w:pPr>
              <w:spacing w:after="0" w:line="240" w:lineRule="auto"/>
              <w:jc w:val="center"/>
            </w:pPr>
            <w:r>
              <w:rPr>
                <w:sz w:val="17"/>
              </w:rPr>
              <w:t>35</w:t>
            </w:r>
          </w:p>
        </w:tc>
        <w:tc>
          <w:tcPr>
            <w:tcW w:w="794" w:type="dxa"/>
            <w:shd w:val="clear" w:color="auto" w:fill="F2F5F9"/>
          </w:tcPr>
          <w:p w14:paraId="0D6DC1CC" w14:textId="77777777" w:rsidR="0060332F" w:rsidRDefault="009076C0">
            <w:pPr>
              <w:spacing w:after="0" w:line="240" w:lineRule="auto"/>
              <w:jc w:val="center"/>
            </w:pPr>
            <w:r>
              <w:rPr>
                <w:sz w:val="17"/>
              </w:rPr>
              <w:t>24</w:t>
            </w:r>
          </w:p>
        </w:tc>
        <w:tc>
          <w:tcPr>
            <w:tcW w:w="1247" w:type="dxa"/>
            <w:shd w:val="clear" w:color="auto" w:fill="F2F5F9"/>
          </w:tcPr>
          <w:p w14:paraId="46B07192" w14:textId="77777777" w:rsidR="0060332F" w:rsidRDefault="009076C0">
            <w:pPr>
              <w:spacing w:after="0" w:line="240" w:lineRule="auto"/>
              <w:jc w:val="center"/>
            </w:pPr>
            <w:r>
              <w:rPr>
                <w:sz w:val="17"/>
              </w:rPr>
              <w:t>66</w:t>
            </w:r>
          </w:p>
        </w:tc>
        <w:tc>
          <w:tcPr>
            <w:tcW w:w="1134" w:type="dxa"/>
            <w:shd w:val="clear" w:color="auto" w:fill="F2F5F9"/>
          </w:tcPr>
          <w:p w14:paraId="7A01CC4C" w14:textId="77777777" w:rsidR="0060332F" w:rsidRDefault="009076C0">
            <w:pPr>
              <w:spacing w:after="0" w:line="240" w:lineRule="auto"/>
              <w:jc w:val="center"/>
            </w:pPr>
            <w:r>
              <w:rPr>
                <w:sz w:val="17"/>
              </w:rPr>
              <w:t>18</w:t>
            </w:r>
          </w:p>
        </w:tc>
        <w:tc>
          <w:tcPr>
            <w:tcW w:w="2041" w:type="dxa"/>
            <w:shd w:val="clear" w:color="auto" w:fill="F2F5F9"/>
          </w:tcPr>
          <w:p w14:paraId="32076CC8" w14:textId="77777777" w:rsidR="0060332F" w:rsidRDefault="009076C0">
            <w:pPr>
              <w:spacing w:after="0" w:line="240" w:lineRule="auto"/>
              <w:jc w:val="center"/>
            </w:pPr>
            <w:r>
              <w:rPr>
                <w:sz w:val="17"/>
              </w:rPr>
              <w:t>56</w:t>
            </w:r>
          </w:p>
        </w:tc>
        <w:tc>
          <w:tcPr>
            <w:tcW w:w="907" w:type="dxa"/>
            <w:shd w:val="clear" w:color="auto" w:fill="F2F5F9"/>
          </w:tcPr>
          <w:p w14:paraId="61E50128" w14:textId="77777777" w:rsidR="0060332F" w:rsidRDefault="009076C0">
            <w:pPr>
              <w:spacing w:after="0" w:line="240" w:lineRule="auto"/>
              <w:jc w:val="center"/>
            </w:pPr>
            <w:r>
              <w:rPr>
                <w:sz w:val="17"/>
              </w:rPr>
              <w:t>18</w:t>
            </w:r>
          </w:p>
        </w:tc>
      </w:tr>
      <w:tr w:rsidR="0060332F" w14:paraId="0C82B759" w14:textId="77777777">
        <w:trPr>
          <w:jc w:val="center"/>
        </w:trPr>
        <w:tc>
          <w:tcPr>
            <w:tcW w:w="1304" w:type="dxa"/>
          </w:tcPr>
          <w:p w14:paraId="6D2C110C" w14:textId="77777777" w:rsidR="0060332F" w:rsidRDefault="009076C0">
            <w:pPr>
              <w:spacing w:after="0" w:line="240" w:lineRule="auto"/>
            </w:pPr>
            <w:r>
              <w:rPr>
                <w:sz w:val="17"/>
              </w:rPr>
              <w:t>UCCSD</w:t>
            </w:r>
          </w:p>
        </w:tc>
        <w:tc>
          <w:tcPr>
            <w:tcW w:w="737" w:type="dxa"/>
          </w:tcPr>
          <w:p w14:paraId="4E96F7FD" w14:textId="77777777" w:rsidR="0060332F" w:rsidRDefault="009076C0">
            <w:pPr>
              <w:spacing w:after="0" w:line="240" w:lineRule="auto"/>
              <w:jc w:val="center"/>
            </w:pPr>
            <w:r>
              <w:rPr>
                <w:sz w:val="17"/>
              </w:rPr>
              <w:t>3</w:t>
            </w:r>
          </w:p>
        </w:tc>
        <w:tc>
          <w:tcPr>
            <w:tcW w:w="907" w:type="dxa"/>
          </w:tcPr>
          <w:p w14:paraId="10B47DDA" w14:textId="77777777" w:rsidR="0060332F" w:rsidRDefault="009076C0">
            <w:pPr>
              <w:spacing w:after="0" w:line="240" w:lineRule="auto"/>
              <w:jc w:val="center"/>
            </w:pPr>
            <w:r>
              <w:rPr>
                <w:sz w:val="17"/>
              </w:rPr>
              <w:t>83</w:t>
            </w:r>
          </w:p>
        </w:tc>
        <w:tc>
          <w:tcPr>
            <w:tcW w:w="794" w:type="dxa"/>
          </w:tcPr>
          <w:p w14:paraId="774CDEF8" w14:textId="77777777" w:rsidR="0060332F" w:rsidRDefault="009076C0">
            <w:pPr>
              <w:spacing w:after="0" w:line="240" w:lineRule="auto"/>
              <w:jc w:val="center"/>
            </w:pPr>
            <w:r>
              <w:rPr>
                <w:sz w:val="17"/>
              </w:rPr>
              <w:t>56</w:t>
            </w:r>
          </w:p>
        </w:tc>
        <w:tc>
          <w:tcPr>
            <w:tcW w:w="1247" w:type="dxa"/>
          </w:tcPr>
          <w:p w14:paraId="5B12DAEF" w14:textId="77777777" w:rsidR="0060332F" w:rsidRDefault="009076C0">
            <w:pPr>
              <w:spacing w:after="0" w:line="240" w:lineRule="auto"/>
              <w:jc w:val="center"/>
            </w:pPr>
            <w:r>
              <w:rPr>
                <w:sz w:val="17"/>
              </w:rPr>
              <w:t>94</w:t>
            </w:r>
          </w:p>
        </w:tc>
        <w:tc>
          <w:tcPr>
            <w:tcW w:w="1134" w:type="dxa"/>
          </w:tcPr>
          <w:p w14:paraId="7D65F2FD" w14:textId="77777777" w:rsidR="0060332F" w:rsidRDefault="009076C0">
            <w:pPr>
              <w:spacing w:after="0" w:line="240" w:lineRule="auto"/>
              <w:jc w:val="center"/>
            </w:pPr>
            <w:r>
              <w:rPr>
                <w:sz w:val="17"/>
              </w:rPr>
              <w:t>49</w:t>
            </w:r>
          </w:p>
        </w:tc>
        <w:tc>
          <w:tcPr>
            <w:tcW w:w="2041" w:type="dxa"/>
          </w:tcPr>
          <w:p w14:paraId="4B27D0E4" w14:textId="77777777" w:rsidR="0060332F" w:rsidRDefault="009076C0">
            <w:pPr>
              <w:spacing w:after="0" w:line="240" w:lineRule="auto"/>
              <w:jc w:val="center"/>
            </w:pPr>
            <w:r>
              <w:rPr>
                <w:sz w:val="17"/>
              </w:rPr>
              <w:t>157</w:t>
            </w:r>
          </w:p>
        </w:tc>
        <w:tc>
          <w:tcPr>
            <w:tcW w:w="907" w:type="dxa"/>
          </w:tcPr>
          <w:p w14:paraId="518593C4" w14:textId="77777777" w:rsidR="0060332F" w:rsidRDefault="009076C0">
            <w:pPr>
              <w:spacing w:after="0" w:line="240" w:lineRule="auto"/>
              <w:jc w:val="center"/>
            </w:pPr>
            <w:r>
              <w:rPr>
                <w:sz w:val="17"/>
              </w:rPr>
              <w:t>49</w:t>
            </w:r>
          </w:p>
        </w:tc>
      </w:tr>
      <w:tr w:rsidR="0060332F" w14:paraId="2CC0B32C" w14:textId="77777777">
        <w:trPr>
          <w:jc w:val="center"/>
        </w:trPr>
        <w:tc>
          <w:tcPr>
            <w:tcW w:w="1304" w:type="dxa"/>
            <w:shd w:val="clear" w:color="auto" w:fill="F2F5F9"/>
          </w:tcPr>
          <w:p w14:paraId="0DC08F73" w14:textId="77777777" w:rsidR="0060332F" w:rsidRDefault="009076C0">
            <w:pPr>
              <w:spacing w:after="0" w:line="240" w:lineRule="auto"/>
            </w:pPr>
            <w:r>
              <w:rPr>
                <w:sz w:val="17"/>
              </w:rPr>
              <w:t>k-UpCCGSD</w:t>
            </w:r>
          </w:p>
        </w:tc>
        <w:tc>
          <w:tcPr>
            <w:tcW w:w="737" w:type="dxa"/>
            <w:shd w:val="clear" w:color="auto" w:fill="F2F5F9"/>
          </w:tcPr>
          <w:p w14:paraId="2F4BF882" w14:textId="77777777" w:rsidR="0060332F" w:rsidRDefault="009076C0">
            <w:pPr>
              <w:spacing w:after="0" w:line="240" w:lineRule="auto"/>
              <w:jc w:val="center"/>
            </w:pPr>
            <w:r>
              <w:rPr>
                <w:sz w:val="17"/>
              </w:rPr>
              <w:t>9</w:t>
            </w:r>
          </w:p>
        </w:tc>
        <w:tc>
          <w:tcPr>
            <w:tcW w:w="907" w:type="dxa"/>
            <w:shd w:val="clear" w:color="auto" w:fill="F2F5F9"/>
          </w:tcPr>
          <w:p w14:paraId="108962E1" w14:textId="77777777" w:rsidR="0060332F" w:rsidRDefault="009076C0">
            <w:pPr>
              <w:spacing w:after="0" w:line="240" w:lineRule="auto"/>
              <w:jc w:val="center"/>
            </w:pPr>
            <w:r>
              <w:rPr>
                <w:sz w:val="17"/>
              </w:rPr>
              <w:t>247</w:t>
            </w:r>
          </w:p>
        </w:tc>
        <w:tc>
          <w:tcPr>
            <w:tcW w:w="794" w:type="dxa"/>
            <w:shd w:val="clear" w:color="auto" w:fill="F2F5F9"/>
          </w:tcPr>
          <w:p w14:paraId="01A30871" w14:textId="77777777" w:rsidR="0060332F" w:rsidRDefault="009076C0">
            <w:pPr>
              <w:spacing w:after="0" w:line="240" w:lineRule="auto"/>
              <w:jc w:val="center"/>
            </w:pPr>
            <w:r>
              <w:rPr>
                <w:sz w:val="17"/>
              </w:rPr>
              <w:t>168</w:t>
            </w:r>
          </w:p>
        </w:tc>
        <w:tc>
          <w:tcPr>
            <w:tcW w:w="1247" w:type="dxa"/>
            <w:shd w:val="clear" w:color="auto" w:fill="F2F5F9"/>
          </w:tcPr>
          <w:p w14:paraId="66877B17" w14:textId="77777777" w:rsidR="0060332F" w:rsidRDefault="009076C0">
            <w:pPr>
              <w:spacing w:after="0" w:line="240" w:lineRule="auto"/>
              <w:jc w:val="center"/>
            </w:pPr>
            <w:r>
              <w:rPr>
                <w:sz w:val="17"/>
              </w:rPr>
              <w:t>274</w:t>
            </w:r>
          </w:p>
        </w:tc>
        <w:tc>
          <w:tcPr>
            <w:tcW w:w="1134" w:type="dxa"/>
            <w:shd w:val="clear" w:color="auto" w:fill="F2F5F9"/>
          </w:tcPr>
          <w:p w14:paraId="768A095B" w14:textId="77777777" w:rsidR="0060332F" w:rsidRDefault="009076C0">
            <w:pPr>
              <w:spacing w:after="0" w:line="240" w:lineRule="auto"/>
              <w:jc w:val="center"/>
            </w:pPr>
            <w:r>
              <w:rPr>
                <w:sz w:val="17"/>
              </w:rPr>
              <w:t>145</w:t>
            </w:r>
          </w:p>
        </w:tc>
        <w:tc>
          <w:tcPr>
            <w:tcW w:w="2041" w:type="dxa"/>
            <w:shd w:val="clear" w:color="auto" w:fill="F2F5F9"/>
          </w:tcPr>
          <w:p w14:paraId="2895D1DC" w14:textId="77777777" w:rsidR="0060332F" w:rsidRDefault="009076C0">
            <w:pPr>
              <w:spacing w:after="0" w:line="240" w:lineRule="auto"/>
              <w:jc w:val="center"/>
            </w:pPr>
            <w:r>
              <w:rPr>
                <w:sz w:val="17"/>
              </w:rPr>
              <w:t>455</w:t>
            </w:r>
          </w:p>
        </w:tc>
        <w:tc>
          <w:tcPr>
            <w:tcW w:w="907" w:type="dxa"/>
            <w:shd w:val="clear" w:color="auto" w:fill="F2F5F9"/>
          </w:tcPr>
          <w:p w14:paraId="16A0AAAF" w14:textId="77777777" w:rsidR="0060332F" w:rsidRDefault="009076C0">
            <w:pPr>
              <w:spacing w:after="0" w:line="240" w:lineRule="auto"/>
              <w:jc w:val="center"/>
            </w:pPr>
            <w:r>
              <w:rPr>
                <w:sz w:val="17"/>
              </w:rPr>
              <w:t>145</w:t>
            </w:r>
          </w:p>
        </w:tc>
      </w:tr>
    </w:tbl>
    <w:p w14:paraId="77A67047" w14:textId="77777777" w:rsidR="0060332F" w:rsidRDefault="0060332F">
      <w:pPr>
        <w:spacing w:after="40"/>
      </w:pPr>
    </w:p>
    <w:p w14:paraId="472E5711" w14:textId="77777777" w:rsidR="0060332F" w:rsidRDefault="009076C0">
      <w:pPr>
        <w:pStyle w:val="Caption"/>
        <w:keepNext/>
      </w:pPr>
      <w:r>
        <w:rPr>
          <w:b/>
          <w:i w:val="0"/>
        </w:rPr>
        <w:t xml:space="preserve">Table 13. </w:t>
      </w:r>
      <w:r>
        <w:t>Heron (FakeFez) transpilation of the UCC-family circuits across active spaces (AUDIT_REPORT.md).</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702"/>
        <w:gridCol w:w="2494"/>
        <w:gridCol w:w="2494"/>
        <w:gridCol w:w="2721"/>
      </w:tblGrid>
      <w:tr w:rsidR="0060332F" w14:paraId="37A1B33E" w14:textId="77777777">
        <w:trPr>
          <w:tblHeader/>
          <w:jc w:val="center"/>
        </w:trPr>
        <w:tc>
          <w:tcPr>
            <w:tcW w:w="1701" w:type="dxa"/>
            <w:shd w:val="clear" w:color="auto" w:fill="1B3A5C"/>
          </w:tcPr>
          <w:p w14:paraId="57CF0A01" w14:textId="77777777" w:rsidR="0060332F" w:rsidRDefault="009076C0">
            <w:pPr>
              <w:spacing w:after="0" w:line="240" w:lineRule="auto"/>
            </w:pPr>
            <w:r>
              <w:rPr>
                <w:b/>
                <w:color w:val="FFFFFF"/>
                <w:sz w:val="17"/>
              </w:rPr>
              <w:t>Active space</w:t>
            </w:r>
          </w:p>
        </w:tc>
        <w:tc>
          <w:tcPr>
            <w:tcW w:w="2494" w:type="dxa"/>
            <w:shd w:val="clear" w:color="auto" w:fill="1B3A5C"/>
          </w:tcPr>
          <w:p w14:paraId="3CBFB89B" w14:textId="77777777" w:rsidR="0060332F" w:rsidRDefault="009076C0">
            <w:pPr>
              <w:spacing w:after="0" w:line="240" w:lineRule="auto"/>
              <w:jc w:val="center"/>
            </w:pPr>
            <w:r>
              <w:rPr>
                <w:b/>
                <w:color w:val="FFFFFF"/>
                <w:sz w:val="17"/>
              </w:rPr>
              <w:t>DexcG depth / CZ</w:t>
            </w:r>
          </w:p>
        </w:tc>
        <w:tc>
          <w:tcPr>
            <w:tcW w:w="2494" w:type="dxa"/>
            <w:shd w:val="clear" w:color="auto" w:fill="1B3A5C"/>
          </w:tcPr>
          <w:p w14:paraId="2219EFE5" w14:textId="77777777" w:rsidR="0060332F" w:rsidRDefault="009076C0">
            <w:pPr>
              <w:spacing w:after="0" w:line="240" w:lineRule="auto"/>
              <w:jc w:val="center"/>
            </w:pPr>
            <w:r>
              <w:rPr>
                <w:b/>
                <w:color w:val="FFFFFF"/>
                <w:sz w:val="17"/>
              </w:rPr>
              <w:t>UCCSD depth / CZ</w:t>
            </w:r>
          </w:p>
        </w:tc>
        <w:tc>
          <w:tcPr>
            <w:tcW w:w="2721" w:type="dxa"/>
            <w:shd w:val="clear" w:color="auto" w:fill="1B3A5C"/>
          </w:tcPr>
          <w:p w14:paraId="5814F902" w14:textId="77777777" w:rsidR="0060332F" w:rsidRDefault="009076C0">
            <w:pPr>
              <w:spacing w:after="0" w:line="240" w:lineRule="auto"/>
              <w:jc w:val="center"/>
            </w:pPr>
            <w:r>
              <w:rPr>
                <w:b/>
                <w:color w:val="FFFFFF"/>
                <w:sz w:val="17"/>
              </w:rPr>
              <w:t>k-UpCCGSD depth / CZ</w:t>
            </w:r>
          </w:p>
        </w:tc>
      </w:tr>
      <w:tr w:rsidR="0060332F" w14:paraId="78000CAD" w14:textId="77777777">
        <w:trPr>
          <w:jc w:val="center"/>
        </w:trPr>
        <w:tc>
          <w:tcPr>
            <w:tcW w:w="1701" w:type="dxa"/>
          </w:tcPr>
          <w:p w14:paraId="5166327B" w14:textId="77777777" w:rsidR="0060332F" w:rsidRDefault="009076C0">
            <w:pPr>
              <w:spacing w:after="0" w:line="240" w:lineRule="auto"/>
            </w:pPr>
            <w:r>
              <w:rPr>
                <w:sz w:val="17"/>
              </w:rPr>
              <w:t>(2e,2o)</w:t>
            </w:r>
          </w:p>
        </w:tc>
        <w:tc>
          <w:tcPr>
            <w:tcW w:w="2494" w:type="dxa"/>
          </w:tcPr>
          <w:p w14:paraId="58AB742B" w14:textId="77777777" w:rsidR="0060332F" w:rsidRDefault="009076C0">
            <w:pPr>
              <w:spacing w:after="0" w:line="240" w:lineRule="auto"/>
              <w:jc w:val="center"/>
            </w:pPr>
            <w:r>
              <w:rPr>
                <w:sz w:val="17"/>
              </w:rPr>
              <w:t>144 / 42</w:t>
            </w:r>
          </w:p>
        </w:tc>
        <w:tc>
          <w:tcPr>
            <w:tcW w:w="2494" w:type="dxa"/>
          </w:tcPr>
          <w:p w14:paraId="44948D82" w14:textId="77777777" w:rsidR="0060332F" w:rsidRDefault="009076C0">
            <w:pPr>
              <w:spacing w:after="0" w:line="240" w:lineRule="auto"/>
              <w:jc w:val="center"/>
            </w:pPr>
            <w:r>
              <w:rPr>
                <w:sz w:val="17"/>
              </w:rPr>
              <w:t>157 / 49</w:t>
            </w:r>
          </w:p>
        </w:tc>
        <w:tc>
          <w:tcPr>
            <w:tcW w:w="2721" w:type="dxa"/>
          </w:tcPr>
          <w:p w14:paraId="12057FAF" w14:textId="77777777" w:rsidR="0060332F" w:rsidRDefault="009076C0">
            <w:pPr>
              <w:spacing w:after="0" w:line="240" w:lineRule="auto"/>
              <w:jc w:val="center"/>
            </w:pPr>
            <w:r>
              <w:rPr>
                <w:sz w:val="17"/>
              </w:rPr>
              <w:t>455 / 145</w:t>
            </w:r>
          </w:p>
        </w:tc>
      </w:tr>
      <w:tr w:rsidR="0060332F" w14:paraId="005CEA88" w14:textId="77777777">
        <w:trPr>
          <w:jc w:val="center"/>
        </w:trPr>
        <w:tc>
          <w:tcPr>
            <w:tcW w:w="1701" w:type="dxa"/>
            <w:shd w:val="clear" w:color="auto" w:fill="F2F5F9"/>
          </w:tcPr>
          <w:p w14:paraId="34F33A37" w14:textId="77777777" w:rsidR="0060332F" w:rsidRDefault="009076C0">
            <w:pPr>
              <w:spacing w:after="0" w:line="240" w:lineRule="auto"/>
            </w:pPr>
            <w:r>
              <w:rPr>
                <w:sz w:val="17"/>
              </w:rPr>
              <w:t>(4e,4o)</w:t>
            </w:r>
          </w:p>
        </w:tc>
        <w:tc>
          <w:tcPr>
            <w:tcW w:w="2494" w:type="dxa"/>
            <w:shd w:val="clear" w:color="auto" w:fill="F2F5F9"/>
          </w:tcPr>
          <w:p w14:paraId="720D2313" w14:textId="77777777" w:rsidR="0060332F" w:rsidRDefault="009076C0">
            <w:pPr>
              <w:spacing w:after="0" w:line="240" w:lineRule="auto"/>
              <w:jc w:val="center"/>
            </w:pPr>
            <w:r>
              <w:rPr>
                <w:sz w:val="17"/>
              </w:rPr>
              <w:t>3,997 / 1,362</w:t>
            </w:r>
          </w:p>
        </w:tc>
        <w:tc>
          <w:tcPr>
            <w:tcW w:w="2494" w:type="dxa"/>
            <w:shd w:val="clear" w:color="auto" w:fill="F2F5F9"/>
          </w:tcPr>
          <w:p w14:paraId="7D077A99" w14:textId="77777777" w:rsidR="0060332F" w:rsidRDefault="009076C0">
            <w:pPr>
              <w:spacing w:after="0" w:line="240" w:lineRule="auto"/>
              <w:jc w:val="center"/>
            </w:pPr>
            <w:r>
              <w:rPr>
                <w:sz w:val="17"/>
              </w:rPr>
              <w:t>4,091 / 1,417</w:t>
            </w:r>
          </w:p>
        </w:tc>
        <w:tc>
          <w:tcPr>
            <w:tcW w:w="2721" w:type="dxa"/>
            <w:shd w:val="clear" w:color="auto" w:fill="F2F5F9"/>
          </w:tcPr>
          <w:p w14:paraId="22F73299" w14:textId="77777777" w:rsidR="0060332F" w:rsidRDefault="009076C0">
            <w:pPr>
              <w:spacing w:after="0" w:line="240" w:lineRule="auto"/>
              <w:jc w:val="center"/>
            </w:pPr>
            <w:r>
              <w:rPr>
                <w:sz w:val="17"/>
              </w:rPr>
              <w:t>22,299 / 7,691</w:t>
            </w:r>
          </w:p>
        </w:tc>
      </w:tr>
      <w:tr w:rsidR="0060332F" w14:paraId="1A60446B" w14:textId="77777777">
        <w:trPr>
          <w:jc w:val="center"/>
        </w:trPr>
        <w:tc>
          <w:tcPr>
            <w:tcW w:w="1701" w:type="dxa"/>
          </w:tcPr>
          <w:p w14:paraId="079E19CF" w14:textId="77777777" w:rsidR="0060332F" w:rsidRDefault="009076C0">
            <w:pPr>
              <w:spacing w:after="0" w:line="240" w:lineRule="auto"/>
            </w:pPr>
            <w:r>
              <w:rPr>
                <w:sz w:val="17"/>
              </w:rPr>
              <w:t>(6e,6o)</w:t>
            </w:r>
          </w:p>
        </w:tc>
        <w:tc>
          <w:tcPr>
            <w:tcW w:w="2494" w:type="dxa"/>
          </w:tcPr>
          <w:p w14:paraId="5750C8BB" w14:textId="77777777" w:rsidR="0060332F" w:rsidRDefault="009076C0">
            <w:pPr>
              <w:spacing w:after="0" w:line="240" w:lineRule="auto"/>
              <w:jc w:val="center"/>
            </w:pPr>
            <w:r>
              <w:rPr>
                <w:sz w:val="17"/>
              </w:rPr>
              <w:t>28,018 / 9,589</w:t>
            </w:r>
          </w:p>
        </w:tc>
        <w:tc>
          <w:tcPr>
            <w:tcW w:w="2494" w:type="dxa"/>
          </w:tcPr>
          <w:p w14:paraId="51318E6E" w14:textId="77777777" w:rsidR="0060332F" w:rsidRDefault="009076C0">
            <w:pPr>
              <w:spacing w:after="0" w:line="240" w:lineRule="auto"/>
              <w:jc w:val="center"/>
            </w:pPr>
            <w:r>
              <w:rPr>
                <w:sz w:val="17"/>
              </w:rPr>
              <w:t>28,338 / 9,789</w:t>
            </w:r>
          </w:p>
        </w:tc>
        <w:tc>
          <w:tcPr>
            <w:tcW w:w="2721" w:type="dxa"/>
          </w:tcPr>
          <w:p w14:paraId="75320114" w14:textId="77777777" w:rsidR="0060332F" w:rsidRDefault="009076C0">
            <w:pPr>
              <w:spacing w:after="0" w:line="240" w:lineRule="auto"/>
              <w:jc w:val="center"/>
            </w:pPr>
            <w:r>
              <w:rPr>
                <w:sz w:val="17"/>
              </w:rPr>
              <w:t>183,061 / 62,597</w:t>
            </w:r>
          </w:p>
        </w:tc>
      </w:tr>
    </w:tbl>
    <w:p w14:paraId="7A2D82ED" w14:textId="77777777" w:rsidR="0060332F" w:rsidRDefault="0060332F">
      <w:pPr>
        <w:spacing w:after="40"/>
      </w:pPr>
    </w:p>
    <w:p w14:paraId="3F04B7EE" w14:textId="77777777" w:rsidR="0060332F" w:rsidRDefault="009076C0">
      <w:pPr>
        <w:jc w:val="both"/>
      </w:pPr>
      <w:r>
        <w:rPr>
          <w:b/>
        </w:rPr>
        <w:t>Why different documents quote different depths.</w:t>
      </w:r>
      <w:r>
        <w:t xml:space="preserve"> The repository has at least three sets of numbers (e.g. DexcG depth 111, 85 or 144). They come from different targets (a 5-qubit generic backend with CX, or the 156-qubit Heron with CZ). Level-3 transpilation is also stochastic (layout and routing trials) and no </w:t>
      </w:r>
      <w:r>
        <w:rPr>
          <w:rFonts w:ascii="Consolas" w:hAnsi="Consolas"/>
          <w:color w:val="8B1E3F"/>
          <w:sz w:val="19"/>
        </w:rPr>
        <w:t>seed_transpiler</w:t>
      </w:r>
      <w:r>
        <w:t xml:space="preserve"> was fixed. The two-qubit counts are stable (42/18/49/145); the depths are not. We recommend fixing </w:t>
      </w:r>
      <w:r>
        <w:rPr>
          <w:rFonts w:ascii="Consolas" w:hAnsi="Consolas"/>
          <w:color w:val="8B1E3F"/>
          <w:sz w:val="19"/>
        </w:rPr>
        <w:t>seed_transpiler</w:t>
      </w:r>
      <w:r>
        <w:t xml:space="preserve"> in future runs. The hardware numbers (144/42 and 56/18) are the ones that actually ran on ibm_fez.</w:t>
      </w:r>
    </w:p>
    <w:p w14:paraId="33110CCA" w14:textId="77777777" w:rsidR="0060332F" w:rsidRDefault="009076C0">
      <w:pPr>
        <w:jc w:val="both"/>
      </w:pPr>
      <w:r>
        <w:rPr>
          <w:b/>
        </w:rPr>
        <w:t>Parameter binding before transpiling.</w:t>
      </w:r>
      <w:r>
        <w:t xml:space="preserve"> For UCCSD bound at θ = 0, every Pauli rotation becomes the identity and the transpiler removes it. The workbook’s “Parameter Binding” test records DexcG going from depth 144 / 42 CZ (symbolic) to depth 1 / 0 CZ (bound at 0). This explains the first hardware job (Section 5.2).</w:t>
      </w:r>
    </w:p>
    <w:p w14:paraId="3024675E" w14:textId="77777777" w:rsidR="0060332F" w:rsidRDefault="009076C0">
      <w:r>
        <w:br w:type="page"/>
      </w:r>
    </w:p>
    <w:p w14:paraId="7F9E4DA6" w14:textId="77777777" w:rsidR="0060332F" w:rsidRDefault="009076C0">
      <w:pPr>
        <w:pStyle w:val="Heading1"/>
      </w:pPr>
      <w:bookmarkStart w:id="22" w:name="_Toc241237197"/>
      <w:r>
        <w:t>4. Computational Benchmarking — the 64-Run Grid</w:t>
      </w:r>
      <w:bookmarkEnd w:id="22"/>
    </w:p>
    <w:p w14:paraId="7715C499" w14:textId="77777777" w:rsidR="0060332F" w:rsidRDefault="009076C0">
      <w:pPr>
        <w:pStyle w:val="Heading2"/>
      </w:pPr>
      <w:bookmarkStart w:id="23" w:name="_Toc241237198"/>
      <w:r>
        <w:t>4.1 Experimental design</w:t>
      </w:r>
      <w:bookmarkEnd w:id="23"/>
    </w:p>
    <w:p w14:paraId="192425FC" w14:textId="77777777" w:rsidR="0060332F" w:rsidRDefault="009076C0">
      <w:pPr>
        <w:pStyle w:val="Caption"/>
        <w:keepNext/>
      </w:pPr>
      <w:r>
        <w:rPr>
          <w:b/>
          <w:i w:val="0"/>
        </w:rPr>
        <w:t xml:space="preserve">Table 14. </w:t>
      </w:r>
      <w:r>
        <w:t>Factorial design: 4 × 4 × 4 = 64 configurations per active space.</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701"/>
        <w:gridCol w:w="3061"/>
        <w:gridCol w:w="4649"/>
      </w:tblGrid>
      <w:tr w:rsidR="0060332F" w14:paraId="1C872FAA" w14:textId="77777777">
        <w:trPr>
          <w:tblHeader/>
          <w:jc w:val="center"/>
        </w:trPr>
        <w:tc>
          <w:tcPr>
            <w:tcW w:w="1701" w:type="dxa"/>
            <w:shd w:val="clear" w:color="auto" w:fill="1B3A5C"/>
          </w:tcPr>
          <w:p w14:paraId="1AD1E687" w14:textId="77777777" w:rsidR="0060332F" w:rsidRDefault="009076C0">
            <w:pPr>
              <w:spacing w:after="0" w:line="240" w:lineRule="auto"/>
            </w:pPr>
            <w:r>
              <w:rPr>
                <w:b/>
                <w:color w:val="FFFFFF"/>
                <w:sz w:val="17"/>
              </w:rPr>
              <w:t>Factor</w:t>
            </w:r>
          </w:p>
        </w:tc>
        <w:tc>
          <w:tcPr>
            <w:tcW w:w="3061" w:type="dxa"/>
            <w:shd w:val="clear" w:color="auto" w:fill="1B3A5C"/>
          </w:tcPr>
          <w:p w14:paraId="01858271" w14:textId="77777777" w:rsidR="0060332F" w:rsidRDefault="009076C0">
            <w:pPr>
              <w:spacing w:after="0" w:line="240" w:lineRule="auto"/>
            </w:pPr>
            <w:r>
              <w:rPr>
                <w:b/>
                <w:color w:val="FFFFFF"/>
                <w:sz w:val="17"/>
              </w:rPr>
              <w:t>Levels</w:t>
            </w:r>
          </w:p>
        </w:tc>
        <w:tc>
          <w:tcPr>
            <w:tcW w:w="4649" w:type="dxa"/>
            <w:shd w:val="clear" w:color="auto" w:fill="1B3A5C"/>
          </w:tcPr>
          <w:p w14:paraId="79E9E1C5" w14:textId="77777777" w:rsidR="0060332F" w:rsidRDefault="009076C0">
            <w:pPr>
              <w:spacing w:after="0" w:line="240" w:lineRule="auto"/>
            </w:pPr>
            <w:r>
              <w:rPr>
                <w:b/>
                <w:color w:val="FFFFFF"/>
                <w:sz w:val="17"/>
              </w:rPr>
              <w:t>Details</w:t>
            </w:r>
          </w:p>
        </w:tc>
      </w:tr>
      <w:tr w:rsidR="0060332F" w14:paraId="6B70CCBC" w14:textId="77777777">
        <w:trPr>
          <w:jc w:val="center"/>
        </w:trPr>
        <w:tc>
          <w:tcPr>
            <w:tcW w:w="1701" w:type="dxa"/>
          </w:tcPr>
          <w:p w14:paraId="093C5DC2" w14:textId="77777777" w:rsidR="0060332F" w:rsidRDefault="009076C0">
            <w:pPr>
              <w:spacing w:after="0" w:line="240" w:lineRule="auto"/>
            </w:pPr>
            <w:r>
              <w:rPr>
                <w:sz w:val="17"/>
              </w:rPr>
              <w:t>Ansatz (4)</w:t>
            </w:r>
          </w:p>
        </w:tc>
        <w:tc>
          <w:tcPr>
            <w:tcW w:w="3061" w:type="dxa"/>
          </w:tcPr>
          <w:p w14:paraId="6BE59C83" w14:textId="77777777" w:rsidR="0060332F" w:rsidRDefault="009076C0">
            <w:pPr>
              <w:spacing w:after="0" w:line="240" w:lineRule="auto"/>
            </w:pPr>
            <w:r>
              <w:rPr>
                <w:sz w:val="17"/>
              </w:rPr>
              <w:t>DexcG, PCU2, UCCSD, k-UpCCGSD</w:t>
            </w:r>
          </w:p>
        </w:tc>
        <w:tc>
          <w:tcPr>
            <w:tcW w:w="4649" w:type="dxa"/>
          </w:tcPr>
          <w:p w14:paraId="62B240E7" w14:textId="77777777" w:rsidR="0060332F" w:rsidRDefault="009076C0">
            <w:pPr>
              <w:spacing w:after="0" w:line="240" w:lineRule="auto"/>
            </w:pPr>
            <w:r>
              <w:rPr>
                <w:sz w:val="17"/>
              </w:rPr>
              <w:t>Section 3; circuits pre-decomposed once per run to avoid repeated synthesis</w:t>
            </w:r>
          </w:p>
        </w:tc>
      </w:tr>
      <w:tr w:rsidR="0060332F" w14:paraId="5701C52E" w14:textId="77777777">
        <w:trPr>
          <w:jc w:val="center"/>
        </w:trPr>
        <w:tc>
          <w:tcPr>
            <w:tcW w:w="1701" w:type="dxa"/>
            <w:shd w:val="clear" w:color="auto" w:fill="F2F5F9"/>
          </w:tcPr>
          <w:p w14:paraId="616B3AEF" w14:textId="77777777" w:rsidR="0060332F" w:rsidRDefault="009076C0">
            <w:pPr>
              <w:spacing w:after="0" w:line="240" w:lineRule="auto"/>
            </w:pPr>
            <w:r>
              <w:rPr>
                <w:sz w:val="17"/>
              </w:rPr>
              <w:t>Initialization (4)</w:t>
            </w:r>
          </w:p>
        </w:tc>
        <w:tc>
          <w:tcPr>
            <w:tcW w:w="3061" w:type="dxa"/>
            <w:shd w:val="clear" w:color="auto" w:fill="F2F5F9"/>
          </w:tcPr>
          <w:p w14:paraId="69C0DFBA" w14:textId="77777777" w:rsidR="0060332F" w:rsidRDefault="009076C0">
            <w:pPr>
              <w:spacing w:after="0" w:line="240" w:lineRule="auto"/>
            </w:pPr>
            <w:r>
              <w:rPr>
                <w:sz w:val="17"/>
              </w:rPr>
              <w:t>zero, half, one, random</w:t>
            </w:r>
          </w:p>
        </w:tc>
        <w:tc>
          <w:tcPr>
            <w:tcW w:w="4649" w:type="dxa"/>
            <w:shd w:val="clear" w:color="auto" w:fill="F2F5F9"/>
          </w:tcPr>
          <w:p w14:paraId="2753DAE8" w14:textId="77777777" w:rsidR="0060332F" w:rsidRDefault="009076C0">
            <w:pPr>
              <w:spacing w:after="0" w:line="240" w:lineRule="auto"/>
            </w:pPr>
            <w:r>
              <w:rPr>
                <w:sz w:val="17"/>
              </w:rPr>
              <w:t xml:space="preserve">θ₀ = 0 (HF); 0.5·1; 1.0·1; U(0,1) from </w:t>
            </w:r>
            <w:r>
              <w:rPr>
                <w:rFonts w:ascii="Consolas" w:hAnsi="Consolas"/>
                <w:color w:val="8B1E3F"/>
                <w:sz w:val="15"/>
              </w:rPr>
              <w:t>np.random.RandomState(42)</w:t>
            </w:r>
          </w:p>
        </w:tc>
      </w:tr>
      <w:tr w:rsidR="0060332F" w14:paraId="1733BD15" w14:textId="77777777">
        <w:trPr>
          <w:jc w:val="center"/>
        </w:trPr>
        <w:tc>
          <w:tcPr>
            <w:tcW w:w="1701" w:type="dxa"/>
          </w:tcPr>
          <w:p w14:paraId="79F659D0" w14:textId="77777777" w:rsidR="0060332F" w:rsidRDefault="009076C0">
            <w:pPr>
              <w:spacing w:after="0" w:line="240" w:lineRule="auto"/>
            </w:pPr>
            <w:r>
              <w:rPr>
                <w:sz w:val="17"/>
              </w:rPr>
              <w:t>Optimizer (4)</w:t>
            </w:r>
          </w:p>
        </w:tc>
        <w:tc>
          <w:tcPr>
            <w:tcW w:w="3061" w:type="dxa"/>
          </w:tcPr>
          <w:p w14:paraId="7AE0742C" w14:textId="77777777" w:rsidR="0060332F" w:rsidRDefault="009076C0">
            <w:pPr>
              <w:spacing w:after="0" w:line="240" w:lineRule="auto"/>
            </w:pPr>
            <w:r>
              <w:rPr>
                <w:sz w:val="17"/>
              </w:rPr>
              <w:t>GD, ADAM, SPSA, QNSPSA</w:t>
            </w:r>
          </w:p>
        </w:tc>
        <w:tc>
          <w:tcPr>
            <w:tcW w:w="4649" w:type="dxa"/>
          </w:tcPr>
          <w:p w14:paraId="0FD5C6AE" w14:textId="77777777" w:rsidR="0060332F" w:rsidRDefault="009076C0">
            <w:pPr>
              <w:spacing w:after="0" w:line="240" w:lineRule="auto"/>
            </w:pPr>
            <w:r>
              <w:rPr>
                <w:sz w:val="17"/>
              </w:rPr>
              <w:t>hyper-parameters below</w:t>
            </w:r>
          </w:p>
        </w:tc>
      </w:tr>
      <w:tr w:rsidR="0060332F" w14:paraId="339BDBB7" w14:textId="77777777">
        <w:trPr>
          <w:jc w:val="center"/>
        </w:trPr>
        <w:tc>
          <w:tcPr>
            <w:tcW w:w="1701" w:type="dxa"/>
            <w:shd w:val="clear" w:color="auto" w:fill="F2F5F9"/>
          </w:tcPr>
          <w:p w14:paraId="36E98720" w14:textId="77777777" w:rsidR="0060332F" w:rsidRDefault="009076C0">
            <w:pPr>
              <w:spacing w:after="0" w:line="240" w:lineRule="auto"/>
            </w:pPr>
            <w:r>
              <w:rPr>
                <w:sz w:val="17"/>
              </w:rPr>
              <w:t>Iterations</w:t>
            </w:r>
          </w:p>
        </w:tc>
        <w:tc>
          <w:tcPr>
            <w:tcW w:w="3061" w:type="dxa"/>
            <w:shd w:val="clear" w:color="auto" w:fill="F2F5F9"/>
          </w:tcPr>
          <w:p w14:paraId="37F1AED1" w14:textId="77777777" w:rsidR="0060332F" w:rsidRDefault="009076C0">
            <w:pPr>
              <w:spacing w:after="0" w:line="240" w:lineRule="auto"/>
            </w:pPr>
            <w:r>
              <w:rPr>
                <w:sz w:val="17"/>
              </w:rPr>
              <w:t>50 (2e,2o) · 25 (4e,4o) · 15 (6e,6o)</w:t>
            </w:r>
          </w:p>
        </w:tc>
        <w:tc>
          <w:tcPr>
            <w:tcW w:w="4649" w:type="dxa"/>
            <w:shd w:val="clear" w:color="auto" w:fill="F2F5F9"/>
          </w:tcPr>
          <w:p w14:paraId="4DCC59BF" w14:textId="77777777" w:rsidR="0060332F" w:rsidRDefault="009076C0">
            <w:pPr>
              <w:spacing w:after="0" w:line="240" w:lineRule="auto"/>
            </w:pPr>
            <w:r>
              <w:rPr>
                <w:sz w:val="17"/>
              </w:rPr>
              <w:t>maxiter per run</w:t>
            </w:r>
          </w:p>
        </w:tc>
      </w:tr>
      <w:tr w:rsidR="0060332F" w14:paraId="6FDB5069" w14:textId="77777777">
        <w:trPr>
          <w:jc w:val="center"/>
        </w:trPr>
        <w:tc>
          <w:tcPr>
            <w:tcW w:w="1701" w:type="dxa"/>
          </w:tcPr>
          <w:p w14:paraId="7D48C176" w14:textId="77777777" w:rsidR="0060332F" w:rsidRDefault="009076C0">
            <w:pPr>
              <w:spacing w:after="0" w:line="240" w:lineRule="auto"/>
            </w:pPr>
            <w:r>
              <w:rPr>
                <w:sz w:val="17"/>
              </w:rPr>
              <w:t>Estimator</w:t>
            </w:r>
          </w:p>
        </w:tc>
        <w:tc>
          <w:tcPr>
            <w:tcW w:w="3061" w:type="dxa"/>
          </w:tcPr>
          <w:p w14:paraId="6B32BEBB" w14:textId="77777777" w:rsidR="0060332F" w:rsidRDefault="009076C0">
            <w:pPr>
              <w:spacing w:after="0" w:line="240" w:lineRule="auto"/>
            </w:pPr>
            <w:r>
              <w:rPr>
                <w:sz w:val="17"/>
              </w:rPr>
              <w:t xml:space="preserve">Aer </w:t>
            </w:r>
            <w:r>
              <w:rPr>
                <w:rFonts w:ascii="Consolas" w:hAnsi="Consolas"/>
                <w:color w:val="8B1E3F"/>
                <w:sz w:val="15"/>
              </w:rPr>
              <w:t>EstimatorV2</w:t>
            </w:r>
            <w:r>
              <w:rPr>
                <w:sz w:val="17"/>
              </w:rPr>
              <w:t xml:space="preserve"> (fallback </w:t>
            </w:r>
            <w:r>
              <w:rPr>
                <w:rFonts w:ascii="Consolas" w:hAnsi="Consolas"/>
                <w:color w:val="8B1E3F"/>
                <w:sz w:val="15"/>
              </w:rPr>
              <w:t>StatevectorEstimator</w:t>
            </w:r>
            <w:r>
              <w:rPr>
                <w:sz w:val="17"/>
              </w:rPr>
              <w:t>)</w:t>
            </w:r>
          </w:p>
        </w:tc>
        <w:tc>
          <w:tcPr>
            <w:tcW w:w="4649" w:type="dxa"/>
          </w:tcPr>
          <w:p w14:paraId="14CBF74F" w14:textId="77777777" w:rsidR="0060332F" w:rsidRDefault="009076C0">
            <w:pPr>
              <w:spacing w:after="0" w:line="240" w:lineRule="auto"/>
            </w:pPr>
            <w:r>
              <w:rPr>
                <w:sz w:val="17"/>
              </w:rPr>
              <w:t>noiseless, exact expectation values</w:t>
            </w:r>
          </w:p>
        </w:tc>
      </w:tr>
      <w:tr w:rsidR="0060332F" w14:paraId="018B14CA" w14:textId="77777777">
        <w:trPr>
          <w:jc w:val="center"/>
        </w:trPr>
        <w:tc>
          <w:tcPr>
            <w:tcW w:w="1701" w:type="dxa"/>
            <w:shd w:val="clear" w:color="auto" w:fill="F2F5F9"/>
          </w:tcPr>
          <w:p w14:paraId="4BA8CD9F" w14:textId="77777777" w:rsidR="0060332F" w:rsidRDefault="009076C0">
            <w:pPr>
              <w:spacing w:after="0" w:line="240" w:lineRule="auto"/>
            </w:pPr>
            <w:r>
              <w:rPr>
                <w:sz w:val="17"/>
              </w:rPr>
              <w:t>Sampler (QNSPSA)</w:t>
            </w:r>
          </w:p>
        </w:tc>
        <w:tc>
          <w:tcPr>
            <w:tcW w:w="3061" w:type="dxa"/>
            <w:shd w:val="clear" w:color="auto" w:fill="F2F5F9"/>
          </w:tcPr>
          <w:p w14:paraId="25E521CF" w14:textId="77777777" w:rsidR="0060332F" w:rsidRDefault="009076C0">
            <w:pPr>
              <w:spacing w:after="0" w:line="240" w:lineRule="auto"/>
            </w:pPr>
            <w:r>
              <w:rPr>
                <w:rFonts w:ascii="Consolas" w:hAnsi="Consolas"/>
                <w:color w:val="8B1E3F"/>
                <w:sz w:val="15"/>
              </w:rPr>
              <w:t>StatevectorSampler</w:t>
            </w:r>
          </w:p>
        </w:tc>
        <w:tc>
          <w:tcPr>
            <w:tcW w:w="4649" w:type="dxa"/>
            <w:shd w:val="clear" w:color="auto" w:fill="F2F5F9"/>
          </w:tcPr>
          <w:p w14:paraId="624EBBE4" w14:textId="77777777" w:rsidR="0060332F" w:rsidRDefault="009076C0">
            <w:pPr>
              <w:spacing w:after="0" w:line="240" w:lineRule="auto"/>
            </w:pPr>
            <w:r>
              <w:rPr>
                <w:sz w:val="17"/>
              </w:rPr>
              <w:t>fidelity for the quantum metric</w:t>
            </w:r>
          </w:p>
        </w:tc>
      </w:tr>
      <w:tr w:rsidR="0060332F" w14:paraId="111AAF9E" w14:textId="77777777">
        <w:trPr>
          <w:jc w:val="center"/>
        </w:trPr>
        <w:tc>
          <w:tcPr>
            <w:tcW w:w="1701" w:type="dxa"/>
          </w:tcPr>
          <w:p w14:paraId="4FA93FA1" w14:textId="77777777" w:rsidR="0060332F" w:rsidRDefault="009076C0">
            <w:pPr>
              <w:spacing w:after="0" w:line="240" w:lineRule="auto"/>
            </w:pPr>
            <w:r>
              <w:rPr>
                <w:sz w:val="17"/>
              </w:rPr>
              <w:t>Seed</w:t>
            </w:r>
          </w:p>
        </w:tc>
        <w:tc>
          <w:tcPr>
            <w:tcW w:w="3061" w:type="dxa"/>
          </w:tcPr>
          <w:p w14:paraId="2AFAF0D0" w14:textId="77777777" w:rsidR="0060332F" w:rsidRDefault="009076C0">
            <w:pPr>
              <w:spacing w:after="0" w:line="240" w:lineRule="auto"/>
            </w:pPr>
            <w:r>
              <w:rPr>
                <w:sz w:val="17"/>
              </w:rPr>
              <w:t>42 (benchmark), 123 (LR sweep), 42/123/456/789/1000 (robustness)</w:t>
            </w:r>
          </w:p>
        </w:tc>
        <w:tc>
          <w:tcPr>
            <w:tcW w:w="4649" w:type="dxa"/>
          </w:tcPr>
          <w:p w14:paraId="77F51B06" w14:textId="77777777" w:rsidR="0060332F" w:rsidRDefault="009076C0">
            <w:pPr>
              <w:spacing w:after="0" w:line="240" w:lineRule="auto"/>
            </w:pPr>
            <w:r>
              <w:rPr>
                <w:rFonts w:ascii="Consolas" w:hAnsi="Consolas"/>
                <w:color w:val="8B1E3F"/>
                <w:sz w:val="15"/>
              </w:rPr>
              <w:t>algorithm_globals.random_seed</w:t>
            </w:r>
            <w:r>
              <w:rPr>
                <w:sz w:val="17"/>
              </w:rPr>
              <w:t xml:space="preserve"> + </w:t>
            </w:r>
            <w:r>
              <w:rPr>
                <w:rFonts w:ascii="Consolas" w:hAnsi="Consolas"/>
                <w:color w:val="8B1E3F"/>
                <w:sz w:val="15"/>
              </w:rPr>
              <w:t>np.random.seed</w:t>
            </w:r>
          </w:p>
        </w:tc>
      </w:tr>
    </w:tbl>
    <w:p w14:paraId="47CFEC62" w14:textId="77777777" w:rsidR="0060332F" w:rsidRDefault="0060332F">
      <w:pPr>
        <w:spacing w:after="40"/>
      </w:pPr>
    </w:p>
    <w:p w14:paraId="0EAC36FC" w14:textId="77777777" w:rsidR="0060332F" w:rsidRDefault="009076C0">
      <w:pPr>
        <w:pStyle w:val="Caption"/>
        <w:keepNext/>
      </w:pPr>
      <w:r>
        <w:rPr>
          <w:b/>
          <w:i w:val="0"/>
        </w:rPr>
        <w:t xml:space="preserve">Table 15. </w:t>
      </w:r>
      <w:r>
        <w:t>Optimizers (</w:t>
      </w:r>
      <w:r>
        <w:rPr>
          <w:rFonts w:ascii="Consolas" w:hAnsi="Consolas"/>
          <w:color w:val="8B1E3F"/>
          <w:sz w:val="16"/>
        </w:rPr>
        <w:t>src/optimizers.py</w:t>
      </w:r>
      <w:r>
        <w:t xml:space="preserve">). </w:t>
      </w:r>
      <m:oMath>
        <m:r>
          <w:rPr>
            <w:rFonts w:ascii="Cambria Math" w:hAnsi="Cambria Math"/>
          </w:rPr>
          <m:t>d</m:t>
        </m:r>
      </m:oMath>
      <w:r>
        <w:t xml:space="preserve"> = number of parameters, </w:t>
      </w:r>
      <m:oMath>
        <m:r>
          <w:rPr>
            <w:rFonts w:ascii="Cambria Math" w:hAnsi="Cambria Math"/>
          </w:rPr>
          <m:t>T</m:t>
        </m:r>
      </m:oMath>
      <w:r>
        <w:t xml:space="preserve"> = iterations. The evaluation formulas reproduce the recorded counts exactly (e.g. UCCSD GD: 1 + 50·7 = 351; PCU2: 1 + 50·29 = 1,451; SPSA at T = 50/25/15: 153/78/48).</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020"/>
        <w:gridCol w:w="3515"/>
        <w:gridCol w:w="2608"/>
        <w:gridCol w:w="2268"/>
      </w:tblGrid>
      <w:tr w:rsidR="0060332F" w14:paraId="448FA98C" w14:textId="77777777">
        <w:trPr>
          <w:tblHeader/>
          <w:jc w:val="center"/>
        </w:trPr>
        <w:tc>
          <w:tcPr>
            <w:tcW w:w="1020" w:type="dxa"/>
            <w:shd w:val="clear" w:color="auto" w:fill="1B3A5C"/>
          </w:tcPr>
          <w:p w14:paraId="7FC60AAE" w14:textId="77777777" w:rsidR="0060332F" w:rsidRDefault="009076C0">
            <w:pPr>
              <w:spacing w:after="0" w:line="240" w:lineRule="auto"/>
            </w:pPr>
            <w:r>
              <w:rPr>
                <w:b/>
                <w:color w:val="FFFFFF"/>
                <w:sz w:val="17"/>
              </w:rPr>
              <w:t>Optimizer</w:t>
            </w:r>
          </w:p>
        </w:tc>
        <w:tc>
          <w:tcPr>
            <w:tcW w:w="3515" w:type="dxa"/>
            <w:shd w:val="clear" w:color="auto" w:fill="1B3A5C"/>
          </w:tcPr>
          <w:p w14:paraId="6B94AAB2" w14:textId="77777777" w:rsidR="0060332F" w:rsidRDefault="009076C0">
            <w:pPr>
              <w:spacing w:after="0" w:line="240" w:lineRule="auto"/>
            </w:pPr>
            <w:r>
              <w:rPr>
                <w:b/>
                <w:color w:val="FFFFFF"/>
                <w:sz w:val="17"/>
              </w:rPr>
              <w:t>Update rule</w:t>
            </w:r>
          </w:p>
        </w:tc>
        <w:tc>
          <w:tcPr>
            <w:tcW w:w="2608" w:type="dxa"/>
            <w:shd w:val="clear" w:color="auto" w:fill="1B3A5C"/>
          </w:tcPr>
          <w:p w14:paraId="416567AC" w14:textId="77777777" w:rsidR="0060332F" w:rsidRDefault="009076C0">
            <w:pPr>
              <w:spacing w:after="0" w:line="240" w:lineRule="auto"/>
            </w:pPr>
            <w:r>
              <w:rPr>
                <w:b/>
                <w:color w:val="FFFFFF"/>
                <w:sz w:val="17"/>
              </w:rPr>
              <w:t>Hyper-parameters</w:t>
            </w:r>
          </w:p>
        </w:tc>
        <w:tc>
          <w:tcPr>
            <w:tcW w:w="2268" w:type="dxa"/>
            <w:shd w:val="clear" w:color="auto" w:fill="1B3A5C"/>
          </w:tcPr>
          <w:p w14:paraId="6A4718CF" w14:textId="77777777" w:rsidR="0060332F" w:rsidRDefault="009076C0">
            <w:pPr>
              <w:spacing w:after="0" w:line="240" w:lineRule="auto"/>
            </w:pPr>
            <w:r>
              <w:rPr>
                <w:b/>
                <w:color w:val="FFFFFF"/>
                <w:sz w:val="17"/>
              </w:rPr>
              <w:t>Energy evaluations</w:t>
            </w:r>
          </w:p>
        </w:tc>
      </w:tr>
      <w:tr w:rsidR="0060332F" w14:paraId="56AF8F19" w14:textId="77777777">
        <w:trPr>
          <w:jc w:val="center"/>
        </w:trPr>
        <w:tc>
          <w:tcPr>
            <w:tcW w:w="1020" w:type="dxa"/>
          </w:tcPr>
          <w:p w14:paraId="56682C5C" w14:textId="77777777" w:rsidR="0060332F" w:rsidRDefault="009076C0">
            <w:pPr>
              <w:spacing w:after="0" w:line="240" w:lineRule="auto"/>
            </w:pPr>
            <w:r>
              <w:rPr>
                <w:sz w:val="17"/>
              </w:rPr>
              <w:t>GD</w:t>
            </w:r>
          </w:p>
        </w:tc>
        <w:tc>
          <w:tcPr>
            <w:tcW w:w="3515" w:type="dxa"/>
          </w:tcPr>
          <w:p w14:paraId="757AB0B7" w14:textId="77777777" w:rsidR="0060332F" w:rsidRDefault="009076C0">
            <w:pPr>
              <w:spacing w:after="0" w:line="240" w:lineRule="auto"/>
            </w:pPr>
            <m:oMathPara>
              <m:oMath>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r>
                  <w:rPr>
                    <w:rFonts w:ascii="Cambria Math" w:hAnsi="Cambria Math"/>
                  </w:rPr>
                  <m:t>η∇E</m:t>
                </m:r>
              </m:oMath>
            </m:oMathPara>
          </w:p>
        </w:tc>
        <w:tc>
          <w:tcPr>
            <w:tcW w:w="2608" w:type="dxa"/>
          </w:tcPr>
          <w:p w14:paraId="7EDA60E0" w14:textId="77777777" w:rsidR="0060332F" w:rsidRDefault="009076C0">
            <w:pPr>
              <w:spacing w:after="0" w:line="240" w:lineRule="auto"/>
            </w:pPr>
            <w:r>
              <w:rPr>
                <w:sz w:val="17"/>
              </w:rPr>
              <w:t>η = 0.05, momentum 0</w:t>
            </w:r>
          </w:p>
        </w:tc>
        <w:tc>
          <w:tcPr>
            <w:tcW w:w="2268" w:type="dxa"/>
          </w:tcPr>
          <w:p w14:paraId="1AC37015" w14:textId="77777777" w:rsidR="0060332F" w:rsidRDefault="009076C0">
            <w:pPr>
              <w:spacing w:after="0" w:line="240" w:lineRule="auto"/>
            </w:pPr>
            <m:oMathPara>
              <m:oMath>
                <m:r>
                  <w:rPr>
                    <w:rFonts w:ascii="Cambria Math" w:hAnsi="Cambria Math"/>
                  </w:rPr>
                  <m:t>1+</m:t>
                </m:r>
                <m:r>
                  <w:rPr>
                    <w:rFonts w:ascii="Cambria Math" w:hAnsi="Cambria Math"/>
                  </w:rPr>
                  <m:t>T</m:t>
                </m:r>
                <m:r>
                  <w:rPr>
                    <w:rFonts w:ascii="Cambria Math" w:hAnsi="Cambria Math"/>
                  </w:rPr>
                  <m:t>(2</m:t>
                </m:r>
                <m:r>
                  <w:rPr>
                    <w:rFonts w:ascii="Cambria Math" w:hAnsi="Cambria Math"/>
                  </w:rPr>
                  <m:t>d</m:t>
                </m:r>
                <m:r>
                  <w:rPr>
                    <w:rFonts w:ascii="Cambria Math" w:hAnsi="Cambria Math"/>
                  </w:rPr>
                  <m:t>+1)</m:t>
                </m:r>
              </m:oMath>
            </m:oMathPara>
          </w:p>
        </w:tc>
      </w:tr>
      <w:tr w:rsidR="0060332F" w14:paraId="31DC9F98" w14:textId="77777777">
        <w:trPr>
          <w:jc w:val="center"/>
        </w:trPr>
        <w:tc>
          <w:tcPr>
            <w:tcW w:w="1020" w:type="dxa"/>
            <w:shd w:val="clear" w:color="auto" w:fill="F2F5F9"/>
          </w:tcPr>
          <w:p w14:paraId="28119823" w14:textId="77777777" w:rsidR="0060332F" w:rsidRDefault="009076C0">
            <w:pPr>
              <w:spacing w:after="0" w:line="240" w:lineRule="auto"/>
            </w:pPr>
            <w:r>
              <w:rPr>
                <w:sz w:val="17"/>
              </w:rPr>
              <w:t>ADAM</w:t>
            </w:r>
          </w:p>
        </w:tc>
        <w:tc>
          <w:tcPr>
            <w:tcW w:w="3515" w:type="dxa"/>
            <w:shd w:val="clear" w:color="auto" w:fill="F2F5F9"/>
          </w:tcPr>
          <w:p w14:paraId="46063953" w14:textId="77777777" w:rsidR="0060332F" w:rsidRDefault="009076C0">
            <w:pPr>
              <w:spacing w:after="0" w:line="240" w:lineRule="auto"/>
            </w:pPr>
            <m:oMathPara>
              <m:oMath>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r>
                  <w:rPr>
                    <w:rFonts w:ascii="Cambria Math" w:hAnsi="Cambria Math"/>
                  </w:rPr>
                  <m:t>η</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m:t>
                </m:r>
                <m:r>
                  <w:rPr>
                    <w:rFonts w:ascii="Cambria Math" w:hAnsi="Cambria Math"/>
                  </w:rPr>
                  <m:t>ϵ</m:t>
                </m:r>
                <m:r>
                  <w:rPr>
                    <w:rFonts w:ascii="Cambria Math" w:hAnsi="Cambria Math"/>
                  </w:rPr>
                  <m:t>)</m:t>
                </m:r>
              </m:oMath>
            </m:oMathPara>
          </w:p>
        </w:tc>
        <w:tc>
          <w:tcPr>
            <w:tcW w:w="2608" w:type="dxa"/>
            <w:shd w:val="clear" w:color="auto" w:fill="F2F5F9"/>
          </w:tcPr>
          <w:p w14:paraId="77D21159" w14:textId="77777777" w:rsidR="0060332F" w:rsidRDefault="009076C0">
            <w:pPr>
              <w:spacing w:after="0" w:line="240" w:lineRule="auto"/>
            </w:pPr>
            <w:r>
              <w:rPr>
                <w:sz w:val="17"/>
              </w:rPr>
              <w:t>η = 0.05, β₁ = 0.9, β₂ = 0.999, ε = 10⁻⁸</w:t>
            </w:r>
          </w:p>
        </w:tc>
        <w:tc>
          <w:tcPr>
            <w:tcW w:w="2268" w:type="dxa"/>
            <w:shd w:val="clear" w:color="auto" w:fill="F2F5F9"/>
          </w:tcPr>
          <w:p w14:paraId="50F06842" w14:textId="77777777" w:rsidR="0060332F" w:rsidRDefault="009076C0">
            <w:pPr>
              <w:spacing w:after="0" w:line="240" w:lineRule="auto"/>
            </w:pPr>
            <m:oMathPara>
              <m:oMath>
                <m:r>
                  <w:rPr>
                    <w:rFonts w:ascii="Cambria Math" w:hAnsi="Cambria Math"/>
                  </w:rPr>
                  <m:t>1+</m:t>
                </m:r>
                <m:r>
                  <w:rPr>
                    <w:rFonts w:ascii="Cambria Math" w:hAnsi="Cambria Math"/>
                  </w:rPr>
                  <m:t>T</m:t>
                </m:r>
                <m:r>
                  <w:rPr>
                    <w:rFonts w:ascii="Cambria Math" w:hAnsi="Cambria Math"/>
                  </w:rPr>
                  <m:t>(2</m:t>
                </m:r>
                <m:r>
                  <w:rPr>
                    <w:rFonts w:ascii="Cambria Math" w:hAnsi="Cambria Math"/>
                  </w:rPr>
                  <m:t>d</m:t>
                </m:r>
                <m:r>
                  <w:rPr>
                    <w:rFonts w:ascii="Cambria Math" w:hAnsi="Cambria Math"/>
                  </w:rPr>
                  <m:t>+1)</m:t>
                </m:r>
              </m:oMath>
            </m:oMathPara>
          </w:p>
        </w:tc>
      </w:tr>
      <w:tr w:rsidR="0060332F" w14:paraId="3587A533" w14:textId="77777777">
        <w:trPr>
          <w:jc w:val="center"/>
        </w:trPr>
        <w:tc>
          <w:tcPr>
            <w:tcW w:w="1020" w:type="dxa"/>
          </w:tcPr>
          <w:p w14:paraId="77E3481B" w14:textId="77777777" w:rsidR="0060332F" w:rsidRDefault="009076C0">
            <w:pPr>
              <w:spacing w:after="0" w:line="240" w:lineRule="auto"/>
            </w:pPr>
            <w:r>
              <w:rPr>
                <w:sz w:val="17"/>
              </w:rPr>
              <w:t>SPSA</w:t>
            </w:r>
          </w:p>
        </w:tc>
        <w:tc>
          <w:tcPr>
            <w:tcW w:w="3515" w:type="dxa"/>
          </w:tcPr>
          <w:p w14:paraId="6552355C" w14:textId="77777777" w:rsidR="0060332F" w:rsidRDefault="009076C0">
            <w:pPr>
              <w:spacing w:after="0" w:line="240" w:lineRule="auto"/>
            </w:pPr>
            <m:oMath>
              <m:acc>
                <m:accPr>
                  <m:ctrlPr>
                    <w:rPr>
                      <w:rFonts w:ascii="Cambria Math" w:hAnsi="Cambria Math"/>
                    </w:rPr>
                  </m:ctrlPr>
                </m:accPr>
                <m:e>
                  <m:r>
                    <w:rPr>
                      <w:rFonts w:ascii="Cambria Math" w:hAnsi="Cambria Math"/>
                    </w:rPr>
                    <m:t>g</m:t>
                  </m:r>
                </m:e>
              </m:acc>
              <m:r>
                <w:rPr>
                  <w:rFonts w:ascii="Cambria Math" w:hAnsi="Cambria Math"/>
                </w:rPr>
                <m:t>=</m:t>
              </m:r>
              <m:f>
                <m:fPr>
                  <m:ctrlPr>
                    <w:rPr>
                      <w:rFonts w:ascii="Cambria Math" w:hAnsi="Cambria Math"/>
                    </w:rPr>
                  </m:ctrlPr>
                </m:fPr>
                <m:num>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cΔ</m:t>
                  </m:r>
                  <m:r>
                    <w:rPr>
                      <w:rFonts w:ascii="Cambria Math" w:hAnsi="Cambria Math"/>
                    </w:rPr>
                    <m:t>)-</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cΔ</m:t>
                  </m:r>
                  <m:r>
                    <w:rPr>
                      <w:rFonts w:ascii="Cambria Math" w:hAnsi="Cambria Math"/>
                    </w:rPr>
                    <m:t>)</m:t>
                  </m:r>
                </m:num>
                <m:den>
                  <m:r>
                    <w:rPr>
                      <w:rFonts w:ascii="Cambria Math" w:hAnsi="Cambria Math"/>
                    </w:rPr>
                    <m:t>2</m:t>
                  </m:r>
                  <m:r>
                    <w:rPr>
                      <w:rFonts w:ascii="Cambria Math" w:hAnsi="Cambria Math"/>
                    </w:rPr>
                    <m:t>c</m:t>
                  </m:r>
                </m:den>
              </m:f>
              <m:r>
                <w:rPr>
                  <w:rFonts w:ascii="Cambria Math" w:hAnsi="Cambria Math"/>
                </w:rPr>
                <m:t>Δ</m:t>
              </m:r>
            </m:oMath>
            <w:r>
              <w:rPr>
                <w:sz w:val="17"/>
              </w:rPr>
              <w:t>, Δ ∈ {±1}</w:t>
            </w:r>
            <w:r>
              <w:rPr>
                <w:sz w:val="17"/>
              </w:rPr>
              <w:t>ᵈ</w:t>
            </w:r>
          </w:p>
        </w:tc>
        <w:tc>
          <w:tcPr>
            <w:tcW w:w="2608" w:type="dxa"/>
          </w:tcPr>
          <w:p w14:paraId="1DD5E683" w14:textId="77777777" w:rsidR="0060332F" w:rsidRDefault="009076C0">
            <w:pPr>
              <w:spacing w:after="0" w:line="240" w:lineRule="auto"/>
            </w:pPr>
            <w:r>
              <w:rPr>
                <w:sz w:val="17"/>
              </w:rPr>
              <w:t>a = 0.1, c = 0.1 (fixed)</w:t>
            </w:r>
          </w:p>
        </w:tc>
        <w:tc>
          <w:tcPr>
            <w:tcW w:w="2268" w:type="dxa"/>
          </w:tcPr>
          <w:p w14:paraId="31F8EC22" w14:textId="77777777" w:rsidR="0060332F" w:rsidRDefault="009076C0">
            <w:pPr>
              <w:spacing w:after="0" w:line="240" w:lineRule="auto"/>
            </w:pPr>
            <w:r>
              <w:rPr>
                <w:sz w:val="17"/>
              </w:rPr>
              <w:t>≈ 3T + 3 (independent of d)</w:t>
            </w:r>
          </w:p>
        </w:tc>
      </w:tr>
      <w:tr w:rsidR="0060332F" w14:paraId="7642D798" w14:textId="77777777">
        <w:trPr>
          <w:jc w:val="center"/>
        </w:trPr>
        <w:tc>
          <w:tcPr>
            <w:tcW w:w="1020" w:type="dxa"/>
            <w:shd w:val="clear" w:color="auto" w:fill="F2F5F9"/>
          </w:tcPr>
          <w:p w14:paraId="2FD96EFE" w14:textId="77777777" w:rsidR="0060332F" w:rsidRDefault="009076C0">
            <w:pPr>
              <w:spacing w:after="0" w:line="240" w:lineRule="auto"/>
            </w:pPr>
            <w:r>
              <w:rPr>
                <w:sz w:val="17"/>
              </w:rPr>
              <w:t>QNSPSA</w:t>
            </w:r>
          </w:p>
        </w:tc>
        <w:tc>
          <w:tcPr>
            <w:tcW w:w="3515" w:type="dxa"/>
            <w:shd w:val="clear" w:color="auto" w:fill="F2F5F9"/>
          </w:tcPr>
          <w:p w14:paraId="4383DB78" w14:textId="77777777" w:rsidR="0060332F" w:rsidRDefault="009076C0">
            <w:pPr>
              <w:spacing w:after="0" w:line="240" w:lineRule="auto"/>
            </w:pPr>
            <w:r>
              <w:rPr>
                <w:sz w:val="17"/>
              </w:rPr>
              <w:t>SPSA preconditioned by Fubini–Study metric estimate</w:t>
            </w:r>
          </w:p>
        </w:tc>
        <w:tc>
          <w:tcPr>
            <w:tcW w:w="2608" w:type="dxa"/>
            <w:shd w:val="clear" w:color="auto" w:fill="F2F5F9"/>
          </w:tcPr>
          <w:p w14:paraId="3487523A" w14:textId="77777777" w:rsidR="0060332F" w:rsidRDefault="009076C0">
            <w:pPr>
              <w:spacing w:after="0" w:line="240" w:lineRule="auto"/>
            </w:pPr>
            <w:r>
              <w:rPr>
                <w:sz w:val="17"/>
              </w:rPr>
              <w:t>a = 0.1, c = 0.1</w:t>
            </w:r>
          </w:p>
        </w:tc>
        <w:tc>
          <w:tcPr>
            <w:tcW w:w="2268" w:type="dxa"/>
            <w:shd w:val="clear" w:color="auto" w:fill="F2F5F9"/>
          </w:tcPr>
          <w:p w14:paraId="466A476C" w14:textId="77777777" w:rsidR="0060332F" w:rsidRDefault="009076C0">
            <w:pPr>
              <w:spacing w:after="0" w:line="240" w:lineRule="auto"/>
            </w:pPr>
            <w:r>
              <w:rPr>
                <w:sz w:val="17"/>
              </w:rPr>
              <w:t>≈ 3T + 29 (+ fidelity circuits)</w:t>
            </w:r>
          </w:p>
        </w:tc>
      </w:tr>
    </w:tbl>
    <w:p w14:paraId="7D55C87E" w14:textId="77777777" w:rsidR="0060332F" w:rsidRDefault="0060332F">
      <w:pPr>
        <w:spacing w:after="40"/>
      </w:pPr>
    </w:p>
    <w:p w14:paraId="5EF987BA" w14:textId="77777777" w:rsidR="0060332F" w:rsidRDefault="009076C0">
      <w:pPr>
        <w:pStyle w:val="Heading2"/>
      </w:pPr>
      <w:bookmarkStart w:id="24" w:name="_Toc241237199"/>
      <w:r>
        <w:t>4.2 The exact finite-difference gradient and why the parameter-shift rule failed</w:t>
      </w:r>
      <w:bookmarkEnd w:id="24"/>
    </w:p>
    <w:p w14:paraId="25D8D173" w14:textId="77777777" w:rsidR="0060332F" w:rsidRDefault="009076C0">
      <w:pPr>
        <w:jc w:val="both"/>
      </w:pPr>
      <w:r>
        <w:t xml:space="preserve">The standard two-term parameter-shift rule, </w:t>
      </w:r>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E</m:t>
        </m:r>
        <m:r>
          <w:rPr>
            <w:rFonts w:ascii="Cambria Math" w:hAnsi="Cambria Math"/>
          </w:rPr>
          <m:t>=[</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/2)-</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/2)]/2</m:t>
        </m:r>
      </m:oMath>
      <w:r>
        <w:t xml:space="preserve">, is exact only for gates </w:t>
      </w:r>
      <m:oMath>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iθP</m:t>
            </m:r>
            <m:r>
              <w:rPr>
                <w:rFonts w:ascii="Cambria Math" w:hAnsi="Cambria Math"/>
              </w:rPr>
              <m:t>/2</m:t>
            </m:r>
          </m:sup>
        </m:sSup>
      </m:oMath>
      <w:r>
        <w:t xml:space="preserve"> whose generator has eigenvalues ±½ (frequency 1). A UCC factor </w:t>
      </w:r>
      <m:oMath>
        <m:sSup>
          <m:sSupPr>
            <m:ctrlPr>
              <w:rPr>
                <w:rFonts w:ascii="Cambria Math" w:hAnsi="Cambria Math"/>
              </w:rPr>
            </m:ctrlPr>
          </m:sSupPr>
          <m:e>
            <m:r>
              <w:rPr>
                <w:rFonts w:ascii="Cambria Math" w:hAnsi="Cambria Math"/>
              </w:rPr>
              <m:t>e</m:t>
            </m:r>
          </m:e>
          <m:sup>
            <m:r>
              <w:rPr>
                <w:rFonts w:ascii="Cambria Math" w:hAnsi="Cambria Math"/>
              </w:rPr>
              <m:t>θ</m:t>
            </m:r>
            <m:r>
              <w:rPr>
                <w:rFonts w:ascii="Cambria Math" w:hAnsi="Cambria Math"/>
              </w:rPr>
              <m:t>(</m:t>
            </m:r>
            <m:r>
              <w:rPr>
                <w:rFonts w:ascii="Cambria Math" w:hAnsi="Cambria Math"/>
              </w:rPr>
              <m:t>τ</m:t>
            </m:r>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sup>
        </m:sSup>
      </m:oMath>
      <w:r>
        <w:t xml:space="preserve"> rotates by the full angle θ (Section 3.1), so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a</m:t>
        </m:r>
        <m: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2</m:t>
        </m:r>
        <m:r>
          <w:rPr>
            <w:rFonts w:ascii="Cambria Math" w:hAnsi="Cambria Math"/>
          </w:rPr>
          <m:t>θ</m:t>
        </m:r>
        <m:r>
          <w:rPr>
            <w:rFonts w:ascii="Cambria Math" w:hAnsi="Cambria Math"/>
          </w:rPr>
          <m:t>+</m:t>
        </m:r>
        <m:r>
          <w:rPr>
            <w:rFonts w:ascii="Cambria Math" w:hAnsi="Cambria Math"/>
          </w:rPr>
          <m:t>c</m:t>
        </m:r>
        <m:r>
          <m:rPr>
            <m:sty m:val="p"/>
          </m:rPr>
          <w:rPr>
            <w:rFonts w:ascii="Cambria Math" w:hAnsi="Cambria Math"/>
          </w:rPr>
          <m:t>sin</m:t>
        </m:r>
        <m:r>
          <w:rPr>
            <w:rFonts w:ascii="Cambria Math" w:hAnsi="Cambria Math"/>
          </w:rPr>
          <m:t>2</m:t>
        </m:r>
        <m:r>
          <w:rPr>
            <w:rFonts w:ascii="Cambria Math" w:hAnsi="Cambria Math"/>
          </w:rPr>
          <m:t>θ</m:t>
        </m:r>
      </m:oMath>
      <w:r>
        <w:t xml:space="preserve"> has frequency 2 and period π. A ±π/2 shift moves by exactly one period, so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/2)-</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/2)≡0</m:t>
        </m:r>
      </m:oMath>
      <w:r>
        <w:t xml:space="preserve"> everywhere. The original code therefore returned zero gradients and GD never moved (CHANGELOG §2). The fix (</w:t>
      </w:r>
      <w:r>
        <w:rPr>
          <w:rFonts w:ascii="Consolas" w:hAnsi="Consolas"/>
          <w:color w:val="8B1E3F"/>
          <w:sz w:val="19"/>
        </w:rPr>
        <w:t>compute_gradient_batched</w:t>
      </w:r>
      <w:r>
        <w:t>) is a vectorized central finite difference:</w:t>
      </w:r>
    </w:p>
    <w:tbl>
      <w:tblPr>
        <w:tblW w:w="9411" w:type="dxa"/>
        <w:jc w:val="center"/>
        <w:tblCellMar>
          <w:top w:w="20" w:type="dxa"/>
          <w:left w:w="0" w:type="dxa"/>
          <w:bottom w:w="20" w:type="dxa"/>
          <w:right w:w="0" w:type="dxa"/>
        </w:tblCellMar>
        <w:tblLook w:val="04A0" w:firstRow="1" w:lastRow="0" w:firstColumn="1" w:lastColumn="0" w:noHBand="0" w:noVBand="1"/>
      </w:tblPr>
      <w:tblGrid>
        <w:gridCol w:w="8674"/>
        <w:gridCol w:w="737"/>
      </w:tblGrid>
      <w:tr w:rsidR="0060332F" w14:paraId="79449CEE" w14:textId="77777777">
        <w:trPr>
          <w:jc w:val="center"/>
        </w:trPr>
        <w:tc>
          <w:tcPr>
            <w:tcW w:w="8674" w:type="dxa"/>
            <w:vAlign w:val="center"/>
          </w:tcPr>
          <w:p w14:paraId="09E7EB51" w14:textId="77777777" w:rsidR="0060332F" w:rsidRDefault="009076C0">
            <w:pPr>
              <w:spacing w:before="40" w:after="40"/>
              <w:jc w:val="center"/>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m:t>
                    </m:r>
                    <m:r>
                      <w:rPr>
                        <w:rFonts w:ascii="Cambria Math" w:hAnsi="Cambria Math"/>
                      </w:rPr>
                      <m:t>(</m:t>
                    </m:r>
                    <m:r>
                      <m:rPr>
                        <m:sty m:val="bi"/>
                      </m:rPr>
                      <w:rPr>
                        <w:rFonts w:ascii="Cambria Math" w:hAnsi="Cambria Math"/>
                      </w:rPr>
                      <m:t>θ</m:t>
                    </m:r>
                    <m:r>
                      <w:rPr>
                        <w:rFonts w:ascii="Cambria Math" w:hAnsi="Cambria Math"/>
                      </w:rPr>
                      <m:t>+</m:t>
                    </m:r>
                    <m:r>
                      <w:rPr>
                        <w:rFonts w:ascii="Cambria Math" w:hAnsi="Cambria Math"/>
                      </w:rPr>
                      <m:t>ϵ</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E</m:t>
                    </m:r>
                    <m:r>
                      <w:rPr>
                        <w:rFonts w:ascii="Cambria Math" w:hAnsi="Cambria Math"/>
                      </w:rPr>
                      <m:t>(</m:t>
                    </m:r>
                    <m:r>
                      <m:rPr>
                        <m:sty m:val="bi"/>
                      </m:rPr>
                      <w:rPr>
                        <w:rFonts w:ascii="Cambria Math" w:hAnsi="Cambria Math"/>
                      </w:rPr>
                      <m:t>θ</m:t>
                    </m:r>
                    <m:r>
                      <w:rPr>
                        <w:rFonts w:ascii="Cambria Math" w:hAnsi="Cambria Math"/>
                      </w:rPr>
                      <m:t>-</m:t>
                    </m:r>
                    <m:r>
                      <w:rPr>
                        <w:rFonts w:ascii="Cambria Math" w:hAnsi="Cambria Math"/>
                      </w:rPr>
                      <m:t>ϵ</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num>
                  <m:den>
                    <m:r>
                      <w:rPr>
                        <w:rFonts w:ascii="Cambria Math" w:hAnsi="Cambria Math"/>
                      </w:rPr>
                      <m:t>2</m:t>
                    </m:r>
                    <m:r>
                      <w:rPr>
                        <w:rFonts w:ascii="Cambria Math" w:hAnsi="Cambria Math"/>
                      </w:rPr>
                      <m:t>ϵ</m:t>
                    </m:r>
                  </m:den>
                </m:f>
                <m:r>
                  <w:rPr>
                    <w:rFonts w:ascii="Cambria Math" w:hAnsi="Cambria Math"/>
                  </w:rPr>
                  <m:t>+</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r>
                  <w:rPr>
                    <w:rFonts w:ascii="Cambria Math" w:hAnsi="Cambria Math"/>
                  </w:rPr>
                  <m:t>),</m:t>
                </m:r>
                <m:r>
                  <m:rPr>
                    <m:sty m:val="p"/>
                  </m:rPr>
                  <w:rPr>
                    <w:rFonts w:ascii="Cambria Math" w:hAnsi="Cambria Math"/>
                  </w:rPr>
                  <m:t>    </m:t>
                </m:r>
                <m:r>
                  <w:rPr>
                    <w:rFonts w:ascii="Cambria Math" w:hAnsi="Cambria Math"/>
                  </w:rPr>
                  <m:t>ϵ</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m:oMathPara>
          </w:p>
        </w:tc>
        <w:tc>
          <w:tcPr>
            <w:tcW w:w="737" w:type="dxa"/>
            <w:vAlign w:val="center"/>
          </w:tcPr>
          <w:p w14:paraId="213B414B" w14:textId="77777777" w:rsidR="0060332F" w:rsidRDefault="009076C0">
            <w:pPr>
              <w:jc w:val="right"/>
            </w:pPr>
            <w:r>
              <w:rPr>
                <w:sz w:val="19"/>
              </w:rPr>
              <w:t>(19)</w:t>
            </w:r>
          </w:p>
        </w:tc>
      </w:tr>
    </w:tbl>
    <w:p w14:paraId="584549A0" w14:textId="77777777" w:rsidR="0060332F" w:rsidRDefault="0060332F">
      <w:pPr>
        <w:spacing w:after="0" w:line="80" w:lineRule="exact"/>
      </w:pPr>
    </w:p>
    <w:p w14:paraId="75266001" w14:textId="77777777" w:rsidR="0060332F" w:rsidRDefault="009076C0">
      <w:pPr>
        <w:jc w:val="both"/>
      </w:pPr>
      <w:r>
        <w:t xml:space="preserve">All </w:t>
      </w:r>
      <m:oMath>
        <m:r>
          <w:rPr>
            <w:rFonts w:ascii="Cambria Math" w:hAnsi="Cambria Math"/>
          </w:rPr>
          <m:t>2</m:t>
        </m:r>
        <m:r>
          <w:rPr>
            <w:rFonts w:ascii="Cambria Math" w:hAnsi="Cambria Math"/>
          </w:rPr>
          <m:t>d</m:t>
        </m:r>
      </m:oMath>
      <w:r>
        <w:t xml:space="preserve"> shifted parameter vectors go into one primitive unified bloc (PUB) </w:t>
      </w:r>
      <w:r>
        <w:rPr>
          <w:rFonts w:ascii="Consolas" w:hAnsi="Consolas"/>
          <w:color w:val="8B1E3F"/>
          <w:sz w:val="19"/>
        </w:rPr>
        <w:t>(circuit, H, [θ+εe₁, θ−εe₁, …])</w:t>
      </w:r>
      <w:r>
        <w:t xml:space="preserve">, so each gradient is a single Estimator call. Truncation error is </w:t>
      </w:r>
      <m:oMath>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10</m:t>
            </m:r>
          </m:sup>
        </m:sSup>
      </m:oMath>
      <w:r>
        <w:t xml:space="preserve">. Round-off error is about </w:t>
      </w:r>
      <m:oMath>
        <m:sSub>
          <m:sSubPr>
            <m:ctrlPr>
              <w:rPr>
                <w:rFonts w:ascii="Cambria Math" w:hAnsi="Cambria Math"/>
              </w:rPr>
            </m:ctrlPr>
          </m:sSubPr>
          <m:e>
            <m:r>
              <w:rPr>
                <w:rFonts w:ascii="Cambria Math" w:hAnsi="Cambria Math"/>
              </w:rPr>
              <m:t>δ</m:t>
            </m:r>
          </m:e>
          <m:sub>
            <m:r>
              <m:rPr>
                <m:sty m:val="p"/>
              </m:rPr>
              <w:rPr>
                <w:rFonts w:ascii="Cambria Math" w:hAnsi="Cambria Math"/>
              </w:rPr>
              <m:t>mach</m:t>
            </m:r>
          </m:sub>
        </m:sSub>
        <m:r>
          <w:rPr>
            <w:rFonts w:ascii="Cambria Math" w:hAnsi="Cambria Math"/>
          </w:rPr>
          <m:t>|</m:t>
        </m:r>
        <m:r>
          <w:rPr>
            <w:rFonts w:ascii="Cambria Math" w:hAnsi="Cambria Math"/>
          </w:rPr>
          <m:t>E</m:t>
        </m:r>
        <m:r>
          <w:rPr>
            <w:rFonts w:ascii="Cambria Math" w:hAnsi="Cambria Math"/>
          </w:rPr>
          <m:t>|/</m:t>
        </m:r>
        <m:r>
          <w:rPr>
            <w:rFonts w:ascii="Cambria Math" w:hAnsi="Cambria Math"/>
          </w:rPr>
          <m:t>ϵ</m:t>
        </m:r>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16</m:t>
            </m:r>
          </m:sup>
        </m:sSup>
        <m:r>
          <w:rPr>
            <w:rFonts w:ascii="Cambria Math" w:hAnsi="Cambria Math"/>
          </w:rPr>
          <m:t>·640/</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8</m:t>
            </m:r>
          </m:sup>
        </m:sSup>
      </m:oMath>
      <w:r>
        <w:t xml:space="preserve"> Ha/rad. That round-off sets the ~10⁻¹⁰ mHa floor seen in the UCCSD convergence curves. VERIF-07 confirms the batched and single-point gradients agree to 0.0. (For reference, a correct shift rule does exist for frequency 2: </w:t>
      </w:r>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E</m:t>
        </m:r>
        <m:r>
          <w:rPr>
            <w:rFonts w:ascii="Cambria Math" w:hAnsi="Cambria Math"/>
          </w:rPr>
          <m:t>=</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/4)-</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/4)</m:t>
        </m:r>
      </m:oMath>
      <w:r>
        <w:t>.)</w:t>
      </w:r>
    </w:p>
    <w:tbl>
      <w:tblPr>
        <w:tblW w:w="0" w:type="auto"/>
        <w:jc w:val="center"/>
        <w:tblBorders>
          <w:top w:val="single" w:sz="8" w:space="0" w:color="1B3A5C"/>
          <w:left w:val="single" w:sz="8" w:space="0" w:color="1B3A5C"/>
          <w:bottom w:val="single" w:sz="8" w:space="0" w:color="1B3A5C"/>
          <w:right w:val="single" w:sz="8" w:space="0" w:color="1B3A5C"/>
        </w:tblBorders>
        <w:tblCellMar>
          <w:top w:w="100" w:type="dxa"/>
          <w:left w:w="160" w:type="dxa"/>
          <w:bottom w:w="100" w:type="dxa"/>
          <w:right w:w="160" w:type="dxa"/>
        </w:tblCellMar>
        <w:tblLook w:val="04A0" w:firstRow="1" w:lastRow="0" w:firstColumn="1" w:lastColumn="0" w:noHBand="0" w:noVBand="1"/>
      </w:tblPr>
      <w:tblGrid>
        <w:gridCol w:w="9411"/>
      </w:tblGrid>
      <w:tr w:rsidR="0060332F" w14:paraId="65CB3170" w14:textId="77777777">
        <w:trPr>
          <w:jc w:val="center"/>
        </w:trPr>
        <w:tc>
          <w:tcPr>
            <w:tcW w:w="9411" w:type="dxa"/>
            <w:shd w:val="clear" w:color="auto" w:fill="EAF1F8"/>
          </w:tcPr>
          <w:p w14:paraId="5C3E013F" w14:textId="77777777" w:rsidR="0060332F" w:rsidRDefault="009076C0">
            <w:r>
              <w:rPr>
                <w:b/>
                <w:color w:val="1B3A5C"/>
              </w:rPr>
              <w:t>The cost bottleneck</w:t>
            </w:r>
          </w:p>
          <w:p w14:paraId="51C2A387" w14:textId="77777777" w:rsidR="0060332F" w:rsidRDefault="009076C0">
            <w:pPr>
              <w:spacing w:after="60"/>
            </w:pPr>
            <w:r>
              <w:rPr>
                <w:sz w:val="20"/>
              </w:rPr>
              <w:t xml:space="preserve">Every GD/ADAM iteration costs </w:t>
            </w:r>
            <m:oMath>
              <m:r>
                <w:rPr>
                  <w:rFonts w:ascii="Cambria Math" w:hAnsi="Cambria Math"/>
                </w:rPr>
                <m:t>2</m:t>
              </m:r>
              <m:r>
                <w:rPr>
                  <w:rFonts w:ascii="Cambria Math" w:hAnsi="Cambria Math"/>
                </w:rPr>
                <m:t>d</m:t>
              </m:r>
              <m:r>
                <w:rPr>
                  <w:rFonts w:ascii="Cambria Math" w:hAnsi="Cambria Math"/>
                </w:rPr>
                <m:t>+1</m:t>
              </m:r>
            </m:oMath>
            <w:r>
              <w:rPr>
                <w:sz w:val="20"/>
              </w:rPr>
              <w:t xml:space="preserve"> circuit evaluations, so the cost grows linearly with the parameter count and multiplies with circuit depth:</w:t>
            </w:r>
          </w:p>
          <w:p w14:paraId="3308637C" w14:textId="77777777" w:rsidR="0060332F" w:rsidRDefault="009076C0">
            <w:pPr>
              <w:pStyle w:val="ListBullet"/>
              <w:spacing w:after="60"/>
            </w:pPr>
            <w:r>
              <w:rPr>
                <w:sz w:val="20"/>
              </w:rPr>
              <w:t>(2e,2o): 3–29 evaluations per step; k-UpCCGSD GD 951 evaluations in 38 s.</w:t>
            </w:r>
          </w:p>
          <w:p w14:paraId="63DD6609" w14:textId="77777777" w:rsidR="0060332F" w:rsidRDefault="009076C0">
            <w:pPr>
              <w:pStyle w:val="ListBullet"/>
              <w:spacing w:after="60"/>
            </w:pPr>
            <w:r>
              <w:rPr>
                <w:sz w:val="20"/>
              </w:rPr>
              <w:t>(4e,4o): k-UpCCGSD has 150 parameters, i.e. 301 evaluations per step and 7,526 per run, with measured wall times of 361–582 s (about 0.05 s per evaluation).</w:t>
            </w:r>
          </w:p>
          <w:p w14:paraId="3FA046E1" w14:textId="77777777" w:rsidR="0060332F" w:rsidRDefault="009076C0">
            <w:pPr>
              <w:pStyle w:val="ListBullet"/>
              <w:spacing w:after="60"/>
            </w:pPr>
            <w:r>
              <w:rPr>
                <w:sz w:val="20"/>
              </w:rPr>
              <w:t xml:space="preserve">(6e,6o): k-UpCCGSD has 855 parameters, i.e. </w:t>
            </w:r>
            <m:oMath>
              <m:r>
                <w:rPr>
                  <w:rFonts w:ascii="Cambria Math" w:hAnsi="Cambria Math"/>
                </w:rPr>
                <m:t>2·855+1=1,711</m:t>
              </m:r>
            </m:oMath>
            <w:r>
              <w:rPr>
                <w:sz w:val="20"/>
              </w:rPr>
              <w:t xml:space="preserve"> evaluations per step and 85,551 for 50 steps. The circuit is 183,061 deep with 62,597 CZ. Even UCCSD at 12 qubits took about 1.0 s per evaluation (48.9 s for 48 SPSA evaluations). k-UpCCGSD with gradient methods would need more than 24 CPU-hours per run, plus the cost of binding 855 parameters into a 60k-gate circuit on every evaluation.</w:t>
            </w:r>
          </w:p>
          <w:p w14:paraId="02CBF6E4" w14:textId="77777777" w:rsidR="0060332F" w:rsidRDefault="009076C0">
            <w:pPr>
              <w:spacing w:after="60"/>
            </w:pPr>
            <w:r>
              <w:rPr>
                <w:sz w:val="20"/>
              </w:rPr>
              <w:t xml:space="preserve">Hence </w:t>
            </w:r>
            <w:r>
              <w:rPr>
                <w:rFonts w:ascii="Consolas" w:hAnsi="Consolas"/>
                <w:color w:val="8B1E3F"/>
                <w:sz w:val="18"/>
              </w:rPr>
              <w:t>scripts/run_active_space_benchmarks.py</w:t>
            </w:r>
            <w:r>
              <w:rPr>
                <w:sz w:val="20"/>
              </w:rPr>
              <w:t xml:space="preserve"> </w:t>
            </w:r>
            <w:r>
              <w:rPr>
                <w:b/>
                <w:sz w:val="20"/>
              </w:rPr>
              <w:t>hard-skips k-UpCCGSD at (6e,6o)</w:t>
            </w:r>
            <w:r>
              <w:rPr>
                <w:sz w:val="20"/>
              </w:rPr>
              <w:t xml:space="preserve"> (“to prevent parameter-binding deadlock”) and </w:t>
            </w:r>
            <w:r>
              <w:rPr>
                <w:b/>
                <w:sz w:val="20"/>
              </w:rPr>
              <w:t>restricts (6e,6o) to SPSA</w:t>
            </w:r>
            <w:r>
              <w:rPr>
                <w:sz w:val="20"/>
              </w:rPr>
              <w:t>, whose cost is about 3 evaluations per iteration regardless of d (</w:t>
            </w:r>
            <w:r>
              <w:rPr>
                <w:rFonts w:ascii="Consolas" w:hAnsi="Consolas"/>
                <w:color w:val="8B1E3F"/>
                <w:sz w:val="18"/>
              </w:rPr>
              <w:t>--exhaustive-6e6o</w:t>
            </w:r>
            <w:r>
              <w:rPr>
                <w:sz w:val="20"/>
              </w:rPr>
              <w:t xml:space="preserve"> would add GD/ADAM). The (6e,6o) study therefore has 3 ansätze × 4 initializations × SPSA = 12 runs of 15 iterations, run strictly serially with tqdm progress output.</w:t>
            </w:r>
          </w:p>
        </w:tc>
      </w:tr>
    </w:tbl>
    <w:p w14:paraId="3F3480C3" w14:textId="77777777" w:rsidR="0060332F" w:rsidRDefault="0060332F">
      <w:pPr>
        <w:spacing w:after="40"/>
      </w:pPr>
    </w:p>
    <w:p w14:paraId="5C3C98F9" w14:textId="77777777" w:rsidR="0060332F" w:rsidRDefault="009076C0">
      <w:pPr>
        <w:pStyle w:val="Heading2"/>
      </w:pPr>
      <w:bookmarkStart w:id="25" w:name="_Toc241237200"/>
      <w:r>
        <w:t>4.3 Learning-rate selection</w:t>
      </w:r>
      <w:bookmarkEnd w:id="25"/>
    </w:p>
    <w:p w14:paraId="1BC56406" w14:textId="77777777" w:rsidR="0060332F" w:rsidRDefault="009076C0">
      <w:pPr>
        <w:keepNext/>
        <w:spacing w:after="40"/>
        <w:jc w:val="center"/>
      </w:pPr>
      <w:r>
        <w:rPr>
          <w:noProof/>
        </w:rPr>
        <w:drawing>
          <wp:inline distT="0" distB="0" distL="0" distR="0" wp14:anchorId="3C1A79CF" wp14:editId="5EBFD203">
            <wp:extent cx="4140000" cy="24203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r.png"/>
                    <pic:cNvPicPr/>
                  </pic:nvPicPr>
                  <pic:blipFill>
                    <a:blip r:embed="rId19"/>
                    <a:stretch>
                      <a:fillRect/>
                    </a:stretch>
                  </pic:blipFill>
                  <pic:spPr>
                    <a:xfrm>
                      <a:off x="0" y="0"/>
                      <a:ext cx="4140000" cy="2420308"/>
                    </a:xfrm>
                    <a:prstGeom prst="rect">
                      <a:avLst/>
                    </a:prstGeom>
                  </pic:spPr>
                </pic:pic>
              </a:graphicData>
            </a:graphic>
          </wp:inline>
        </w:drawing>
      </w:r>
    </w:p>
    <w:p w14:paraId="7E9AEC4E" w14:textId="77777777" w:rsidR="0060332F" w:rsidRDefault="009076C0">
      <w:pPr>
        <w:pStyle w:val="Caption"/>
        <w:jc w:val="both"/>
      </w:pPr>
      <w:r>
        <w:rPr>
          <w:b/>
          <w:i w:val="0"/>
        </w:rPr>
        <w:t xml:space="preserve">Figure 12. </w:t>
      </w:r>
      <w:r>
        <w:t>Learning-rate sweep (</w:t>
      </w:r>
      <w:r>
        <w:rPr>
          <w:rFonts w:ascii="Consolas" w:hAnsi="Consolas"/>
          <w:color w:val="8B1E3F"/>
          <w:sz w:val="16"/>
        </w:rPr>
        <w:t>data/lr_sweep_results.json</w:t>
      </w:r>
      <w:r>
        <w:t>): DexcG from the half initialization, 25 iterations, seed 123, six rates per optimizer (24 runs).</w:t>
      </w:r>
    </w:p>
    <w:p w14:paraId="18685A09" w14:textId="77777777" w:rsidR="0060332F" w:rsidRDefault="009076C0">
      <w:pPr>
        <w:jc w:val="both"/>
      </w:pPr>
      <w:r>
        <w:t>The sweep shows GD, SPSA and QNSPSA all improve steadily up to η = 0.5 (0.00021 mHa, the DexcG limit). ADAM is best at η = 0.02 (3.55 mHa) and gets worse at larger η. The production grid nevertheless used η = 0.05 for GD and ADAM and 0.1 for SPSA/QNSPSA. For GD, 0.05 was not the sweep optimum (1.81 mHa after 25 iterations in the sweep). The results below are therefore conservative for GD. The full sweep table is in Appendix F.</w:t>
      </w:r>
    </w:p>
    <w:p w14:paraId="7652BBBF" w14:textId="77777777" w:rsidR="0060332F" w:rsidRDefault="009076C0">
      <w:pPr>
        <w:pStyle w:val="Heading2"/>
      </w:pPr>
      <w:bookmarkStart w:id="26" w:name="_Toc241237201"/>
      <w:r>
        <w:t>4.4 Results on the (2e,2o) production space (4 qubits, 50 iterations)</w:t>
      </w:r>
      <w:bookmarkEnd w:id="26"/>
    </w:p>
    <w:p w14:paraId="5EF97C3B" w14:textId="77777777" w:rsidR="0060332F" w:rsidRDefault="009076C0">
      <w:pPr>
        <w:pStyle w:val="Caption"/>
        <w:keepNext/>
      </w:pPr>
      <w:r>
        <w:rPr>
          <w:b/>
          <w:i w:val="0"/>
        </w:rPr>
        <w:t xml:space="preserve">Table 16. </w:t>
      </w:r>
      <w:r>
        <w:t>Tie-ranked leaderboard: primary key error (mHa), secondary key total evaluations, tertiary key wall time. Identical to the results.xlsx “Summary” sheet. Ranks 1–4 differ only by floating-point noise at the 10⁻¹⁰ mHa level, and ranks 6–10 all sit on the DexcG limit.</w:t>
      </w:r>
    </w:p>
    <w:tbl>
      <w:tblPr>
        <w:tblW w:w="9127"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566"/>
        <w:gridCol w:w="1134"/>
        <w:gridCol w:w="850"/>
        <w:gridCol w:w="907"/>
        <w:gridCol w:w="454"/>
        <w:gridCol w:w="1701"/>
        <w:gridCol w:w="1134"/>
        <w:gridCol w:w="907"/>
        <w:gridCol w:w="680"/>
        <w:gridCol w:w="794"/>
      </w:tblGrid>
      <w:tr w:rsidR="0060332F" w14:paraId="29B54089" w14:textId="77777777">
        <w:trPr>
          <w:tblHeader/>
          <w:jc w:val="center"/>
        </w:trPr>
        <w:tc>
          <w:tcPr>
            <w:tcW w:w="567" w:type="dxa"/>
            <w:shd w:val="clear" w:color="auto" w:fill="1B3A5C"/>
          </w:tcPr>
          <w:p w14:paraId="241FC85D" w14:textId="77777777" w:rsidR="0060332F" w:rsidRDefault="009076C0">
            <w:pPr>
              <w:spacing w:after="0" w:line="240" w:lineRule="auto"/>
            </w:pPr>
            <w:r>
              <w:rPr>
                <w:b/>
                <w:color w:val="FFFFFF"/>
                <w:sz w:val="16"/>
              </w:rPr>
              <w:t>Rank</w:t>
            </w:r>
          </w:p>
        </w:tc>
        <w:tc>
          <w:tcPr>
            <w:tcW w:w="1134" w:type="dxa"/>
            <w:shd w:val="clear" w:color="auto" w:fill="1B3A5C"/>
          </w:tcPr>
          <w:p w14:paraId="725664F5" w14:textId="77777777" w:rsidR="0060332F" w:rsidRDefault="009076C0">
            <w:pPr>
              <w:spacing w:after="0" w:line="240" w:lineRule="auto"/>
              <w:jc w:val="center"/>
            </w:pPr>
            <w:r>
              <w:rPr>
                <w:b/>
                <w:color w:val="FFFFFF"/>
                <w:sz w:val="16"/>
              </w:rPr>
              <w:t>Ansatz</w:t>
            </w:r>
          </w:p>
        </w:tc>
        <w:tc>
          <w:tcPr>
            <w:tcW w:w="850" w:type="dxa"/>
            <w:shd w:val="clear" w:color="auto" w:fill="1B3A5C"/>
          </w:tcPr>
          <w:p w14:paraId="776C0EA6" w14:textId="77777777" w:rsidR="0060332F" w:rsidRDefault="009076C0">
            <w:pPr>
              <w:spacing w:after="0" w:line="240" w:lineRule="auto"/>
              <w:jc w:val="center"/>
            </w:pPr>
            <w:r>
              <w:rPr>
                <w:b/>
                <w:color w:val="FFFFFF"/>
                <w:sz w:val="16"/>
              </w:rPr>
              <w:t>Init</w:t>
            </w:r>
          </w:p>
        </w:tc>
        <w:tc>
          <w:tcPr>
            <w:tcW w:w="907" w:type="dxa"/>
            <w:shd w:val="clear" w:color="auto" w:fill="1B3A5C"/>
          </w:tcPr>
          <w:p w14:paraId="077AFC0E" w14:textId="77777777" w:rsidR="0060332F" w:rsidRDefault="009076C0">
            <w:pPr>
              <w:spacing w:after="0" w:line="240" w:lineRule="auto"/>
              <w:jc w:val="center"/>
            </w:pPr>
            <w:r>
              <w:rPr>
                <w:b/>
                <w:color w:val="FFFFFF"/>
                <w:sz w:val="16"/>
              </w:rPr>
              <w:t>Opt.</w:t>
            </w:r>
          </w:p>
        </w:tc>
        <w:tc>
          <w:tcPr>
            <w:tcW w:w="454" w:type="dxa"/>
            <w:shd w:val="clear" w:color="auto" w:fill="1B3A5C"/>
          </w:tcPr>
          <w:p w14:paraId="14246168" w14:textId="77777777" w:rsidR="0060332F" w:rsidRDefault="009076C0">
            <w:pPr>
              <w:spacing w:after="0" w:line="240" w:lineRule="auto"/>
              <w:jc w:val="center"/>
            </w:pPr>
            <w:r>
              <w:rPr>
                <w:b/>
                <w:color w:val="FFFFFF"/>
                <w:sz w:val="16"/>
              </w:rPr>
              <w:t>d</w:t>
            </w:r>
          </w:p>
        </w:tc>
        <w:tc>
          <w:tcPr>
            <w:tcW w:w="1701" w:type="dxa"/>
            <w:shd w:val="clear" w:color="auto" w:fill="1B3A5C"/>
          </w:tcPr>
          <w:p w14:paraId="52B98EB9" w14:textId="77777777" w:rsidR="0060332F" w:rsidRDefault="009076C0">
            <w:pPr>
              <w:spacing w:after="0" w:line="240" w:lineRule="auto"/>
              <w:jc w:val="center"/>
            </w:pPr>
            <w:r>
              <w:rPr>
                <w:b/>
                <w:color w:val="FFFFFF"/>
                <w:sz w:val="16"/>
              </w:rPr>
              <w:t>Final energy (Ha)</w:t>
            </w:r>
          </w:p>
        </w:tc>
        <w:tc>
          <w:tcPr>
            <w:tcW w:w="1134" w:type="dxa"/>
            <w:shd w:val="clear" w:color="auto" w:fill="1B3A5C"/>
          </w:tcPr>
          <w:p w14:paraId="33A53509" w14:textId="77777777" w:rsidR="0060332F" w:rsidRDefault="009076C0">
            <w:pPr>
              <w:spacing w:after="0" w:line="240" w:lineRule="auto"/>
              <w:jc w:val="center"/>
            </w:pPr>
            <w:r>
              <w:rPr>
                <w:b/>
                <w:color w:val="FFFFFF"/>
                <w:sz w:val="16"/>
              </w:rPr>
              <w:t>Error (mHa)</w:t>
            </w:r>
          </w:p>
        </w:tc>
        <w:tc>
          <w:tcPr>
            <w:tcW w:w="907" w:type="dxa"/>
            <w:shd w:val="clear" w:color="auto" w:fill="1B3A5C"/>
          </w:tcPr>
          <w:p w14:paraId="63F06E56" w14:textId="77777777" w:rsidR="0060332F" w:rsidRDefault="009076C0">
            <w:pPr>
              <w:spacing w:after="0" w:line="240" w:lineRule="auto"/>
              <w:jc w:val="center"/>
            </w:pPr>
            <w:r>
              <w:rPr>
                <w:b/>
                <w:color w:val="FFFFFF"/>
                <w:sz w:val="16"/>
              </w:rPr>
              <w:t>% Corr</w:t>
            </w:r>
          </w:p>
        </w:tc>
        <w:tc>
          <w:tcPr>
            <w:tcW w:w="680" w:type="dxa"/>
            <w:shd w:val="clear" w:color="auto" w:fill="1B3A5C"/>
          </w:tcPr>
          <w:p w14:paraId="19C5D1CE" w14:textId="77777777" w:rsidR="0060332F" w:rsidRDefault="009076C0">
            <w:pPr>
              <w:spacing w:after="0" w:line="240" w:lineRule="auto"/>
              <w:jc w:val="center"/>
            </w:pPr>
            <w:r>
              <w:rPr>
                <w:b/>
                <w:color w:val="FFFFFF"/>
                <w:sz w:val="16"/>
              </w:rPr>
              <w:t>Evals</w:t>
            </w:r>
          </w:p>
        </w:tc>
        <w:tc>
          <w:tcPr>
            <w:tcW w:w="794" w:type="dxa"/>
            <w:shd w:val="clear" w:color="auto" w:fill="1B3A5C"/>
          </w:tcPr>
          <w:p w14:paraId="550E8947" w14:textId="77777777" w:rsidR="0060332F" w:rsidRDefault="009076C0">
            <w:pPr>
              <w:spacing w:after="0" w:line="240" w:lineRule="auto"/>
              <w:jc w:val="center"/>
            </w:pPr>
            <w:r>
              <w:rPr>
                <w:b/>
                <w:color w:val="FFFFFF"/>
                <w:sz w:val="16"/>
              </w:rPr>
              <w:t>Time (s)</w:t>
            </w:r>
          </w:p>
        </w:tc>
      </w:tr>
      <w:tr w:rsidR="0060332F" w14:paraId="5EDD75E1" w14:textId="77777777">
        <w:trPr>
          <w:jc w:val="center"/>
        </w:trPr>
        <w:tc>
          <w:tcPr>
            <w:tcW w:w="567" w:type="dxa"/>
          </w:tcPr>
          <w:p w14:paraId="29799625" w14:textId="77777777" w:rsidR="0060332F" w:rsidRDefault="009076C0">
            <w:pPr>
              <w:spacing w:after="0" w:line="240" w:lineRule="auto"/>
            </w:pPr>
            <w:r>
              <w:rPr>
                <w:sz w:val="16"/>
              </w:rPr>
              <w:t>1</w:t>
            </w:r>
          </w:p>
        </w:tc>
        <w:tc>
          <w:tcPr>
            <w:tcW w:w="1134" w:type="dxa"/>
          </w:tcPr>
          <w:p w14:paraId="3881E322" w14:textId="77777777" w:rsidR="0060332F" w:rsidRDefault="009076C0">
            <w:pPr>
              <w:spacing w:after="0" w:line="240" w:lineRule="auto"/>
              <w:jc w:val="center"/>
            </w:pPr>
            <w:r>
              <w:rPr>
                <w:sz w:val="16"/>
              </w:rPr>
              <w:t>UCCSD</w:t>
            </w:r>
          </w:p>
        </w:tc>
        <w:tc>
          <w:tcPr>
            <w:tcW w:w="850" w:type="dxa"/>
          </w:tcPr>
          <w:p w14:paraId="69F35316" w14:textId="77777777" w:rsidR="0060332F" w:rsidRDefault="009076C0">
            <w:pPr>
              <w:spacing w:after="0" w:line="240" w:lineRule="auto"/>
              <w:jc w:val="center"/>
            </w:pPr>
            <w:r>
              <w:rPr>
                <w:sz w:val="16"/>
              </w:rPr>
              <w:t>random</w:t>
            </w:r>
          </w:p>
        </w:tc>
        <w:tc>
          <w:tcPr>
            <w:tcW w:w="907" w:type="dxa"/>
          </w:tcPr>
          <w:p w14:paraId="36C754A0" w14:textId="77777777" w:rsidR="0060332F" w:rsidRDefault="009076C0">
            <w:pPr>
              <w:spacing w:after="0" w:line="240" w:lineRule="auto"/>
              <w:jc w:val="center"/>
            </w:pPr>
            <w:r>
              <w:rPr>
                <w:sz w:val="16"/>
              </w:rPr>
              <w:t>GD</w:t>
            </w:r>
          </w:p>
        </w:tc>
        <w:tc>
          <w:tcPr>
            <w:tcW w:w="454" w:type="dxa"/>
          </w:tcPr>
          <w:p w14:paraId="18064B9B" w14:textId="77777777" w:rsidR="0060332F" w:rsidRDefault="009076C0">
            <w:pPr>
              <w:spacing w:after="0" w:line="240" w:lineRule="auto"/>
              <w:jc w:val="center"/>
            </w:pPr>
            <w:r>
              <w:rPr>
                <w:sz w:val="16"/>
              </w:rPr>
              <w:t>3</w:t>
            </w:r>
          </w:p>
        </w:tc>
        <w:tc>
          <w:tcPr>
            <w:tcW w:w="1701" w:type="dxa"/>
          </w:tcPr>
          <w:p w14:paraId="448F25BE" w14:textId="77777777" w:rsidR="0060332F" w:rsidRDefault="009076C0">
            <w:pPr>
              <w:spacing w:after="0" w:line="240" w:lineRule="auto"/>
              <w:jc w:val="center"/>
            </w:pPr>
            <w:r>
              <w:rPr>
                <w:sz w:val="16"/>
              </w:rPr>
              <w:t>-639.72428323</w:t>
            </w:r>
          </w:p>
        </w:tc>
        <w:tc>
          <w:tcPr>
            <w:tcW w:w="1134" w:type="dxa"/>
          </w:tcPr>
          <w:p w14:paraId="42A7B8D9" w14:textId="77777777" w:rsidR="0060332F" w:rsidRDefault="009076C0">
            <w:pPr>
              <w:spacing w:after="0" w:line="240" w:lineRule="auto"/>
              <w:jc w:val="center"/>
            </w:pPr>
            <w:r>
              <w:rPr>
                <w:sz w:val="16"/>
              </w:rPr>
              <w:t>1.14e-10</w:t>
            </w:r>
          </w:p>
        </w:tc>
        <w:tc>
          <w:tcPr>
            <w:tcW w:w="907" w:type="dxa"/>
          </w:tcPr>
          <w:p w14:paraId="376B39F8" w14:textId="77777777" w:rsidR="0060332F" w:rsidRDefault="009076C0">
            <w:pPr>
              <w:spacing w:after="0" w:line="240" w:lineRule="auto"/>
              <w:jc w:val="center"/>
            </w:pPr>
            <w:r>
              <w:rPr>
                <w:sz w:val="16"/>
              </w:rPr>
              <w:t>100.00%</w:t>
            </w:r>
          </w:p>
        </w:tc>
        <w:tc>
          <w:tcPr>
            <w:tcW w:w="680" w:type="dxa"/>
          </w:tcPr>
          <w:p w14:paraId="279BB078" w14:textId="77777777" w:rsidR="0060332F" w:rsidRDefault="009076C0">
            <w:pPr>
              <w:spacing w:after="0" w:line="240" w:lineRule="auto"/>
              <w:jc w:val="center"/>
            </w:pPr>
            <w:r>
              <w:rPr>
                <w:sz w:val="16"/>
              </w:rPr>
              <w:t>351</w:t>
            </w:r>
          </w:p>
        </w:tc>
        <w:tc>
          <w:tcPr>
            <w:tcW w:w="794" w:type="dxa"/>
          </w:tcPr>
          <w:p w14:paraId="1ACDA91D" w14:textId="77777777" w:rsidR="0060332F" w:rsidRDefault="009076C0">
            <w:pPr>
              <w:spacing w:after="0" w:line="240" w:lineRule="auto"/>
              <w:jc w:val="center"/>
            </w:pPr>
            <w:r>
              <w:rPr>
                <w:sz w:val="16"/>
              </w:rPr>
              <w:t>6.10</w:t>
            </w:r>
          </w:p>
        </w:tc>
      </w:tr>
      <w:tr w:rsidR="0060332F" w14:paraId="58E0E300" w14:textId="77777777">
        <w:trPr>
          <w:jc w:val="center"/>
        </w:trPr>
        <w:tc>
          <w:tcPr>
            <w:tcW w:w="567" w:type="dxa"/>
            <w:shd w:val="clear" w:color="auto" w:fill="F2F5F9"/>
          </w:tcPr>
          <w:p w14:paraId="7100295A" w14:textId="77777777" w:rsidR="0060332F" w:rsidRDefault="009076C0">
            <w:pPr>
              <w:spacing w:after="0" w:line="240" w:lineRule="auto"/>
            </w:pPr>
            <w:r>
              <w:rPr>
                <w:sz w:val="16"/>
              </w:rPr>
              <w:t>2</w:t>
            </w:r>
          </w:p>
        </w:tc>
        <w:tc>
          <w:tcPr>
            <w:tcW w:w="1134" w:type="dxa"/>
            <w:shd w:val="clear" w:color="auto" w:fill="F2F5F9"/>
          </w:tcPr>
          <w:p w14:paraId="2E3F6220" w14:textId="77777777" w:rsidR="0060332F" w:rsidRDefault="009076C0">
            <w:pPr>
              <w:spacing w:after="0" w:line="240" w:lineRule="auto"/>
              <w:jc w:val="center"/>
            </w:pPr>
            <w:r>
              <w:rPr>
                <w:sz w:val="16"/>
              </w:rPr>
              <w:t>UCCSD</w:t>
            </w:r>
          </w:p>
        </w:tc>
        <w:tc>
          <w:tcPr>
            <w:tcW w:w="850" w:type="dxa"/>
            <w:shd w:val="clear" w:color="auto" w:fill="F2F5F9"/>
          </w:tcPr>
          <w:p w14:paraId="50A425FD" w14:textId="77777777" w:rsidR="0060332F" w:rsidRDefault="009076C0">
            <w:pPr>
              <w:spacing w:after="0" w:line="240" w:lineRule="auto"/>
              <w:jc w:val="center"/>
            </w:pPr>
            <w:r>
              <w:rPr>
                <w:sz w:val="16"/>
              </w:rPr>
              <w:t>zero</w:t>
            </w:r>
          </w:p>
        </w:tc>
        <w:tc>
          <w:tcPr>
            <w:tcW w:w="907" w:type="dxa"/>
            <w:shd w:val="clear" w:color="auto" w:fill="F2F5F9"/>
          </w:tcPr>
          <w:p w14:paraId="445235E0" w14:textId="77777777" w:rsidR="0060332F" w:rsidRDefault="009076C0">
            <w:pPr>
              <w:spacing w:after="0" w:line="240" w:lineRule="auto"/>
              <w:jc w:val="center"/>
            </w:pPr>
            <w:r>
              <w:rPr>
                <w:sz w:val="16"/>
              </w:rPr>
              <w:t>GD</w:t>
            </w:r>
          </w:p>
        </w:tc>
        <w:tc>
          <w:tcPr>
            <w:tcW w:w="454" w:type="dxa"/>
            <w:shd w:val="clear" w:color="auto" w:fill="F2F5F9"/>
          </w:tcPr>
          <w:p w14:paraId="20E9997C" w14:textId="77777777" w:rsidR="0060332F" w:rsidRDefault="009076C0">
            <w:pPr>
              <w:spacing w:after="0" w:line="240" w:lineRule="auto"/>
              <w:jc w:val="center"/>
            </w:pPr>
            <w:r>
              <w:rPr>
                <w:sz w:val="16"/>
              </w:rPr>
              <w:t>3</w:t>
            </w:r>
          </w:p>
        </w:tc>
        <w:tc>
          <w:tcPr>
            <w:tcW w:w="1701" w:type="dxa"/>
            <w:shd w:val="clear" w:color="auto" w:fill="F2F5F9"/>
          </w:tcPr>
          <w:p w14:paraId="3CB1EBFC" w14:textId="77777777" w:rsidR="0060332F" w:rsidRDefault="009076C0">
            <w:pPr>
              <w:spacing w:after="0" w:line="240" w:lineRule="auto"/>
              <w:jc w:val="center"/>
            </w:pPr>
            <w:r>
              <w:rPr>
                <w:sz w:val="16"/>
              </w:rPr>
              <w:t>-639.72428323</w:t>
            </w:r>
          </w:p>
        </w:tc>
        <w:tc>
          <w:tcPr>
            <w:tcW w:w="1134" w:type="dxa"/>
            <w:shd w:val="clear" w:color="auto" w:fill="F2F5F9"/>
          </w:tcPr>
          <w:p w14:paraId="10B6F665" w14:textId="77777777" w:rsidR="0060332F" w:rsidRDefault="009076C0">
            <w:pPr>
              <w:spacing w:after="0" w:line="240" w:lineRule="auto"/>
              <w:jc w:val="center"/>
            </w:pPr>
            <w:r>
              <w:rPr>
                <w:sz w:val="16"/>
              </w:rPr>
              <w:t>1.14e-10</w:t>
            </w:r>
          </w:p>
        </w:tc>
        <w:tc>
          <w:tcPr>
            <w:tcW w:w="907" w:type="dxa"/>
            <w:shd w:val="clear" w:color="auto" w:fill="F2F5F9"/>
          </w:tcPr>
          <w:p w14:paraId="56173DFB" w14:textId="77777777" w:rsidR="0060332F" w:rsidRDefault="009076C0">
            <w:pPr>
              <w:spacing w:after="0" w:line="240" w:lineRule="auto"/>
              <w:jc w:val="center"/>
            </w:pPr>
            <w:r>
              <w:rPr>
                <w:sz w:val="16"/>
              </w:rPr>
              <w:t>100.00%</w:t>
            </w:r>
          </w:p>
        </w:tc>
        <w:tc>
          <w:tcPr>
            <w:tcW w:w="680" w:type="dxa"/>
            <w:shd w:val="clear" w:color="auto" w:fill="F2F5F9"/>
          </w:tcPr>
          <w:p w14:paraId="54B1B65A" w14:textId="77777777" w:rsidR="0060332F" w:rsidRDefault="009076C0">
            <w:pPr>
              <w:spacing w:after="0" w:line="240" w:lineRule="auto"/>
              <w:jc w:val="center"/>
            </w:pPr>
            <w:r>
              <w:rPr>
                <w:sz w:val="16"/>
              </w:rPr>
              <w:t>351</w:t>
            </w:r>
          </w:p>
        </w:tc>
        <w:tc>
          <w:tcPr>
            <w:tcW w:w="794" w:type="dxa"/>
            <w:shd w:val="clear" w:color="auto" w:fill="F2F5F9"/>
          </w:tcPr>
          <w:p w14:paraId="40AD7150" w14:textId="77777777" w:rsidR="0060332F" w:rsidRDefault="009076C0">
            <w:pPr>
              <w:spacing w:after="0" w:line="240" w:lineRule="auto"/>
              <w:jc w:val="center"/>
            </w:pPr>
            <w:r>
              <w:rPr>
                <w:sz w:val="16"/>
              </w:rPr>
              <w:t>6.65</w:t>
            </w:r>
          </w:p>
        </w:tc>
      </w:tr>
      <w:tr w:rsidR="0060332F" w14:paraId="14DCE846" w14:textId="77777777">
        <w:trPr>
          <w:jc w:val="center"/>
        </w:trPr>
        <w:tc>
          <w:tcPr>
            <w:tcW w:w="567" w:type="dxa"/>
          </w:tcPr>
          <w:p w14:paraId="46716824" w14:textId="77777777" w:rsidR="0060332F" w:rsidRDefault="009076C0">
            <w:pPr>
              <w:spacing w:after="0" w:line="240" w:lineRule="auto"/>
            </w:pPr>
            <w:r>
              <w:rPr>
                <w:sz w:val="16"/>
              </w:rPr>
              <w:t>3</w:t>
            </w:r>
          </w:p>
        </w:tc>
        <w:tc>
          <w:tcPr>
            <w:tcW w:w="1134" w:type="dxa"/>
          </w:tcPr>
          <w:p w14:paraId="07B51190" w14:textId="77777777" w:rsidR="0060332F" w:rsidRDefault="009076C0">
            <w:pPr>
              <w:spacing w:after="0" w:line="240" w:lineRule="auto"/>
              <w:jc w:val="center"/>
            </w:pPr>
            <w:r>
              <w:rPr>
                <w:sz w:val="16"/>
              </w:rPr>
              <w:t>UCCSD</w:t>
            </w:r>
          </w:p>
        </w:tc>
        <w:tc>
          <w:tcPr>
            <w:tcW w:w="850" w:type="dxa"/>
          </w:tcPr>
          <w:p w14:paraId="486F64AE" w14:textId="77777777" w:rsidR="0060332F" w:rsidRDefault="009076C0">
            <w:pPr>
              <w:spacing w:after="0" w:line="240" w:lineRule="auto"/>
              <w:jc w:val="center"/>
            </w:pPr>
            <w:r>
              <w:rPr>
                <w:sz w:val="16"/>
              </w:rPr>
              <w:t>one</w:t>
            </w:r>
          </w:p>
        </w:tc>
        <w:tc>
          <w:tcPr>
            <w:tcW w:w="907" w:type="dxa"/>
          </w:tcPr>
          <w:p w14:paraId="747636DB" w14:textId="77777777" w:rsidR="0060332F" w:rsidRDefault="009076C0">
            <w:pPr>
              <w:spacing w:after="0" w:line="240" w:lineRule="auto"/>
              <w:jc w:val="center"/>
            </w:pPr>
            <w:r>
              <w:rPr>
                <w:sz w:val="16"/>
              </w:rPr>
              <w:t>GD</w:t>
            </w:r>
          </w:p>
        </w:tc>
        <w:tc>
          <w:tcPr>
            <w:tcW w:w="454" w:type="dxa"/>
          </w:tcPr>
          <w:p w14:paraId="762372FB" w14:textId="77777777" w:rsidR="0060332F" w:rsidRDefault="009076C0">
            <w:pPr>
              <w:spacing w:after="0" w:line="240" w:lineRule="auto"/>
              <w:jc w:val="center"/>
            </w:pPr>
            <w:r>
              <w:rPr>
                <w:sz w:val="16"/>
              </w:rPr>
              <w:t>3</w:t>
            </w:r>
          </w:p>
        </w:tc>
        <w:tc>
          <w:tcPr>
            <w:tcW w:w="1701" w:type="dxa"/>
          </w:tcPr>
          <w:p w14:paraId="48FEF81A" w14:textId="77777777" w:rsidR="0060332F" w:rsidRDefault="009076C0">
            <w:pPr>
              <w:spacing w:after="0" w:line="240" w:lineRule="auto"/>
              <w:jc w:val="center"/>
            </w:pPr>
            <w:r>
              <w:rPr>
                <w:sz w:val="16"/>
              </w:rPr>
              <w:t>-639.72428323</w:t>
            </w:r>
          </w:p>
        </w:tc>
        <w:tc>
          <w:tcPr>
            <w:tcW w:w="1134" w:type="dxa"/>
          </w:tcPr>
          <w:p w14:paraId="7880CD17" w14:textId="77777777" w:rsidR="0060332F" w:rsidRDefault="009076C0">
            <w:pPr>
              <w:spacing w:after="0" w:line="240" w:lineRule="auto"/>
              <w:jc w:val="center"/>
            </w:pPr>
            <w:r>
              <w:rPr>
                <w:sz w:val="16"/>
              </w:rPr>
              <w:t>2.27e-10</w:t>
            </w:r>
          </w:p>
        </w:tc>
        <w:tc>
          <w:tcPr>
            <w:tcW w:w="907" w:type="dxa"/>
          </w:tcPr>
          <w:p w14:paraId="0048EEC9" w14:textId="77777777" w:rsidR="0060332F" w:rsidRDefault="009076C0">
            <w:pPr>
              <w:spacing w:after="0" w:line="240" w:lineRule="auto"/>
              <w:jc w:val="center"/>
            </w:pPr>
            <w:r>
              <w:rPr>
                <w:sz w:val="16"/>
              </w:rPr>
              <w:t>100.00%</w:t>
            </w:r>
          </w:p>
        </w:tc>
        <w:tc>
          <w:tcPr>
            <w:tcW w:w="680" w:type="dxa"/>
          </w:tcPr>
          <w:p w14:paraId="08FD3937" w14:textId="77777777" w:rsidR="0060332F" w:rsidRDefault="009076C0">
            <w:pPr>
              <w:spacing w:after="0" w:line="240" w:lineRule="auto"/>
              <w:jc w:val="center"/>
            </w:pPr>
            <w:r>
              <w:rPr>
                <w:sz w:val="16"/>
              </w:rPr>
              <w:t>351</w:t>
            </w:r>
          </w:p>
        </w:tc>
        <w:tc>
          <w:tcPr>
            <w:tcW w:w="794" w:type="dxa"/>
          </w:tcPr>
          <w:p w14:paraId="75889C31" w14:textId="77777777" w:rsidR="0060332F" w:rsidRDefault="009076C0">
            <w:pPr>
              <w:spacing w:after="0" w:line="240" w:lineRule="auto"/>
              <w:jc w:val="center"/>
            </w:pPr>
            <w:r>
              <w:rPr>
                <w:sz w:val="16"/>
              </w:rPr>
              <w:t>6.96</w:t>
            </w:r>
          </w:p>
        </w:tc>
      </w:tr>
      <w:tr w:rsidR="0060332F" w14:paraId="73F735A5" w14:textId="77777777">
        <w:trPr>
          <w:jc w:val="center"/>
        </w:trPr>
        <w:tc>
          <w:tcPr>
            <w:tcW w:w="567" w:type="dxa"/>
            <w:shd w:val="clear" w:color="auto" w:fill="F2F5F9"/>
          </w:tcPr>
          <w:p w14:paraId="79C77FF2" w14:textId="77777777" w:rsidR="0060332F" w:rsidRDefault="009076C0">
            <w:pPr>
              <w:spacing w:after="0" w:line="240" w:lineRule="auto"/>
            </w:pPr>
            <w:r>
              <w:rPr>
                <w:sz w:val="16"/>
              </w:rPr>
              <w:t>4</w:t>
            </w:r>
          </w:p>
        </w:tc>
        <w:tc>
          <w:tcPr>
            <w:tcW w:w="1134" w:type="dxa"/>
            <w:shd w:val="clear" w:color="auto" w:fill="F2F5F9"/>
          </w:tcPr>
          <w:p w14:paraId="758461CB" w14:textId="77777777" w:rsidR="0060332F" w:rsidRDefault="009076C0">
            <w:pPr>
              <w:spacing w:after="0" w:line="240" w:lineRule="auto"/>
              <w:jc w:val="center"/>
            </w:pPr>
            <w:r>
              <w:rPr>
                <w:sz w:val="16"/>
              </w:rPr>
              <w:t>UCCSD</w:t>
            </w:r>
          </w:p>
        </w:tc>
        <w:tc>
          <w:tcPr>
            <w:tcW w:w="850" w:type="dxa"/>
            <w:shd w:val="clear" w:color="auto" w:fill="F2F5F9"/>
          </w:tcPr>
          <w:p w14:paraId="72A8A4C0" w14:textId="77777777" w:rsidR="0060332F" w:rsidRDefault="009076C0">
            <w:pPr>
              <w:spacing w:after="0" w:line="240" w:lineRule="auto"/>
              <w:jc w:val="center"/>
            </w:pPr>
            <w:r>
              <w:rPr>
                <w:sz w:val="16"/>
              </w:rPr>
              <w:t>half</w:t>
            </w:r>
          </w:p>
        </w:tc>
        <w:tc>
          <w:tcPr>
            <w:tcW w:w="907" w:type="dxa"/>
            <w:shd w:val="clear" w:color="auto" w:fill="F2F5F9"/>
          </w:tcPr>
          <w:p w14:paraId="4AC54B44" w14:textId="77777777" w:rsidR="0060332F" w:rsidRDefault="009076C0">
            <w:pPr>
              <w:spacing w:after="0" w:line="240" w:lineRule="auto"/>
              <w:jc w:val="center"/>
            </w:pPr>
            <w:r>
              <w:rPr>
                <w:sz w:val="16"/>
              </w:rPr>
              <w:t>GD</w:t>
            </w:r>
          </w:p>
        </w:tc>
        <w:tc>
          <w:tcPr>
            <w:tcW w:w="454" w:type="dxa"/>
            <w:shd w:val="clear" w:color="auto" w:fill="F2F5F9"/>
          </w:tcPr>
          <w:p w14:paraId="0DE550BD" w14:textId="77777777" w:rsidR="0060332F" w:rsidRDefault="009076C0">
            <w:pPr>
              <w:spacing w:after="0" w:line="240" w:lineRule="auto"/>
              <w:jc w:val="center"/>
            </w:pPr>
            <w:r>
              <w:rPr>
                <w:sz w:val="16"/>
              </w:rPr>
              <w:t>3</w:t>
            </w:r>
          </w:p>
        </w:tc>
        <w:tc>
          <w:tcPr>
            <w:tcW w:w="1701" w:type="dxa"/>
            <w:shd w:val="clear" w:color="auto" w:fill="F2F5F9"/>
          </w:tcPr>
          <w:p w14:paraId="31571EC1" w14:textId="77777777" w:rsidR="0060332F" w:rsidRDefault="009076C0">
            <w:pPr>
              <w:spacing w:after="0" w:line="240" w:lineRule="auto"/>
              <w:jc w:val="center"/>
            </w:pPr>
            <w:r>
              <w:rPr>
                <w:sz w:val="16"/>
              </w:rPr>
              <w:t>-639.72428323</w:t>
            </w:r>
          </w:p>
        </w:tc>
        <w:tc>
          <w:tcPr>
            <w:tcW w:w="1134" w:type="dxa"/>
            <w:shd w:val="clear" w:color="auto" w:fill="F2F5F9"/>
          </w:tcPr>
          <w:p w14:paraId="76439F83" w14:textId="77777777" w:rsidR="0060332F" w:rsidRDefault="009076C0">
            <w:pPr>
              <w:spacing w:after="0" w:line="240" w:lineRule="auto"/>
              <w:jc w:val="center"/>
            </w:pPr>
            <w:r>
              <w:rPr>
                <w:sz w:val="16"/>
              </w:rPr>
              <w:t>3.41e-10</w:t>
            </w:r>
          </w:p>
        </w:tc>
        <w:tc>
          <w:tcPr>
            <w:tcW w:w="907" w:type="dxa"/>
            <w:shd w:val="clear" w:color="auto" w:fill="F2F5F9"/>
          </w:tcPr>
          <w:p w14:paraId="1B4B56C8" w14:textId="77777777" w:rsidR="0060332F" w:rsidRDefault="009076C0">
            <w:pPr>
              <w:spacing w:after="0" w:line="240" w:lineRule="auto"/>
              <w:jc w:val="center"/>
            </w:pPr>
            <w:r>
              <w:rPr>
                <w:sz w:val="16"/>
              </w:rPr>
              <w:t>100.00%</w:t>
            </w:r>
          </w:p>
        </w:tc>
        <w:tc>
          <w:tcPr>
            <w:tcW w:w="680" w:type="dxa"/>
            <w:shd w:val="clear" w:color="auto" w:fill="F2F5F9"/>
          </w:tcPr>
          <w:p w14:paraId="344D099A" w14:textId="77777777" w:rsidR="0060332F" w:rsidRDefault="009076C0">
            <w:pPr>
              <w:spacing w:after="0" w:line="240" w:lineRule="auto"/>
              <w:jc w:val="center"/>
            </w:pPr>
            <w:r>
              <w:rPr>
                <w:sz w:val="16"/>
              </w:rPr>
              <w:t>351</w:t>
            </w:r>
          </w:p>
        </w:tc>
        <w:tc>
          <w:tcPr>
            <w:tcW w:w="794" w:type="dxa"/>
            <w:shd w:val="clear" w:color="auto" w:fill="F2F5F9"/>
          </w:tcPr>
          <w:p w14:paraId="0A7635B6" w14:textId="77777777" w:rsidR="0060332F" w:rsidRDefault="009076C0">
            <w:pPr>
              <w:spacing w:after="0" w:line="240" w:lineRule="auto"/>
              <w:jc w:val="center"/>
            </w:pPr>
            <w:r>
              <w:rPr>
                <w:sz w:val="16"/>
              </w:rPr>
              <w:t>6.33</w:t>
            </w:r>
          </w:p>
        </w:tc>
      </w:tr>
      <w:tr w:rsidR="0060332F" w14:paraId="6BDA9C73" w14:textId="77777777">
        <w:trPr>
          <w:jc w:val="center"/>
        </w:trPr>
        <w:tc>
          <w:tcPr>
            <w:tcW w:w="567" w:type="dxa"/>
          </w:tcPr>
          <w:p w14:paraId="6DD1F36C" w14:textId="77777777" w:rsidR="0060332F" w:rsidRDefault="009076C0">
            <w:pPr>
              <w:spacing w:after="0" w:line="240" w:lineRule="auto"/>
            </w:pPr>
            <w:r>
              <w:rPr>
                <w:sz w:val="16"/>
              </w:rPr>
              <w:t>5</w:t>
            </w:r>
          </w:p>
        </w:tc>
        <w:tc>
          <w:tcPr>
            <w:tcW w:w="1134" w:type="dxa"/>
          </w:tcPr>
          <w:p w14:paraId="2A74796F" w14:textId="77777777" w:rsidR="0060332F" w:rsidRDefault="009076C0">
            <w:pPr>
              <w:spacing w:after="0" w:line="240" w:lineRule="auto"/>
              <w:jc w:val="center"/>
            </w:pPr>
            <w:r>
              <w:rPr>
                <w:sz w:val="16"/>
              </w:rPr>
              <w:t>k-UpCCGSD</w:t>
            </w:r>
          </w:p>
        </w:tc>
        <w:tc>
          <w:tcPr>
            <w:tcW w:w="850" w:type="dxa"/>
          </w:tcPr>
          <w:p w14:paraId="51637343" w14:textId="77777777" w:rsidR="0060332F" w:rsidRDefault="009076C0">
            <w:pPr>
              <w:spacing w:after="0" w:line="240" w:lineRule="auto"/>
              <w:jc w:val="center"/>
            </w:pPr>
            <w:r>
              <w:rPr>
                <w:sz w:val="16"/>
              </w:rPr>
              <w:t>zero</w:t>
            </w:r>
          </w:p>
        </w:tc>
        <w:tc>
          <w:tcPr>
            <w:tcW w:w="907" w:type="dxa"/>
          </w:tcPr>
          <w:p w14:paraId="6F49A64E" w14:textId="77777777" w:rsidR="0060332F" w:rsidRDefault="009076C0">
            <w:pPr>
              <w:spacing w:after="0" w:line="240" w:lineRule="auto"/>
              <w:jc w:val="center"/>
            </w:pPr>
            <w:r>
              <w:rPr>
                <w:sz w:val="16"/>
              </w:rPr>
              <w:t>GD</w:t>
            </w:r>
          </w:p>
        </w:tc>
        <w:tc>
          <w:tcPr>
            <w:tcW w:w="454" w:type="dxa"/>
          </w:tcPr>
          <w:p w14:paraId="777DFDC9" w14:textId="77777777" w:rsidR="0060332F" w:rsidRDefault="009076C0">
            <w:pPr>
              <w:spacing w:after="0" w:line="240" w:lineRule="auto"/>
              <w:jc w:val="center"/>
            </w:pPr>
            <w:r>
              <w:rPr>
                <w:sz w:val="16"/>
              </w:rPr>
              <w:t>9</w:t>
            </w:r>
          </w:p>
        </w:tc>
        <w:tc>
          <w:tcPr>
            <w:tcW w:w="1701" w:type="dxa"/>
          </w:tcPr>
          <w:p w14:paraId="377E072C" w14:textId="77777777" w:rsidR="0060332F" w:rsidRDefault="009076C0">
            <w:pPr>
              <w:spacing w:after="0" w:line="240" w:lineRule="auto"/>
              <w:jc w:val="center"/>
            </w:pPr>
            <w:r>
              <w:rPr>
                <w:sz w:val="16"/>
              </w:rPr>
              <w:t>-639.72428321</w:t>
            </w:r>
          </w:p>
        </w:tc>
        <w:tc>
          <w:tcPr>
            <w:tcW w:w="1134" w:type="dxa"/>
          </w:tcPr>
          <w:p w14:paraId="78E60643" w14:textId="77777777" w:rsidR="0060332F" w:rsidRDefault="009076C0">
            <w:pPr>
              <w:spacing w:after="0" w:line="240" w:lineRule="auto"/>
              <w:jc w:val="center"/>
            </w:pPr>
            <w:r>
              <w:rPr>
                <w:sz w:val="16"/>
              </w:rPr>
              <w:t>2.04e-05</w:t>
            </w:r>
          </w:p>
        </w:tc>
        <w:tc>
          <w:tcPr>
            <w:tcW w:w="907" w:type="dxa"/>
          </w:tcPr>
          <w:p w14:paraId="2B8B2C08" w14:textId="77777777" w:rsidR="0060332F" w:rsidRDefault="009076C0">
            <w:pPr>
              <w:spacing w:after="0" w:line="240" w:lineRule="auto"/>
              <w:jc w:val="center"/>
            </w:pPr>
            <w:r>
              <w:rPr>
                <w:sz w:val="16"/>
              </w:rPr>
              <w:t>99.95%</w:t>
            </w:r>
          </w:p>
        </w:tc>
        <w:tc>
          <w:tcPr>
            <w:tcW w:w="680" w:type="dxa"/>
          </w:tcPr>
          <w:p w14:paraId="1524F3C5" w14:textId="77777777" w:rsidR="0060332F" w:rsidRDefault="009076C0">
            <w:pPr>
              <w:spacing w:after="0" w:line="240" w:lineRule="auto"/>
              <w:jc w:val="center"/>
            </w:pPr>
            <w:r>
              <w:rPr>
                <w:sz w:val="16"/>
              </w:rPr>
              <w:t>951</w:t>
            </w:r>
          </w:p>
        </w:tc>
        <w:tc>
          <w:tcPr>
            <w:tcW w:w="794" w:type="dxa"/>
          </w:tcPr>
          <w:p w14:paraId="45A87D45" w14:textId="77777777" w:rsidR="0060332F" w:rsidRDefault="009076C0">
            <w:pPr>
              <w:spacing w:after="0" w:line="240" w:lineRule="auto"/>
              <w:jc w:val="center"/>
            </w:pPr>
            <w:r>
              <w:rPr>
                <w:sz w:val="16"/>
              </w:rPr>
              <w:t>38.08</w:t>
            </w:r>
          </w:p>
        </w:tc>
      </w:tr>
      <w:tr w:rsidR="0060332F" w14:paraId="7536B712" w14:textId="77777777">
        <w:trPr>
          <w:jc w:val="center"/>
        </w:trPr>
        <w:tc>
          <w:tcPr>
            <w:tcW w:w="567" w:type="dxa"/>
            <w:shd w:val="clear" w:color="auto" w:fill="F2F5F9"/>
          </w:tcPr>
          <w:p w14:paraId="3CB0E68E" w14:textId="77777777" w:rsidR="0060332F" w:rsidRDefault="009076C0">
            <w:pPr>
              <w:spacing w:after="0" w:line="240" w:lineRule="auto"/>
            </w:pPr>
            <w:r>
              <w:rPr>
                <w:sz w:val="16"/>
              </w:rPr>
              <w:t>6</w:t>
            </w:r>
          </w:p>
        </w:tc>
        <w:tc>
          <w:tcPr>
            <w:tcW w:w="1134" w:type="dxa"/>
            <w:shd w:val="clear" w:color="auto" w:fill="F2F5F9"/>
          </w:tcPr>
          <w:p w14:paraId="6989BC4F" w14:textId="77777777" w:rsidR="0060332F" w:rsidRDefault="009076C0">
            <w:pPr>
              <w:spacing w:after="0" w:line="240" w:lineRule="auto"/>
              <w:jc w:val="center"/>
            </w:pPr>
            <w:r>
              <w:rPr>
                <w:sz w:val="16"/>
              </w:rPr>
              <w:t>DexcG</w:t>
            </w:r>
          </w:p>
        </w:tc>
        <w:tc>
          <w:tcPr>
            <w:tcW w:w="850" w:type="dxa"/>
            <w:shd w:val="clear" w:color="auto" w:fill="F2F5F9"/>
          </w:tcPr>
          <w:p w14:paraId="640A2406" w14:textId="77777777" w:rsidR="0060332F" w:rsidRDefault="009076C0">
            <w:pPr>
              <w:spacing w:after="0" w:line="240" w:lineRule="auto"/>
              <w:jc w:val="center"/>
            </w:pPr>
            <w:r>
              <w:rPr>
                <w:sz w:val="16"/>
              </w:rPr>
              <w:t>zero</w:t>
            </w:r>
          </w:p>
        </w:tc>
        <w:tc>
          <w:tcPr>
            <w:tcW w:w="907" w:type="dxa"/>
            <w:shd w:val="clear" w:color="auto" w:fill="F2F5F9"/>
          </w:tcPr>
          <w:p w14:paraId="7414E7A6" w14:textId="77777777" w:rsidR="0060332F" w:rsidRDefault="009076C0">
            <w:pPr>
              <w:spacing w:after="0" w:line="240" w:lineRule="auto"/>
              <w:jc w:val="center"/>
            </w:pPr>
            <w:r>
              <w:rPr>
                <w:sz w:val="16"/>
              </w:rPr>
              <w:t>QNSPSA</w:t>
            </w:r>
          </w:p>
        </w:tc>
        <w:tc>
          <w:tcPr>
            <w:tcW w:w="454" w:type="dxa"/>
            <w:shd w:val="clear" w:color="auto" w:fill="F2F5F9"/>
          </w:tcPr>
          <w:p w14:paraId="6107B39A" w14:textId="77777777" w:rsidR="0060332F" w:rsidRDefault="009076C0">
            <w:pPr>
              <w:spacing w:after="0" w:line="240" w:lineRule="auto"/>
              <w:jc w:val="center"/>
            </w:pPr>
            <w:r>
              <w:rPr>
                <w:sz w:val="16"/>
              </w:rPr>
              <w:t>1</w:t>
            </w:r>
          </w:p>
        </w:tc>
        <w:tc>
          <w:tcPr>
            <w:tcW w:w="1701" w:type="dxa"/>
            <w:shd w:val="clear" w:color="auto" w:fill="F2F5F9"/>
          </w:tcPr>
          <w:p w14:paraId="7F821526" w14:textId="77777777" w:rsidR="0060332F" w:rsidRDefault="009076C0">
            <w:pPr>
              <w:spacing w:after="0" w:line="240" w:lineRule="auto"/>
              <w:jc w:val="center"/>
            </w:pPr>
            <w:r>
              <w:rPr>
                <w:sz w:val="16"/>
              </w:rPr>
              <w:t>-639.72428301</w:t>
            </w:r>
          </w:p>
        </w:tc>
        <w:tc>
          <w:tcPr>
            <w:tcW w:w="1134" w:type="dxa"/>
            <w:shd w:val="clear" w:color="auto" w:fill="F2F5F9"/>
          </w:tcPr>
          <w:p w14:paraId="3C725CD3" w14:textId="77777777" w:rsidR="0060332F" w:rsidRDefault="009076C0">
            <w:pPr>
              <w:spacing w:after="0" w:line="240" w:lineRule="auto"/>
              <w:jc w:val="center"/>
            </w:pPr>
            <w:r>
              <w:rPr>
                <w:sz w:val="16"/>
              </w:rPr>
              <w:t>2.13e-04</w:t>
            </w:r>
          </w:p>
        </w:tc>
        <w:tc>
          <w:tcPr>
            <w:tcW w:w="907" w:type="dxa"/>
            <w:shd w:val="clear" w:color="auto" w:fill="F2F5F9"/>
          </w:tcPr>
          <w:p w14:paraId="0A5FD49C" w14:textId="77777777" w:rsidR="0060332F" w:rsidRDefault="009076C0">
            <w:pPr>
              <w:spacing w:after="0" w:line="240" w:lineRule="auto"/>
              <w:jc w:val="center"/>
            </w:pPr>
            <w:r>
              <w:rPr>
                <w:sz w:val="16"/>
              </w:rPr>
              <w:t>99.48%</w:t>
            </w:r>
          </w:p>
        </w:tc>
        <w:tc>
          <w:tcPr>
            <w:tcW w:w="680" w:type="dxa"/>
            <w:shd w:val="clear" w:color="auto" w:fill="F2F5F9"/>
          </w:tcPr>
          <w:p w14:paraId="196C22DD" w14:textId="77777777" w:rsidR="0060332F" w:rsidRDefault="009076C0">
            <w:pPr>
              <w:spacing w:after="0" w:line="240" w:lineRule="auto"/>
              <w:jc w:val="center"/>
            </w:pPr>
            <w:r>
              <w:rPr>
                <w:sz w:val="16"/>
              </w:rPr>
              <w:t>179</w:t>
            </w:r>
          </w:p>
        </w:tc>
        <w:tc>
          <w:tcPr>
            <w:tcW w:w="794" w:type="dxa"/>
            <w:shd w:val="clear" w:color="auto" w:fill="F2F5F9"/>
          </w:tcPr>
          <w:p w14:paraId="648248FB" w14:textId="77777777" w:rsidR="0060332F" w:rsidRDefault="009076C0">
            <w:pPr>
              <w:spacing w:after="0" w:line="240" w:lineRule="auto"/>
              <w:jc w:val="center"/>
            </w:pPr>
            <w:r>
              <w:rPr>
                <w:sz w:val="16"/>
              </w:rPr>
              <w:t>4.97</w:t>
            </w:r>
          </w:p>
        </w:tc>
      </w:tr>
      <w:tr w:rsidR="0060332F" w14:paraId="2017E48A" w14:textId="77777777">
        <w:trPr>
          <w:jc w:val="center"/>
        </w:trPr>
        <w:tc>
          <w:tcPr>
            <w:tcW w:w="567" w:type="dxa"/>
          </w:tcPr>
          <w:p w14:paraId="4F1A3156" w14:textId="77777777" w:rsidR="0060332F" w:rsidRDefault="009076C0">
            <w:pPr>
              <w:spacing w:after="0" w:line="240" w:lineRule="auto"/>
            </w:pPr>
            <w:r>
              <w:rPr>
                <w:sz w:val="16"/>
              </w:rPr>
              <w:t>7</w:t>
            </w:r>
          </w:p>
        </w:tc>
        <w:tc>
          <w:tcPr>
            <w:tcW w:w="1134" w:type="dxa"/>
          </w:tcPr>
          <w:p w14:paraId="3AE39D90" w14:textId="77777777" w:rsidR="0060332F" w:rsidRDefault="009076C0">
            <w:pPr>
              <w:spacing w:after="0" w:line="240" w:lineRule="auto"/>
              <w:jc w:val="center"/>
            </w:pPr>
            <w:r>
              <w:rPr>
                <w:sz w:val="16"/>
              </w:rPr>
              <w:t>DexcG</w:t>
            </w:r>
          </w:p>
        </w:tc>
        <w:tc>
          <w:tcPr>
            <w:tcW w:w="850" w:type="dxa"/>
          </w:tcPr>
          <w:p w14:paraId="492077AD" w14:textId="77777777" w:rsidR="0060332F" w:rsidRDefault="009076C0">
            <w:pPr>
              <w:spacing w:after="0" w:line="240" w:lineRule="auto"/>
              <w:jc w:val="center"/>
            </w:pPr>
            <w:r>
              <w:rPr>
                <w:sz w:val="16"/>
              </w:rPr>
              <w:t>half</w:t>
            </w:r>
          </w:p>
        </w:tc>
        <w:tc>
          <w:tcPr>
            <w:tcW w:w="907" w:type="dxa"/>
          </w:tcPr>
          <w:p w14:paraId="7D9C03EE" w14:textId="77777777" w:rsidR="0060332F" w:rsidRDefault="009076C0">
            <w:pPr>
              <w:spacing w:after="0" w:line="240" w:lineRule="auto"/>
              <w:jc w:val="center"/>
            </w:pPr>
            <w:r>
              <w:rPr>
                <w:sz w:val="16"/>
              </w:rPr>
              <w:t>GD</w:t>
            </w:r>
          </w:p>
        </w:tc>
        <w:tc>
          <w:tcPr>
            <w:tcW w:w="454" w:type="dxa"/>
          </w:tcPr>
          <w:p w14:paraId="654FCABA" w14:textId="77777777" w:rsidR="0060332F" w:rsidRDefault="009076C0">
            <w:pPr>
              <w:spacing w:after="0" w:line="240" w:lineRule="auto"/>
              <w:jc w:val="center"/>
            </w:pPr>
            <w:r>
              <w:rPr>
                <w:sz w:val="16"/>
              </w:rPr>
              <w:t>1</w:t>
            </w:r>
          </w:p>
        </w:tc>
        <w:tc>
          <w:tcPr>
            <w:tcW w:w="1701" w:type="dxa"/>
          </w:tcPr>
          <w:p w14:paraId="412138C8" w14:textId="77777777" w:rsidR="0060332F" w:rsidRDefault="009076C0">
            <w:pPr>
              <w:spacing w:after="0" w:line="240" w:lineRule="auto"/>
              <w:jc w:val="center"/>
            </w:pPr>
            <w:r>
              <w:rPr>
                <w:sz w:val="16"/>
              </w:rPr>
              <w:t>-639.72428301</w:t>
            </w:r>
          </w:p>
        </w:tc>
        <w:tc>
          <w:tcPr>
            <w:tcW w:w="1134" w:type="dxa"/>
          </w:tcPr>
          <w:p w14:paraId="328C2A1F" w14:textId="77777777" w:rsidR="0060332F" w:rsidRDefault="009076C0">
            <w:pPr>
              <w:spacing w:after="0" w:line="240" w:lineRule="auto"/>
              <w:jc w:val="center"/>
            </w:pPr>
            <w:r>
              <w:rPr>
                <w:sz w:val="16"/>
              </w:rPr>
              <w:t>2.13e-04</w:t>
            </w:r>
          </w:p>
        </w:tc>
        <w:tc>
          <w:tcPr>
            <w:tcW w:w="907" w:type="dxa"/>
          </w:tcPr>
          <w:p w14:paraId="4638BC75" w14:textId="77777777" w:rsidR="0060332F" w:rsidRDefault="009076C0">
            <w:pPr>
              <w:spacing w:after="0" w:line="240" w:lineRule="auto"/>
              <w:jc w:val="center"/>
            </w:pPr>
            <w:r>
              <w:rPr>
                <w:sz w:val="16"/>
              </w:rPr>
              <w:t>99.48%</w:t>
            </w:r>
          </w:p>
        </w:tc>
        <w:tc>
          <w:tcPr>
            <w:tcW w:w="680" w:type="dxa"/>
          </w:tcPr>
          <w:p w14:paraId="09A29C24" w14:textId="77777777" w:rsidR="0060332F" w:rsidRDefault="009076C0">
            <w:pPr>
              <w:spacing w:after="0" w:line="240" w:lineRule="auto"/>
              <w:jc w:val="center"/>
            </w:pPr>
            <w:r>
              <w:rPr>
                <w:sz w:val="16"/>
              </w:rPr>
              <w:t>151</w:t>
            </w:r>
          </w:p>
        </w:tc>
        <w:tc>
          <w:tcPr>
            <w:tcW w:w="794" w:type="dxa"/>
          </w:tcPr>
          <w:p w14:paraId="3E4CB711" w14:textId="77777777" w:rsidR="0060332F" w:rsidRDefault="009076C0">
            <w:pPr>
              <w:spacing w:after="0" w:line="240" w:lineRule="auto"/>
              <w:jc w:val="center"/>
            </w:pPr>
            <w:r>
              <w:rPr>
                <w:sz w:val="16"/>
              </w:rPr>
              <w:t>1.34</w:t>
            </w:r>
          </w:p>
        </w:tc>
      </w:tr>
      <w:tr w:rsidR="0060332F" w14:paraId="0409F2CA" w14:textId="77777777">
        <w:trPr>
          <w:jc w:val="center"/>
        </w:trPr>
        <w:tc>
          <w:tcPr>
            <w:tcW w:w="567" w:type="dxa"/>
            <w:shd w:val="clear" w:color="auto" w:fill="F2F5F9"/>
          </w:tcPr>
          <w:p w14:paraId="4FA7420C" w14:textId="77777777" w:rsidR="0060332F" w:rsidRDefault="009076C0">
            <w:pPr>
              <w:spacing w:after="0" w:line="240" w:lineRule="auto"/>
            </w:pPr>
            <w:r>
              <w:rPr>
                <w:sz w:val="16"/>
              </w:rPr>
              <w:t>8</w:t>
            </w:r>
          </w:p>
        </w:tc>
        <w:tc>
          <w:tcPr>
            <w:tcW w:w="1134" w:type="dxa"/>
            <w:shd w:val="clear" w:color="auto" w:fill="F2F5F9"/>
          </w:tcPr>
          <w:p w14:paraId="5E9D9DE0" w14:textId="77777777" w:rsidR="0060332F" w:rsidRDefault="009076C0">
            <w:pPr>
              <w:spacing w:after="0" w:line="240" w:lineRule="auto"/>
              <w:jc w:val="center"/>
            </w:pPr>
            <w:r>
              <w:rPr>
                <w:sz w:val="16"/>
              </w:rPr>
              <w:t>DexcG</w:t>
            </w:r>
          </w:p>
        </w:tc>
        <w:tc>
          <w:tcPr>
            <w:tcW w:w="850" w:type="dxa"/>
            <w:shd w:val="clear" w:color="auto" w:fill="F2F5F9"/>
          </w:tcPr>
          <w:p w14:paraId="5FBE7A35" w14:textId="77777777" w:rsidR="0060332F" w:rsidRDefault="009076C0">
            <w:pPr>
              <w:spacing w:after="0" w:line="240" w:lineRule="auto"/>
              <w:jc w:val="center"/>
            </w:pPr>
            <w:r>
              <w:rPr>
                <w:sz w:val="16"/>
              </w:rPr>
              <w:t>zero</w:t>
            </w:r>
          </w:p>
        </w:tc>
        <w:tc>
          <w:tcPr>
            <w:tcW w:w="907" w:type="dxa"/>
            <w:shd w:val="clear" w:color="auto" w:fill="F2F5F9"/>
          </w:tcPr>
          <w:p w14:paraId="2963294F" w14:textId="77777777" w:rsidR="0060332F" w:rsidRDefault="009076C0">
            <w:pPr>
              <w:spacing w:after="0" w:line="240" w:lineRule="auto"/>
              <w:jc w:val="center"/>
            </w:pPr>
            <w:r>
              <w:rPr>
                <w:sz w:val="16"/>
              </w:rPr>
              <w:t>GD</w:t>
            </w:r>
          </w:p>
        </w:tc>
        <w:tc>
          <w:tcPr>
            <w:tcW w:w="454" w:type="dxa"/>
            <w:shd w:val="clear" w:color="auto" w:fill="F2F5F9"/>
          </w:tcPr>
          <w:p w14:paraId="5C347E4F" w14:textId="77777777" w:rsidR="0060332F" w:rsidRDefault="009076C0">
            <w:pPr>
              <w:spacing w:after="0" w:line="240" w:lineRule="auto"/>
              <w:jc w:val="center"/>
            </w:pPr>
            <w:r>
              <w:rPr>
                <w:sz w:val="16"/>
              </w:rPr>
              <w:t>1</w:t>
            </w:r>
          </w:p>
        </w:tc>
        <w:tc>
          <w:tcPr>
            <w:tcW w:w="1701" w:type="dxa"/>
            <w:shd w:val="clear" w:color="auto" w:fill="F2F5F9"/>
          </w:tcPr>
          <w:p w14:paraId="64DE88E5" w14:textId="77777777" w:rsidR="0060332F" w:rsidRDefault="009076C0">
            <w:pPr>
              <w:spacing w:after="0" w:line="240" w:lineRule="auto"/>
              <w:jc w:val="center"/>
            </w:pPr>
            <w:r>
              <w:rPr>
                <w:sz w:val="16"/>
              </w:rPr>
              <w:t>-639.72428301</w:t>
            </w:r>
          </w:p>
        </w:tc>
        <w:tc>
          <w:tcPr>
            <w:tcW w:w="1134" w:type="dxa"/>
            <w:shd w:val="clear" w:color="auto" w:fill="F2F5F9"/>
          </w:tcPr>
          <w:p w14:paraId="48369E1F" w14:textId="77777777" w:rsidR="0060332F" w:rsidRDefault="009076C0">
            <w:pPr>
              <w:spacing w:after="0" w:line="240" w:lineRule="auto"/>
              <w:jc w:val="center"/>
            </w:pPr>
            <w:r>
              <w:rPr>
                <w:sz w:val="16"/>
              </w:rPr>
              <w:t>2.13e-04</w:t>
            </w:r>
          </w:p>
        </w:tc>
        <w:tc>
          <w:tcPr>
            <w:tcW w:w="907" w:type="dxa"/>
            <w:shd w:val="clear" w:color="auto" w:fill="F2F5F9"/>
          </w:tcPr>
          <w:p w14:paraId="725CD86F" w14:textId="77777777" w:rsidR="0060332F" w:rsidRDefault="009076C0">
            <w:pPr>
              <w:spacing w:after="0" w:line="240" w:lineRule="auto"/>
              <w:jc w:val="center"/>
            </w:pPr>
            <w:r>
              <w:rPr>
                <w:sz w:val="16"/>
              </w:rPr>
              <w:t>99.48%</w:t>
            </w:r>
          </w:p>
        </w:tc>
        <w:tc>
          <w:tcPr>
            <w:tcW w:w="680" w:type="dxa"/>
            <w:shd w:val="clear" w:color="auto" w:fill="F2F5F9"/>
          </w:tcPr>
          <w:p w14:paraId="6EE81DF8" w14:textId="77777777" w:rsidR="0060332F" w:rsidRDefault="009076C0">
            <w:pPr>
              <w:spacing w:after="0" w:line="240" w:lineRule="auto"/>
              <w:jc w:val="center"/>
            </w:pPr>
            <w:r>
              <w:rPr>
                <w:sz w:val="16"/>
              </w:rPr>
              <w:t>151</w:t>
            </w:r>
          </w:p>
        </w:tc>
        <w:tc>
          <w:tcPr>
            <w:tcW w:w="794" w:type="dxa"/>
            <w:shd w:val="clear" w:color="auto" w:fill="F2F5F9"/>
          </w:tcPr>
          <w:p w14:paraId="59D2B8D7" w14:textId="77777777" w:rsidR="0060332F" w:rsidRDefault="009076C0">
            <w:pPr>
              <w:spacing w:after="0" w:line="240" w:lineRule="auto"/>
              <w:jc w:val="center"/>
            </w:pPr>
            <w:r>
              <w:rPr>
                <w:sz w:val="16"/>
              </w:rPr>
              <w:t>1.27</w:t>
            </w:r>
          </w:p>
        </w:tc>
      </w:tr>
      <w:tr w:rsidR="0060332F" w14:paraId="2D2BCE9D" w14:textId="77777777">
        <w:trPr>
          <w:jc w:val="center"/>
        </w:trPr>
        <w:tc>
          <w:tcPr>
            <w:tcW w:w="567" w:type="dxa"/>
          </w:tcPr>
          <w:p w14:paraId="0CB3EB54" w14:textId="77777777" w:rsidR="0060332F" w:rsidRDefault="009076C0">
            <w:pPr>
              <w:spacing w:after="0" w:line="240" w:lineRule="auto"/>
            </w:pPr>
            <w:r>
              <w:rPr>
                <w:sz w:val="16"/>
              </w:rPr>
              <w:t>9</w:t>
            </w:r>
          </w:p>
        </w:tc>
        <w:tc>
          <w:tcPr>
            <w:tcW w:w="1134" w:type="dxa"/>
          </w:tcPr>
          <w:p w14:paraId="6D57B4FA" w14:textId="77777777" w:rsidR="0060332F" w:rsidRDefault="009076C0">
            <w:pPr>
              <w:spacing w:after="0" w:line="240" w:lineRule="auto"/>
              <w:jc w:val="center"/>
            </w:pPr>
            <w:r>
              <w:rPr>
                <w:sz w:val="16"/>
              </w:rPr>
              <w:t>DexcG</w:t>
            </w:r>
          </w:p>
        </w:tc>
        <w:tc>
          <w:tcPr>
            <w:tcW w:w="850" w:type="dxa"/>
          </w:tcPr>
          <w:p w14:paraId="58C6D541" w14:textId="77777777" w:rsidR="0060332F" w:rsidRDefault="009076C0">
            <w:pPr>
              <w:spacing w:after="0" w:line="240" w:lineRule="auto"/>
              <w:jc w:val="center"/>
            </w:pPr>
            <w:r>
              <w:rPr>
                <w:sz w:val="16"/>
              </w:rPr>
              <w:t>zero</w:t>
            </w:r>
          </w:p>
        </w:tc>
        <w:tc>
          <w:tcPr>
            <w:tcW w:w="907" w:type="dxa"/>
          </w:tcPr>
          <w:p w14:paraId="5EEFF0F5" w14:textId="77777777" w:rsidR="0060332F" w:rsidRDefault="009076C0">
            <w:pPr>
              <w:spacing w:after="0" w:line="240" w:lineRule="auto"/>
              <w:jc w:val="center"/>
            </w:pPr>
            <w:r>
              <w:rPr>
                <w:sz w:val="16"/>
              </w:rPr>
              <w:t>SPSA</w:t>
            </w:r>
          </w:p>
        </w:tc>
        <w:tc>
          <w:tcPr>
            <w:tcW w:w="454" w:type="dxa"/>
          </w:tcPr>
          <w:p w14:paraId="35FBD8BF" w14:textId="77777777" w:rsidR="0060332F" w:rsidRDefault="009076C0">
            <w:pPr>
              <w:spacing w:after="0" w:line="240" w:lineRule="auto"/>
              <w:jc w:val="center"/>
            </w:pPr>
            <w:r>
              <w:rPr>
                <w:sz w:val="16"/>
              </w:rPr>
              <w:t>1</w:t>
            </w:r>
          </w:p>
        </w:tc>
        <w:tc>
          <w:tcPr>
            <w:tcW w:w="1701" w:type="dxa"/>
          </w:tcPr>
          <w:p w14:paraId="19B6E6E3" w14:textId="77777777" w:rsidR="0060332F" w:rsidRDefault="009076C0">
            <w:pPr>
              <w:spacing w:after="0" w:line="240" w:lineRule="auto"/>
              <w:jc w:val="center"/>
            </w:pPr>
            <w:r>
              <w:rPr>
                <w:sz w:val="16"/>
              </w:rPr>
              <w:t>-639.72428301</w:t>
            </w:r>
          </w:p>
        </w:tc>
        <w:tc>
          <w:tcPr>
            <w:tcW w:w="1134" w:type="dxa"/>
          </w:tcPr>
          <w:p w14:paraId="18C46198" w14:textId="77777777" w:rsidR="0060332F" w:rsidRDefault="009076C0">
            <w:pPr>
              <w:spacing w:after="0" w:line="240" w:lineRule="auto"/>
              <w:jc w:val="center"/>
            </w:pPr>
            <w:r>
              <w:rPr>
                <w:sz w:val="16"/>
              </w:rPr>
              <w:t>2.13e-04</w:t>
            </w:r>
          </w:p>
        </w:tc>
        <w:tc>
          <w:tcPr>
            <w:tcW w:w="907" w:type="dxa"/>
          </w:tcPr>
          <w:p w14:paraId="40E0B080" w14:textId="77777777" w:rsidR="0060332F" w:rsidRDefault="009076C0">
            <w:pPr>
              <w:spacing w:after="0" w:line="240" w:lineRule="auto"/>
              <w:jc w:val="center"/>
            </w:pPr>
            <w:r>
              <w:rPr>
                <w:sz w:val="16"/>
              </w:rPr>
              <w:t>99.48%</w:t>
            </w:r>
          </w:p>
        </w:tc>
        <w:tc>
          <w:tcPr>
            <w:tcW w:w="680" w:type="dxa"/>
          </w:tcPr>
          <w:p w14:paraId="06E005C1" w14:textId="77777777" w:rsidR="0060332F" w:rsidRDefault="009076C0">
            <w:pPr>
              <w:spacing w:after="0" w:line="240" w:lineRule="auto"/>
              <w:jc w:val="center"/>
            </w:pPr>
            <w:r>
              <w:rPr>
                <w:sz w:val="16"/>
              </w:rPr>
              <w:t>153</w:t>
            </w:r>
          </w:p>
        </w:tc>
        <w:tc>
          <w:tcPr>
            <w:tcW w:w="794" w:type="dxa"/>
          </w:tcPr>
          <w:p w14:paraId="5B497C20" w14:textId="77777777" w:rsidR="0060332F" w:rsidRDefault="009076C0">
            <w:pPr>
              <w:spacing w:after="0" w:line="240" w:lineRule="auto"/>
              <w:jc w:val="center"/>
            </w:pPr>
            <w:r>
              <w:rPr>
                <w:sz w:val="16"/>
              </w:rPr>
              <w:t>1.26</w:t>
            </w:r>
          </w:p>
        </w:tc>
      </w:tr>
      <w:tr w:rsidR="0060332F" w14:paraId="754BAEF7" w14:textId="77777777">
        <w:trPr>
          <w:jc w:val="center"/>
        </w:trPr>
        <w:tc>
          <w:tcPr>
            <w:tcW w:w="567" w:type="dxa"/>
            <w:shd w:val="clear" w:color="auto" w:fill="F2F5F9"/>
          </w:tcPr>
          <w:p w14:paraId="04A22199" w14:textId="77777777" w:rsidR="0060332F" w:rsidRDefault="009076C0">
            <w:pPr>
              <w:spacing w:after="0" w:line="240" w:lineRule="auto"/>
            </w:pPr>
            <w:r>
              <w:rPr>
                <w:sz w:val="16"/>
              </w:rPr>
              <w:t>10</w:t>
            </w:r>
          </w:p>
        </w:tc>
        <w:tc>
          <w:tcPr>
            <w:tcW w:w="1134" w:type="dxa"/>
            <w:shd w:val="clear" w:color="auto" w:fill="F2F5F9"/>
          </w:tcPr>
          <w:p w14:paraId="5AEFA5C6" w14:textId="77777777" w:rsidR="0060332F" w:rsidRDefault="009076C0">
            <w:pPr>
              <w:spacing w:after="0" w:line="240" w:lineRule="auto"/>
              <w:jc w:val="center"/>
            </w:pPr>
            <w:r>
              <w:rPr>
                <w:sz w:val="16"/>
              </w:rPr>
              <w:t>DexcG</w:t>
            </w:r>
          </w:p>
        </w:tc>
        <w:tc>
          <w:tcPr>
            <w:tcW w:w="850" w:type="dxa"/>
            <w:shd w:val="clear" w:color="auto" w:fill="F2F5F9"/>
          </w:tcPr>
          <w:p w14:paraId="36B789CD" w14:textId="77777777" w:rsidR="0060332F" w:rsidRDefault="009076C0">
            <w:pPr>
              <w:spacing w:after="0" w:line="240" w:lineRule="auto"/>
              <w:jc w:val="center"/>
            </w:pPr>
            <w:r>
              <w:rPr>
                <w:sz w:val="16"/>
              </w:rPr>
              <w:t>random</w:t>
            </w:r>
          </w:p>
        </w:tc>
        <w:tc>
          <w:tcPr>
            <w:tcW w:w="907" w:type="dxa"/>
            <w:shd w:val="clear" w:color="auto" w:fill="F2F5F9"/>
          </w:tcPr>
          <w:p w14:paraId="3A2E5464" w14:textId="77777777" w:rsidR="0060332F" w:rsidRDefault="009076C0">
            <w:pPr>
              <w:spacing w:after="0" w:line="240" w:lineRule="auto"/>
              <w:jc w:val="center"/>
            </w:pPr>
            <w:r>
              <w:rPr>
                <w:sz w:val="16"/>
              </w:rPr>
              <w:t>GD</w:t>
            </w:r>
          </w:p>
        </w:tc>
        <w:tc>
          <w:tcPr>
            <w:tcW w:w="454" w:type="dxa"/>
            <w:shd w:val="clear" w:color="auto" w:fill="F2F5F9"/>
          </w:tcPr>
          <w:p w14:paraId="1E684EC8" w14:textId="77777777" w:rsidR="0060332F" w:rsidRDefault="009076C0">
            <w:pPr>
              <w:spacing w:after="0" w:line="240" w:lineRule="auto"/>
              <w:jc w:val="center"/>
            </w:pPr>
            <w:r>
              <w:rPr>
                <w:sz w:val="16"/>
              </w:rPr>
              <w:t>1</w:t>
            </w:r>
          </w:p>
        </w:tc>
        <w:tc>
          <w:tcPr>
            <w:tcW w:w="1701" w:type="dxa"/>
            <w:shd w:val="clear" w:color="auto" w:fill="F2F5F9"/>
          </w:tcPr>
          <w:p w14:paraId="22A308F4" w14:textId="77777777" w:rsidR="0060332F" w:rsidRDefault="009076C0">
            <w:pPr>
              <w:spacing w:after="0" w:line="240" w:lineRule="auto"/>
              <w:jc w:val="center"/>
            </w:pPr>
            <w:r>
              <w:rPr>
                <w:sz w:val="16"/>
              </w:rPr>
              <w:t>-639.72428301</w:t>
            </w:r>
          </w:p>
        </w:tc>
        <w:tc>
          <w:tcPr>
            <w:tcW w:w="1134" w:type="dxa"/>
            <w:shd w:val="clear" w:color="auto" w:fill="F2F5F9"/>
          </w:tcPr>
          <w:p w14:paraId="639B3841" w14:textId="77777777" w:rsidR="0060332F" w:rsidRDefault="009076C0">
            <w:pPr>
              <w:spacing w:after="0" w:line="240" w:lineRule="auto"/>
              <w:jc w:val="center"/>
            </w:pPr>
            <w:r>
              <w:rPr>
                <w:sz w:val="16"/>
              </w:rPr>
              <w:t>2.13e-04</w:t>
            </w:r>
          </w:p>
        </w:tc>
        <w:tc>
          <w:tcPr>
            <w:tcW w:w="907" w:type="dxa"/>
            <w:shd w:val="clear" w:color="auto" w:fill="F2F5F9"/>
          </w:tcPr>
          <w:p w14:paraId="54C9F79E" w14:textId="77777777" w:rsidR="0060332F" w:rsidRDefault="009076C0">
            <w:pPr>
              <w:spacing w:after="0" w:line="240" w:lineRule="auto"/>
              <w:jc w:val="center"/>
            </w:pPr>
            <w:r>
              <w:rPr>
                <w:sz w:val="16"/>
              </w:rPr>
              <w:t>99.48%</w:t>
            </w:r>
          </w:p>
        </w:tc>
        <w:tc>
          <w:tcPr>
            <w:tcW w:w="680" w:type="dxa"/>
            <w:shd w:val="clear" w:color="auto" w:fill="F2F5F9"/>
          </w:tcPr>
          <w:p w14:paraId="632D58B7" w14:textId="77777777" w:rsidR="0060332F" w:rsidRDefault="009076C0">
            <w:pPr>
              <w:spacing w:after="0" w:line="240" w:lineRule="auto"/>
              <w:jc w:val="center"/>
            </w:pPr>
            <w:r>
              <w:rPr>
                <w:sz w:val="16"/>
              </w:rPr>
              <w:t>151</w:t>
            </w:r>
          </w:p>
        </w:tc>
        <w:tc>
          <w:tcPr>
            <w:tcW w:w="794" w:type="dxa"/>
            <w:shd w:val="clear" w:color="auto" w:fill="F2F5F9"/>
          </w:tcPr>
          <w:p w14:paraId="5DB14908" w14:textId="77777777" w:rsidR="0060332F" w:rsidRDefault="009076C0">
            <w:pPr>
              <w:spacing w:after="0" w:line="240" w:lineRule="auto"/>
              <w:jc w:val="center"/>
            </w:pPr>
            <w:r>
              <w:rPr>
                <w:sz w:val="16"/>
              </w:rPr>
              <w:t>1.32</w:t>
            </w:r>
          </w:p>
        </w:tc>
      </w:tr>
    </w:tbl>
    <w:p w14:paraId="73842B9E" w14:textId="77777777" w:rsidR="0060332F" w:rsidRDefault="0060332F">
      <w:pPr>
        <w:spacing w:after="40"/>
      </w:pPr>
    </w:p>
    <w:p w14:paraId="308A5033" w14:textId="77777777" w:rsidR="0060332F" w:rsidRDefault="009076C0">
      <w:pPr>
        <w:keepNext/>
        <w:spacing w:after="40"/>
        <w:jc w:val="center"/>
      </w:pPr>
      <w:r>
        <w:rPr>
          <w:noProof/>
        </w:rPr>
        <w:drawing>
          <wp:inline distT="0" distB="0" distL="0" distR="0" wp14:anchorId="7FE8B8CB" wp14:editId="1E063FAE">
            <wp:extent cx="5940000" cy="18053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eatmap.png"/>
                    <pic:cNvPicPr/>
                  </pic:nvPicPr>
                  <pic:blipFill>
                    <a:blip r:embed="rId20"/>
                    <a:stretch>
                      <a:fillRect/>
                    </a:stretch>
                  </pic:blipFill>
                  <pic:spPr>
                    <a:xfrm>
                      <a:off x="0" y="0"/>
                      <a:ext cx="5940000" cy="1805389"/>
                    </a:xfrm>
                    <a:prstGeom prst="rect">
                      <a:avLst/>
                    </a:prstGeom>
                  </pic:spPr>
                </pic:pic>
              </a:graphicData>
            </a:graphic>
          </wp:inline>
        </w:drawing>
      </w:r>
    </w:p>
    <w:p w14:paraId="45337B7C" w14:textId="77777777" w:rsidR="0060332F" w:rsidRDefault="009076C0">
      <w:pPr>
        <w:pStyle w:val="Caption"/>
        <w:jc w:val="both"/>
      </w:pPr>
      <w:r>
        <w:rPr>
          <w:b/>
          <w:i w:val="0"/>
        </w:rPr>
        <w:t xml:space="preserve">Figure 13. </w:t>
      </w:r>
      <w:r>
        <w:t>Final-energy error of every configuration in the (2e,2o) grid (colour = log₁₀ mHa; green is better). The full numeric table is in Appendix B.</w:t>
      </w:r>
    </w:p>
    <w:p w14:paraId="63151E69" w14:textId="77777777" w:rsidR="0060332F" w:rsidRDefault="009076C0">
      <w:pPr>
        <w:keepNext/>
        <w:spacing w:after="40"/>
        <w:jc w:val="center"/>
      </w:pPr>
      <w:r>
        <w:rPr>
          <w:noProof/>
        </w:rPr>
        <w:drawing>
          <wp:inline distT="0" distB="0" distL="0" distR="0" wp14:anchorId="70C5BA78" wp14:editId="6C8F79A3">
            <wp:extent cx="5940000" cy="237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top_configs.png"/>
                    <pic:cNvPicPr/>
                  </pic:nvPicPr>
                  <pic:blipFill>
                    <a:blip r:embed="rId21"/>
                    <a:stretch>
                      <a:fillRect/>
                    </a:stretch>
                  </pic:blipFill>
                  <pic:spPr>
                    <a:xfrm>
                      <a:off x="0" y="0"/>
                      <a:ext cx="5940000" cy="2376000"/>
                    </a:xfrm>
                    <a:prstGeom prst="rect">
                      <a:avLst/>
                    </a:prstGeom>
                  </pic:spPr>
                </pic:pic>
              </a:graphicData>
            </a:graphic>
          </wp:inline>
        </w:drawing>
      </w:r>
    </w:p>
    <w:p w14:paraId="3C3C7E3B" w14:textId="77777777" w:rsidR="0060332F" w:rsidRDefault="009076C0">
      <w:pPr>
        <w:pStyle w:val="Caption"/>
        <w:jc w:val="both"/>
      </w:pPr>
      <w:r>
        <w:rPr>
          <w:b/>
          <w:i w:val="0"/>
        </w:rPr>
        <w:t xml:space="preserve">Figure 14. </w:t>
      </w:r>
      <w:r>
        <w:t>Energy-error convergence (log scale) for representative configurations (repository figure). (a) GD/ADAM: UCCSD·zero falls to the 10⁻¹⁰ mHa round-off floor within about 15 iterations, DexcG settles on its 2.1×10⁻⁴ mHa plateau, PCU2·zero stays flat at the HF value, and k-UpCCGSD·zero first overshoots and then converges. (b) SPSA/QNSPSA: DexcG converges smoothly; UCCSD·zero·SPSA moves around at the 10⁻² mHa level because of its fixed 0.1 perturbation.</w:t>
      </w:r>
    </w:p>
    <w:p w14:paraId="77C38056" w14:textId="77777777" w:rsidR="0060332F" w:rsidRDefault="009076C0">
      <w:pPr>
        <w:pStyle w:val="Caption"/>
        <w:keepNext/>
      </w:pPr>
      <w:r>
        <w:rPr>
          <w:b/>
          <w:i w:val="0"/>
        </w:rPr>
        <w:t xml:space="preserve">Table 17. </w:t>
      </w:r>
      <w:r>
        <w:t>Optimizer summary for (2e,2o).</w:t>
      </w:r>
    </w:p>
    <w:tbl>
      <w:tblPr>
        <w:tblW w:w="8844"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247"/>
        <w:gridCol w:w="1361"/>
        <w:gridCol w:w="1361"/>
        <w:gridCol w:w="1134"/>
        <w:gridCol w:w="1247"/>
        <w:gridCol w:w="1247"/>
        <w:gridCol w:w="1247"/>
      </w:tblGrid>
      <w:tr w:rsidR="0060332F" w14:paraId="1CEF3524" w14:textId="77777777">
        <w:trPr>
          <w:tblHeader/>
          <w:jc w:val="center"/>
        </w:trPr>
        <w:tc>
          <w:tcPr>
            <w:tcW w:w="1247" w:type="dxa"/>
            <w:shd w:val="clear" w:color="auto" w:fill="1B3A5C"/>
          </w:tcPr>
          <w:p w14:paraId="221F5A75" w14:textId="77777777" w:rsidR="0060332F" w:rsidRDefault="009076C0">
            <w:pPr>
              <w:spacing w:after="0" w:line="240" w:lineRule="auto"/>
            </w:pPr>
            <w:r>
              <w:rPr>
                <w:b/>
                <w:color w:val="FFFFFF"/>
                <w:sz w:val="17"/>
              </w:rPr>
              <w:t>Optimizer</w:t>
            </w:r>
          </w:p>
        </w:tc>
        <w:tc>
          <w:tcPr>
            <w:tcW w:w="1361" w:type="dxa"/>
            <w:shd w:val="clear" w:color="auto" w:fill="1B3A5C"/>
          </w:tcPr>
          <w:p w14:paraId="27DDEDAF" w14:textId="77777777" w:rsidR="0060332F" w:rsidRDefault="009076C0">
            <w:pPr>
              <w:spacing w:after="0" w:line="240" w:lineRule="auto"/>
              <w:jc w:val="center"/>
            </w:pPr>
            <w:r>
              <w:rPr>
                <w:b/>
                <w:color w:val="FFFFFF"/>
                <w:sz w:val="17"/>
              </w:rPr>
              <w:t>Mean error (mHa)</w:t>
            </w:r>
          </w:p>
        </w:tc>
        <w:tc>
          <w:tcPr>
            <w:tcW w:w="1361" w:type="dxa"/>
            <w:shd w:val="clear" w:color="auto" w:fill="1B3A5C"/>
          </w:tcPr>
          <w:p w14:paraId="07F40860" w14:textId="77777777" w:rsidR="0060332F" w:rsidRDefault="009076C0">
            <w:pPr>
              <w:spacing w:after="0" w:line="240" w:lineRule="auto"/>
              <w:jc w:val="center"/>
            </w:pPr>
            <w:r>
              <w:rPr>
                <w:b/>
                <w:color w:val="FFFFFF"/>
                <w:sz w:val="17"/>
              </w:rPr>
              <w:t>Min error (mHa)</w:t>
            </w:r>
          </w:p>
        </w:tc>
        <w:tc>
          <w:tcPr>
            <w:tcW w:w="1134" w:type="dxa"/>
            <w:shd w:val="clear" w:color="auto" w:fill="1B3A5C"/>
          </w:tcPr>
          <w:p w14:paraId="37F20E63" w14:textId="77777777" w:rsidR="0060332F" w:rsidRDefault="009076C0">
            <w:pPr>
              <w:spacing w:after="0" w:line="240" w:lineRule="auto"/>
              <w:jc w:val="center"/>
            </w:pPr>
            <w:r>
              <w:rPr>
                <w:b/>
                <w:color w:val="FFFFFF"/>
                <w:sz w:val="17"/>
              </w:rPr>
              <w:t>Mean evals</w:t>
            </w:r>
          </w:p>
        </w:tc>
        <w:tc>
          <w:tcPr>
            <w:tcW w:w="1247" w:type="dxa"/>
            <w:shd w:val="clear" w:color="auto" w:fill="1B3A5C"/>
          </w:tcPr>
          <w:p w14:paraId="5C1EB8B1" w14:textId="77777777" w:rsidR="0060332F" w:rsidRDefault="009076C0">
            <w:pPr>
              <w:spacing w:after="0" w:line="240" w:lineRule="auto"/>
              <w:jc w:val="center"/>
            </w:pPr>
            <w:r>
              <w:rPr>
                <w:b/>
                <w:color w:val="FFFFFF"/>
                <w:sz w:val="17"/>
              </w:rPr>
              <w:t>Mean time (s)</w:t>
            </w:r>
          </w:p>
        </w:tc>
        <w:tc>
          <w:tcPr>
            <w:tcW w:w="1247" w:type="dxa"/>
            <w:shd w:val="clear" w:color="auto" w:fill="1B3A5C"/>
          </w:tcPr>
          <w:p w14:paraId="21A03824" w14:textId="77777777" w:rsidR="0060332F" w:rsidRDefault="009076C0">
            <w:pPr>
              <w:spacing w:after="0" w:line="240" w:lineRule="auto"/>
              <w:jc w:val="center"/>
            </w:pPr>
            <w:r>
              <w:rPr>
                <w:b/>
                <w:color w:val="FFFFFF"/>
                <w:sz w:val="17"/>
              </w:rPr>
              <w:t>&lt; 1.6 mHa</w:t>
            </w:r>
          </w:p>
        </w:tc>
        <w:tc>
          <w:tcPr>
            <w:tcW w:w="1247" w:type="dxa"/>
            <w:shd w:val="clear" w:color="auto" w:fill="1B3A5C"/>
          </w:tcPr>
          <w:p w14:paraId="1A968EC1" w14:textId="77777777" w:rsidR="0060332F" w:rsidRDefault="009076C0">
            <w:pPr>
              <w:spacing w:after="0" w:line="240" w:lineRule="auto"/>
              <w:jc w:val="center"/>
            </w:pPr>
            <w:r>
              <w:rPr>
                <w:b/>
                <w:color w:val="FFFFFF"/>
                <w:sz w:val="17"/>
              </w:rPr>
              <w:t>&lt; 1.0 mHa</w:t>
            </w:r>
          </w:p>
        </w:tc>
      </w:tr>
      <w:tr w:rsidR="0060332F" w14:paraId="3B7F76EC" w14:textId="77777777">
        <w:trPr>
          <w:jc w:val="center"/>
        </w:trPr>
        <w:tc>
          <w:tcPr>
            <w:tcW w:w="1247" w:type="dxa"/>
          </w:tcPr>
          <w:p w14:paraId="1FD6744E" w14:textId="77777777" w:rsidR="0060332F" w:rsidRDefault="009076C0">
            <w:pPr>
              <w:spacing w:after="0" w:line="240" w:lineRule="auto"/>
            </w:pPr>
            <w:r>
              <w:rPr>
                <w:sz w:val="17"/>
              </w:rPr>
              <w:t>GD</w:t>
            </w:r>
          </w:p>
        </w:tc>
        <w:tc>
          <w:tcPr>
            <w:tcW w:w="1361" w:type="dxa"/>
          </w:tcPr>
          <w:p w14:paraId="0138A018" w14:textId="77777777" w:rsidR="0060332F" w:rsidRDefault="009076C0">
            <w:pPr>
              <w:spacing w:after="0" w:line="240" w:lineRule="auto"/>
              <w:jc w:val="center"/>
            </w:pPr>
            <w:r>
              <w:rPr>
                <w:sz w:val="17"/>
              </w:rPr>
              <w:t>3.009</w:t>
            </w:r>
          </w:p>
        </w:tc>
        <w:tc>
          <w:tcPr>
            <w:tcW w:w="1361" w:type="dxa"/>
          </w:tcPr>
          <w:p w14:paraId="74625E54" w14:textId="77777777" w:rsidR="0060332F" w:rsidRDefault="009076C0">
            <w:pPr>
              <w:spacing w:after="0" w:line="240" w:lineRule="auto"/>
              <w:jc w:val="center"/>
            </w:pPr>
            <w:r>
              <w:rPr>
                <w:sz w:val="17"/>
              </w:rPr>
              <w:t>1.14e-10</w:t>
            </w:r>
          </w:p>
        </w:tc>
        <w:tc>
          <w:tcPr>
            <w:tcW w:w="1134" w:type="dxa"/>
          </w:tcPr>
          <w:p w14:paraId="7CC9C3C2" w14:textId="77777777" w:rsidR="0060332F" w:rsidRDefault="009076C0">
            <w:pPr>
              <w:spacing w:after="0" w:line="240" w:lineRule="auto"/>
              <w:jc w:val="center"/>
            </w:pPr>
            <w:r>
              <w:rPr>
                <w:sz w:val="17"/>
              </w:rPr>
              <w:t>726</w:t>
            </w:r>
          </w:p>
        </w:tc>
        <w:tc>
          <w:tcPr>
            <w:tcW w:w="1247" w:type="dxa"/>
          </w:tcPr>
          <w:p w14:paraId="6367EFF9" w14:textId="77777777" w:rsidR="0060332F" w:rsidRDefault="009076C0">
            <w:pPr>
              <w:spacing w:after="0" w:line="240" w:lineRule="auto"/>
              <w:jc w:val="center"/>
            </w:pPr>
            <w:r>
              <w:rPr>
                <w:sz w:val="17"/>
              </w:rPr>
              <w:t>12.62</w:t>
            </w:r>
          </w:p>
        </w:tc>
        <w:tc>
          <w:tcPr>
            <w:tcW w:w="1247" w:type="dxa"/>
          </w:tcPr>
          <w:p w14:paraId="256DFF19" w14:textId="77777777" w:rsidR="0060332F" w:rsidRDefault="009076C0">
            <w:pPr>
              <w:spacing w:after="0" w:line="240" w:lineRule="auto"/>
              <w:jc w:val="center"/>
            </w:pPr>
            <w:r>
              <w:rPr>
                <w:sz w:val="17"/>
              </w:rPr>
              <w:t>14/16</w:t>
            </w:r>
          </w:p>
        </w:tc>
        <w:tc>
          <w:tcPr>
            <w:tcW w:w="1247" w:type="dxa"/>
          </w:tcPr>
          <w:p w14:paraId="07E01B2E" w14:textId="77777777" w:rsidR="0060332F" w:rsidRDefault="009076C0">
            <w:pPr>
              <w:spacing w:after="0" w:line="240" w:lineRule="auto"/>
              <w:jc w:val="center"/>
            </w:pPr>
            <w:r>
              <w:rPr>
                <w:sz w:val="17"/>
              </w:rPr>
              <w:t>12/16</w:t>
            </w:r>
          </w:p>
        </w:tc>
      </w:tr>
      <w:tr w:rsidR="0060332F" w14:paraId="116159E6" w14:textId="77777777">
        <w:trPr>
          <w:jc w:val="center"/>
        </w:trPr>
        <w:tc>
          <w:tcPr>
            <w:tcW w:w="1247" w:type="dxa"/>
            <w:shd w:val="clear" w:color="auto" w:fill="F2F5F9"/>
          </w:tcPr>
          <w:p w14:paraId="240212F4" w14:textId="77777777" w:rsidR="0060332F" w:rsidRDefault="009076C0">
            <w:pPr>
              <w:spacing w:after="0" w:line="240" w:lineRule="auto"/>
            </w:pPr>
            <w:r>
              <w:rPr>
                <w:sz w:val="17"/>
              </w:rPr>
              <w:t>ADAM</w:t>
            </w:r>
          </w:p>
        </w:tc>
        <w:tc>
          <w:tcPr>
            <w:tcW w:w="1361" w:type="dxa"/>
            <w:shd w:val="clear" w:color="auto" w:fill="F2F5F9"/>
          </w:tcPr>
          <w:p w14:paraId="7E9DDE99" w14:textId="77777777" w:rsidR="0060332F" w:rsidRDefault="009076C0">
            <w:pPr>
              <w:spacing w:after="0" w:line="240" w:lineRule="auto"/>
              <w:jc w:val="center"/>
            </w:pPr>
            <w:r>
              <w:rPr>
                <w:sz w:val="17"/>
              </w:rPr>
              <w:t>0.898</w:t>
            </w:r>
          </w:p>
        </w:tc>
        <w:tc>
          <w:tcPr>
            <w:tcW w:w="1361" w:type="dxa"/>
            <w:shd w:val="clear" w:color="auto" w:fill="F2F5F9"/>
          </w:tcPr>
          <w:p w14:paraId="09718A1F" w14:textId="77777777" w:rsidR="0060332F" w:rsidRDefault="009076C0">
            <w:pPr>
              <w:spacing w:after="0" w:line="240" w:lineRule="auto"/>
              <w:jc w:val="center"/>
            </w:pPr>
            <w:r>
              <w:rPr>
                <w:sz w:val="17"/>
              </w:rPr>
              <w:t>0.0083</w:t>
            </w:r>
          </w:p>
        </w:tc>
        <w:tc>
          <w:tcPr>
            <w:tcW w:w="1134" w:type="dxa"/>
            <w:shd w:val="clear" w:color="auto" w:fill="F2F5F9"/>
          </w:tcPr>
          <w:p w14:paraId="63CC8886" w14:textId="77777777" w:rsidR="0060332F" w:rsidRDefault="009076C0">
            <w:pPr>
              <w:spacing w:after="0" w:line="240" w:lineRule="auto"/>
              <w:jc w:val="center"/>
            </w:pPr>
            <w:r>
              <w:rPr>
                <w:sz w:val="17"/>
              </w:rPr>
              <w:t>726</w:t>
            </w:r>
          </w:p>
        </w:tc>
        <w:tc>
          <w:tcPr>
            <w:tcW w:w="1247" w:type="dxa"/>
            <w:shd w:val="clear" w:color="auto" w:fill="F2F5F9"/>
          </w:tcPr>
          <w:p w14:paraId="389E5E89" w14:textId="77777777" w:rsidR="0060332F" w:rsidRDefault="009076C0">
            <w:pPr>
              <w:spacing w:after="0" w:line="240" w:lineRule="auto"/>
              <w:jc w:val="center"/>
            </w:pPr>
            <w:r>
              <w:rPr>
                <w:sz w:val="17"/>
              </w:rPr>
              <w:t>12.38</w:t>
            </w:r>
          </w:p>
        </w:tc>
        <w:tc>
          <w:tcPr>
            <w:tcW w:w="1247" w:type="dxa"/>
            <w:shd w:val="clear" w:color="auto" w:fill="F2F5F9"/>
          </w:tcPr>
          <w:p w14:paraId="2E9D9027" w14:textId="77777777" w:rsidR="0060332F" w:rsidRDefault="009076C0">
            <w:pPr>
              <w:spacing w:after="0" w:line="240" w:lineRule="auto"/>
              <w:jc w:val="center"/>
            </w:pPr>
            <w:r>
              <w:rPr>
                <w:sz w:val="17"/>
              </w:rPr>
              <w:t>15/16</w:t>
            </w:r>
          </w:p>
        </w:tc>
        <w:tc>
          <w:tcPr>
            <w:tcW w:w="1247" w:type="dxa"/>
            <w:shd w:val="clear" w:color="auto" w:fill="F2F5F9"/>
          </w:tcPr>
          <w:p w14:paraId="6DAFEE99" w14:textId="77777777" w:rsidR="0060332F" w:rsidRDefault="009076C0">
            <w:pPr>
              <w:spacing w:after="0" w:line="240" w:lineRule="auto"/>
              <w:jc w:val="center"/>
            </w:pPr>
            <w:r>
              <w:rPr>
                <w:sz w:val="17"/>
              </w:rPr>
              <w:t>13/16</w:t>
            </w:r>
          </w:p>
        </w:tc>
      </w:tr>
      <w:tr w:rsidR="0060332F" w14:paraId="4B864D72" w14:textId="77777777">
        <w:trPr>
          <w:jc w:val="center"/>
        </w:trPr>
        <w:tc>
          <w:tcPr>
            <w:tcW w:w="1247" w:type="dxa"/>
          </w:tcPr>
          <w:p w14:paraId="5EC278D6" w14:textId="77777777" w:rsidR="0060332F" w:rsidRDefault="009076C0">
            <w:pPr>
              <w:spacing w:after="0" w:line="240" w:lineRule="auto"/>
            </w:pPr>
            <w:r>
              <w:rPr>
                <w:sz w:val="17"/>
              </w:rPr>
              <w:t>SPSA</w:t>
            </w:r>
          </w:p>
        </w:tc>
        <w:tc>
          <w:tcPr>
            <w:tcW w:w="1361" w:type="dxa"/>
          </w:tcPr>
          <w:p w14:paraId="65A290FE" w14:textId="77777777" w:rsidR="0060332F" w:rsidRDefault="009076C0">
            <w:pPr>
              <w:spacing w:after="0" w:line="240" w:lineRule="auto"/>
              <w:jc w:val="center"/>
            </w:pPr>
            <w:r>
              <w:rPr>
                <w:sz w:val="17"/>
              </w:rPr>
              <w:t>9.145</w:t>
            </w:r>
          </w:p>
        </w:tc>
        <w:tc>
          <w:tcPr>
            <w:tcW w:w="1361" w:type="dxa"/>
          </w:tcPr>
          <w:p w14:paraId="28A145A7" w14:textId="77777777" w:rsidR="0060332F" w:rsidRDefault="009076C0">
            <w:pPr>
              <w:spacing w:after="0" w:line="240" w:lineRule="auto"/>
              <w:jc w:val="center"/>
            </w:pPr>
            <w:r>
              <w:rPr>
                <w:sz w:val="17"/>
              </w:rPr>
              <w:t>2.13e-04</w:t>
            </w:r>
          </w:p>
        </w:tc>
        <w:tc>
          <w:tcPr>
            <w:tcW w:w="1134" w:type="dxa"/>
          </w:tcPr>
          <w:p w14:paraId="4DF9E84A" w14:textId="77777777" w:rsidR="0060332F" w:rsidRDefault="009076C0">
            <w:pPr>
              <w:spacing w:after="0" w:line="240" w:lineRule="auto"/>
              <w:jc w:val="center"/>
            </w:pPr>
            <w:r>
              <w:rPr>
                <w:sz w:val="17"/>
              </w:rPr>
              <w:t>153</w:t>
            </w:r>
          </w:p>
        </w:tc>
        <w:tc>
          <w:tcPr>
            <w:tcW w:w="1247" w:type="dxa"/>
          </w:tcPr>
          <w:p w14:paraId="075149CF" w14:textId="77777777" w:rsidR="0060332F" w:rsidRDefault="009076C0">
            <w:pPr>
              <w:spacing w:after="0" w:line="240" w:lineRule="auto"/>
              <w:jc w:val="center"/>
            </w:pPr>
            <w:r>
              <w:rPr>
                <w:sz w:val="17"/>
              </w:rPr>
              <w:t>2.96</w:t>
            </w:r>
          </w:p>
        </w:tc>
        <w:tc>
          <w:tcPr>
            <w:tcW w:w="1247" w:type="dxa"/>
          </w:tcPr>
          <w:p w14:paraId="54894564" w14:textId="77777777" w:rsidR="0060332F" w:rsidRDefault="009076C0">
            <w:pPr>
              <w:spacing w:after="0" w:line="240" w:lineRule="auto"/>
              <w:jc w:val="center"/>
            </w:pPr>
            <w:r>
              <w:rPr>
                <w:sz w:val="17"/>
              </w:rPr>
              <w:t>12/16</w:t>
            </w:r>
          </w:p>
        </w:tc>
        <w:tc>
          <w:tcPr>
            <w:tcW w:w="1247" w:type="dxa"/>
          </w:tcPr>
          <w:p w14:paraId="3137FA33" w14:textId="77777777" w:rsidR="0060332F" w:rsidRDefault="009076C0">
            <w:pPr>
              <w:spacing w:after="0" w:line="240" w:lineRule="auto"/>
              <w:jc w:val="center"/>
            </w:pPr>
            <w:r>
              <w:rPr>
                <w:sz w:val="17"/>
              </w:rPr>
              <w:t>11/16</w:t>
            </w:r>
          </w:p>
        </w:tc>
      </w:tr>
      <w:tr w:rsidR="0060332F" w14:paraId="6EA6233D" w14:textId="77777777">
        <w:trPr>
          <w:jc w:val="center"/>
        </w:trPr>
        <w:tc>
          <w:tcPr>
            <w:tcW w:w="1247" w:type="dxa"/>
            <w:shd w:val="clear" w:color="auto" w:fill="F2F5F9"/>
          </w:tcPr>
          <w:p w14:paraId="7A55DCDC" w14:textId="77777777" w:rsidR="0060332F" w:rsidRDefault="009076C0">
            <w:pPr>
              <w:spacing w:after="0" w:line="240" w:lineRule="auto"/>
            </w:pPr>
            <w:r>
              <w:rPr>
                <w:sz w:val="17"/>
              </w:rPr>
              <w:t>QNSPSA</w:t>
            </w:r>
          </w:p>
        </w:tc>
        <w:tc>
          <w:tcPr>
            <w:tcW w:w="1361" w:type="dxa"/>
            <w:shd w:val="clear" w:color="auto" w:fill="F2F5F9"/>
          </w:tcPr>
          <w:p w14:paraId="4B06EAF1" w14:textId="77777777" w:rsidR="0060332F" w:rsidRDefault="009076C0">
            <w:pPr>
              <w:spacing w:after="0" w:line="240" w:lineRule="auto"/>
              <w:jc w:val="center"/>
            </w:pPr>
            <w:r>
              <w:rPr>
                <w:sz w:val="17"/>
              </w:rPr>
              <w:t>1.004</w:t>
            </w:r>
          </w:p>
        </w:tc>
        <w:tc>
          <w:tcPr>
            <w:tcW w:w="1361" w:type="dxa"/>
            <w:shd w:val="clear" w:color="auto" w:fill="F2F5F9"/>
          </w:tcPr>
          <w:p w14:paraId="637005AD" w14:textId="77777777" w:rsidR="0060332F" w:rsidRDefault="009076C0">
            <w:pPr>
              <w:spacing w:after="0" w:line="240" w:lineRule="auto"/>
              <w:jc w:val="center"/>
            </w:pPr>
            <w:r>
              <w:rPr>
                <w:sz w:val="17"/>
              </w:rPr>
              <w:t>2.13e-04</w:t>
            </w:r>
          </w:p>
        </w:tc>
        <w:tc>
          <w:tcPr>
            <w:tcW w:w="1134" w:type="dxa"/>
            <w:shd w:val="clear" w:color="auto" w:fill="F2F5F9"/>
          </w:tcPr>
          <w:p w14:paraId="5B96ADCA" w14:textId="77777777" w:rsidR="0060332F" w:rsidRDefault="009076C0">
            <w:pPr>
              <w:spacing w:after="0" w:line="240" w:lineRule="auto"/>
              <w:jc w:val="center"/>
            </w:pPr>
            <w:r>
              <w:rPr>
                <w:sz w:val="17"/>
              </w:rPr>
              <w:t>179</w:t>
            </w:r>
          </w:p>
        </w:tc>
        <w:tc>
          <w:tcPr>
            <w:tcW w:w="1247" w:type="dxa"/>
            <w:shd w:val="clear" w:color="auto" w:fill="F2F5F9"/>
          </w:tcPr>
          <w:p w14:paraId="3E960675" w14:textId="77777777" w:rsidR="0060332F" w:rsidRDefault="009076C0">
            <w:pPr>
              <w:spacing w:after="0" w:line="240" w:lineRule="auto"/>
              <w:jc w:val="center"/>
            </w:pPr>
            <w:r>
              <w:rPr>
                <w:sz w:val="17"/>
              </w:rPr>
              <w:t>11.59</w:t>
            </w:r>
          </w:p>
        </w:tc>
        <w:tc>
          <w:tcPr>
            <w:tcW w:w="1247" w:type="dxa"/>
            <w:shd w:val="clear" w:color="auto" w:fill="F2F5F9"/>
          </w:tcPr>
          <w:p w14:paraId="1C829BCF" w14:textId="77777777" w:rsidR="0060332F" w:rsidRDefault="009076C0">
            <w:pPr>
              <w:spacing w:after="0" w:line="240" w:lineRule="auto"/>
              <w:jc w:val="center"/>
            </w:pPr>
            <w:r>
              <w:rPr>
                <w:sz w:val="17"/>
              </w:rPr>
              <w:t>13/16</w:t>
            </w:r>
          </w:p>
        </w:tc>
        <w:tc>
          <w:tcPr>
            <w:tcW w:w="1247" w:type="dxa"/>
            <w:shd w:val="clear" w:color="auto" w:fill="F2F5F9"/>
          </w:tcPr>
          <w:p w14:paraId="59A01DDA" w14:textId="77777777" w:rsidR="0060332F" w:rsidRDefault="009076C0">
            <w:pPr>
              <w:spacing w:after="0" w:line="240" w:lineRule="auto"/>
              <w:jc w:val="center"/>
            </w:pPr>
            <w:r>
              <w:rPr>
                <w:sz w:val="17"/>
              </w:rPr>
              <w:t>12/16</w:t>
            </w:r>
          </w:p>
        </w:tc>
      </w:tr>
    </w:tbl>
    <w:p w14:paraId="76A2BC57" w14:textId="77777777" w:rsidR="0060332F" w:rsidRDefault="0060332F">
      <w:pPr>
        <w:spacing w:after="40"/>
      </w:pPr>
    </w:p>
    <w:p w14:paraId="5C204612" w14:textId="77777777" w:rsidR="0060332F" w:rsidRDefault="009076C0">
      <w:pPr>
        <w:pStyle w:val="Caption"/>
        <w:keepNext/>
      </w:pPr>
      <w:r>
        <w:rPr>
          <w:b/>
          <w:i w:val="0"/>
        </w:rPr>
        <w:t xml:space="preserve">Table 18. </w:t>
      </w:r>
      <w:r>
        <w:t>Summary by ansatz and by initialization for (2e,2o). Overall: 54/64 within 1.6 mHa, 48/64 within 1.0 mHa.</w:t>
      </w:r>
    </w:p>
    <w:tbl>
      <w:tblPr>
        <w:tblW w:w="8503"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927"/>
        <w:gridCol w:w="1020"/>
        <w:gridCol w:w="2041"/>
        <w:gridCol w:w="2041"/>
        <w:gridCol w:w="1474"/>
      </w:tblGrid>
      <w:tr w:rsidR="0060332F" w14:paraId="4A9F3C01" w14:textId="77777777">
        <w:trPr>
          <w:tblHeader/>
          <w:jc w:val="center"/>
        </w:trPr>
        <w:tc>
          <w:tcPr>
            <w:tcW w:w="1928" w:type="dxa"/>
            <w:shd w:val="clear" w:color="auto" w:fill="1B3A5C"/>
          </w:tcPr>
          <w:p w14:paraId="5D2D131A" w14:textId="77777777" w:rsidR="0060332F" w:rsidRDefault="009076C0">
            <w:pPr>
              <w:spacing w:after="0" w:line="240" w:lineRule="auto"/>
            </w:pPr>
            <w:r>
              <w:rPr>
                <w:b/>
                <w:color w:val="FFFFFF"/>
                <w:sz w:val="17"/>
              </w:rPr>
              <w:t>Group</w:t>
            </w:r>
          </w:p>
        </w:tc>
        <w:tc>
          <w:tcPr>
            <w:tcW w:w="1020" w:type="dxa"/>
            <w:shd w:val="clear" w:color="auto" w:fill="1B3A5C"/>
          </w:tcPr>
          <w:p w14:paraId="2542C23C" w14:textId="77777777" w:rsidR="0060332F" w:rsidRDefault="009076C0">
            <w:pPr>
              <w:spacing w:after="0" w:line="240" w:lineRule="auto"/>
              <w:jc w:val="center"/>
            </w:pPr>
            <w:r>
              <w:rPr>
                <w:b/>
                <w:color w:val="FFFFFF"/>
                <w:sz w:val="17"/>
              </w:rPr>
              <w:t>Params</w:t>
            </w:r>
          </w:p>
        </w:tc>
        <w:tc>
          <w:tcPr>
            <w:tcW w:w="2041" w:type="dxa"/>
            <w:shd w:val="clear" w:color="auto" w:fill="1B3A5C"/>
          </w:tcPr>
          <w:p w14:paraId="0D223FF5" w14:textId="77777777" w:rsidR="0060332F" w:rsidRDefault="009076C0">
            <w:pPr>
              <w:spacing w:after="0" w:line="240" w:lineRule="auto"/>
              <w:jc w:val="center"/>
            </w:pPr>
            <w:r>
              <w:rPr>
                <w:b/>
                <w:color w:val="FFFFFF"/>
                <w:sz w:val="17"/>
              </w:rPr>
              <w:t>Mean error (mHa)</w:t>
            </w:r>
          </w:p>
        </w:tc>
        <w:tc>
          <w:tcPr>
            <w:tcW w:w="2041" w:type="dxa"/>
            <w:shd w:val="clear" w:color="auto" w:fill="1B3A5C"/>
          </w:tcPr>
          <w:p w14:paraId="75FC4A68" w14:textId="77777777" w:rsidR="0060332F" w:rsidRDefault="009076C0">
            <w:pPr>
              <w:spacing w:after="0" w:line="240" w:lineRule="auto"/>
              <w:jc w:val="center"/>
            </w:pPr>
            <w:r>
              <w:rPr>
                <w:b/>
                <w:color w:val="FFFFFF"/>
                <w:sz w:val="17"/>
              </w:rPr>
              <w:t>Min error (mHa)</w:t>
            </w:r>
          </w:p>
        </w:tc>
        <w:tc>
          <w:tcPr>
            <w:tcW w:w="1474" w:type="dxa"/>
            <w:shd w:val="clear" w:color="auto" w:fill="1B3A5C"/>
          </w:tcPr>
          <w:p w14:paraId="6ABF5EA8" w14:textId="77777777" w:rsidR="0060332F" w:rsidRDefault="009076C0">
            <w:pPr>
              <w:spacing w:after="0" w:line="240" w:lineRule="auto"/>
              <w:jc w:val="center"/>
            </w:pPr>
            <w:r>
              <w:rPr>
                <w:b/>
                <w:color w:val="FFFFFF"/>
                <w:sz w:val="17"/>
              </w:rPr>
              <w:t>Chem. acc.</w:t>
            </w:r>
          </w:p>
        </w:tc>
      </w:tr>
      <w:tr w:rsidR="0060332F" w14:paraId="6C0E3939" w14:textId="77777777">
        <w:trPr>
          <w:jc w:val="center"/>
        </w:trPr>
        <w:tc>
          <w:tcPr>
            <w:tcW w:w="1928" w:type="dxa"/>
          </w:tcPr>
          <w:p w14:paraId="59CDDE8F" w14:textId="77777777" w:rsidR="0060332F" w:rsidRDefault="009076C0">
            <w:pPr>
              <w:spacing w:after="0" w:line="240" w:lineRule="auto"/>
            </w:pPr>
            <w:r>
              <w:rPr>
                <w:sz w:val="17"/>
              </w:rPr>
              <w:t>DexcG</w:t>
            </w:r>
          </w:p>
        </w:tc>
        <w:tc>
          <w:tcPr>
            <w:tcW w:w="1020" w:type="dxa"/>
          </w:tcPr>
          <w:p w14:paraId="49DFF8E1" w14:textId="77777777" w:rsidR="0060332F" w:rsidRDefault="009076C0">
            <w:pPr>
              <w:spacing w:after="0" w:line="240" w:lineRule="auto"/>
              <w:jc w:val="center"/>
            </w:pPr>
            <w:r>
              <w:rPr>
                <w:sz w:val="17"/>
              </w:rPr>
              <w:t>1</w:t>
            </w:r>
          </w:p>
        </w:tc>
        <w:tc>
          <w:tcPr>
            <w:tcW w:w="2041" w:type="dxa"/>
          </w:tcPr>
          <w:p w14:paraId="305B9CEA" w14:textId="77777777" w:rsidR="0060332F" w:rsidRDefault="009076C0">
            <w:pPr>
              <w:spacing w:after="0" w:line="240" w:lineRule="auto"/>
              <w:jc w:val="center"/>
            </w:pPr>
            <w:r>
              <w:rPr>
                <w:sz w:val="17"/>
              </w:rPr>
              <w:t>0.068</w:t>
            </w:r>
          </w:p>
        </w:tc>
        <w:tc>
          <w:tcPr>
            <w:tcW w:w="2041" w:type="dxa"/>
          </w:tcPr>
          <w:p w14:paraId="459F9A4B" w14:textId="77777777" w:rsidR="0060332F" w:rsidRDefault="009076C0">
            <w:pPr>
              <w:spacing w:after="0" w:line="240" w:lineRule="auto"/>
              <w:jc w:val="center"/>
            </w:pPr>
            <w:r>
              <w:rPr>
                <w:sz w:val="17"/>
              </w:rPr>
              <w:t>2.13e-04</w:t>
            </w:r>
          </w:p>
        </w:tc>
        <w:tc>
          <w:tcPr>
            <w:tcW w:w="1474" w:type="dxa"/>
          </w:tcPr>
          <w:p w14:paraId="16EF0E8F" w14:textId="77777777" w:rsidR="0060332F" w:rsidRDefault="009076C0">
            <w:pPr>
              <w:spacing w:after="0" w:line="240" w:lineRule="auto"/>
              <w:jc w:val="center"/>
            </w:pPr>
            <w:r>
              <w:rPr>
                <w:sz w:val="17"/>
              </w:rPr>
              <w:t>16/16</w:t>
            </w:r>
          </w:p>
        </w:tc>
      </w:tr>
      <w:tr w:rsidR="0060332F" w14:paraId="76A66E6D" w14:textId="77777777">
        <w:trPr>
          <w:jc w:val="center"/>
        </w:trPr>
        <w:tc>
          <w:tcPr>
            <w:tcW w:w="1928" w:type="dxa"/>
            <w:shd w:val="clear" w:color="auto" w:fill="F2F5F9"/>
          </w:tcPr>
          <w:p w14:paraId="78B61F2A" w14:textId="77777777" w:rsidR="0060332F" w:rsidRDefault="009076C0">
            <w:pPr>
              <w:spacing w:after="0" w:line="240" w:lineRule="auto"/>
            </w:pPr>
            <w:r>
              <w:rPr>
                <w:sz w:val="17"/>
              </w:rPr>
              <w:t>PCU2</w:t>
            </w:r>
          </w:p>
        </w:tc>
        <w:tc>
          <w:tcPr>
            <w:tcW w:w="1020" w:type="dxa"/>
            <w:shd w:val="clear" w:color="auto" w:fill="F2F5F9"/>
          </w:tcPr>
          <w:p w14:paraId="7DD677FA" w14:textId="77777777" w:rsidR="0060332F" w:rsidRDefault="009076C0">
            <w:pPr>
              <w:spacing w:after="0" w:line="240" w:lineRule="auto"/>
              <w:jc w:val="center"/>
            </w:pPr>
            <w:r>
              <w:rPr>
                <w:sz w:val="17"/>
              </w:rPr>
              <w:t>14</w:t>
            </w:r>
          </w:p>
        </w:tc>
        <w:tc>
          <w:tcPr>
            <w:tcW w:w="2041" w:type="dxa"/>
            <w:shd w:val="clear" w:color="auto" w:fill="F2F5F9"/>
          </w:tcPr>
          <w:p w14:paraId="27C5BD6A" w14:textId="77777777" w:rsidR="0060332F" w:rsidRDefault="009076C0">
            <w:pPr>
              <w:spacing w:after="0" w:line="240" w:lineRule="auto"/>
              <w:jc w:val="center"/>
            </w:pPr>
            <w:r>
              <w:rPr>
                <w:sz w:val="17"/>
              </w:rPr>
              <w:t>9.204</w:t>
            </w:r>
          </w:p>
        </w:tc>
        <w:tc>
          <w:tcPr>
            <w:tcW w:w="2041" w:type="dxa"/>
            <w:shd w:val="clear" w:color="auto" w:fill="F2F5F9"/>
          </w:tcPr>
          <w:p w14:paraId="68004E44" w14:textId="77777777" w:rsidR="0060332F" w:rsidRDefault="009076C0">
            <w:pPr>
              <w:spacing w:after="0" w:line="240" w:lineRule="auto"/>
              <w:jc w:val="center"/>
            </w:pPr>
            <w:r>
              <w:rPr>
                <w:sz w:val="17"/>
              </w:rPr>
              <w:t>0.0409</w:t>
            </w:r>
          </w:p>
        </w:tc>
        <w:tc>
          <w:tcPr>
            <w:tcW w:w="1474" w:type="dxa"/>
            <w:shd w:val="clear" w:color="auto" w:fill="F2F5F9"/>
          </w:tcPr>
          <w:p w14:paraId="6EC780D5" w14:textId="77777777" w:rsidR="0060332F" w:rsidRDefault="009076C0">
            <w:pPr>
              <w:spacing w:after="0" w:line="240" w:lineRule="auto"/>
              <w:jc w:val="center"/>
            </w:pPr>
            <w:r>
              <w:rPr>
                <w:sz w:val="17"/>
              </w:rPr>
              <w:t>12/16</w:t>
            </w:r>
          </w:p>
        </w:tc>
      </w:tr>
      <w:tr w:rsidR="0060332F" w14:paraId="2E0139F1" w14:textId="77777777">
        <w:trPr>
          <w:jc w:val="center"/>
        </w:trPr>
        <w:tc>
          <w:tcPr>
            <w:tcW w:w="1928" w:type="dxa"/>
          </w:tcPr>
          <w:p w14:paraId="69E73FF6" w14:textId="77777777" w:rsidR="0060332F" w:rsidRDefault="009076C0">
            <w:pPr>
              <w:spacing w:after="0" w:line="240" w:lineRule="auto"/>
            </w:pPr>
            <w:r>
              <w:rPr>
                <w:sz w:val="17"/>
              </w:rPr>
              <w:t>UCCSD</w:t>
            </w:r>
          </w:p>
        </w:tc>
        <w:tc>
          <w:tcPr>
            <w:tcW w:w="1020" w:type="dxa"/>
          </w:tcPr>
          <w:p w14:paraId="678D9DA7" w14:textId="77777777" w:rsidR="0060332F" w:rsidRDefault="009076C0">
            <w:pPr>
              <w:spacing w:after="0" w:line="240" w:lineRule="auto"/>
              <w:jc w:val="center"/>
            </w:pPr>
            <w:r>
              <w:rPr>
                <w:sz w:val="17"/>
              </w:rPr>
              <w:t>3</w:t>
            </w:r>
          </w:p>
        </w:tc>
        <w:tc>
          <w:tcPr>
            <w:tcW w:w="2041" w:type="dxa"/>
          </w:tcPr>
          <w:p w14:paraId="3EE5EEFA" w14:textId="77777777" w:rsidR="0060332F" w:rsidRDefault="009076C0">
            <w:pPr>
              <w:spacing w:after="0" w:line="240" w:lineRule="auto"/>
              <w:jc w:val="center"/>
            </w:pPr>
            <w:r>
              <w:rPr>
                <w:sz w:val="17"/>
              </w:rPr>
              <w:t>0.882</w:t>
            </w:r>
          </w:p>
        </w:tc>
        <w:tc>
          <w:tcPr>
            <w:tcW w:w="2041" w:type="dxa"/>
          </w:tcPr>
          <w:p w14:paraId="160DC876" w14:textId="77777777" w:rsidR="0060332F" w:rsidRDefault="009076C0">
            <w:pPr>
              <w:spacing w:after="0" w:line="240" w:lineRule="auto"/>
              <w:jc w:val="center"/>
            </w:pPr>
            <w:r>
              <w:rPr>
                <w:sz w:val="17"/>
              </w:rPr>
              <w:t>1.14e-10</w:t>
            </w:r>
          </w:p>
        </w:tc>
        <w:tc>
          <w:tcPr>
            <w:tcW w:w="1474" w:type="dxa"/>
          </w:tcPr>
          <w:p w14:paraId="29D00FF7" w14:textId="77777777" w:rsidR="0060332F" w:rsidRDefault="009076C0">
            <w:pPr>
              <w:spacing w:after="0" w:line="240" w:lineRule="auto"/>
              <w:jc w:val="center"/>
            </w:pPr>
            <w:r>
              <w:rPr>
                <w:sz w:val="17"/>
              </w:rPr>
              <w:t>14/16</w:t>
            </w:r>
          </w:p>
        </w:tc>
      </w:tr>
      <w:tr w:rsidR="0060332F" w14:paraId="22D9201C" w14:textId="77777777">
        <w:trPr>
          <w:jc w:val="center"/>
        </w:trPr>
        <w:tc>
          <w:tcPr>
            <w:tcW w:w="1928" w:type="dxa"/>
            <w:shd w:val="clear" w:color="auto" w:fill="F2F5F9"/>
          </w:tcPr>
          <w:p w14:paraId="0018A9C6" w14:textId="77777777" w:rsidR="0060332F" w:rsidRDefault="009076C0">
            <w:pPr>
              <w:spacing w:after="0" w:line="240" w:lineRule="auto"/>
            </w:pPr>
            <w:r>
              <w:rPr>
                <w:sz w:val="17"/>
              </w:rPr>
              <w:t>k-UpCCGSD</w:t>
            </w:r>
          </w:p>
        </w:tc>
        <w:tc>
          <w:tcPr>
            <w:tcW w:w="1020" w:type="dxa"/>
            <w:shd w:val="clear" w:color="auto" w:fill="F2F5F9"/>
          </w:tcPr>
          <w:p w14:paraId="4D35AE87" w14:textId="77777777" w:rsidR="0060332F" w:rsidRDefault="009076C0">
            <w:pPr>
              <w:spacing w:after="0" w:line="240" w:lineRule="auto"/>
              <w:jc w:val="center"/>
            </w:pPr>
            <w:r>
              <w:rPr>
                <w:sz w:val="17"/>
              </w:rPr>
              <w:t>9</w:t>
            </w:r>
          </w:p>
        </w:tc>
        <w:tc>
          <w:tcPr>
            <w:tcW w:w="2041" w:type="dxa"/>
            <w:shd w:val="clear" w:color="auto" w:fill="F2F5F9"/>
          </w:tcPr>
          <w:p w14:paraId="1F754138" w14:textId="77777777" w:rsidR="0060332F" w:rsidRDefault="009076C0">
            <w:pPr>
              <w:spacing w:after="0" w:line="240" w:lineRule="auto"/>
              <w:jc w:val="center"/>
            </w:pPr>
            <w:r>
              <w:rPr>
                <w:sz w:val="17"/>
              </w:rPr>
              <w:t>3.900</w:t>
            </w:r>
          </w:p>
        </w:tc>
        <w:tc>
          <w:tcPr>
            <w:tcW w:w="2041" w:type="dxa"/>
            <w:shd w:val="clear" w:color="auto" w:fill="F2F5F9"/>
          </w:tcPr>
          <w:p w14:paraId="7053D017" w14:textId="77777777" w:rsidR="0060332F" w:rsidRDefault="009076C0">
            <w:pPr>
              <w:spacing w:after="0" w:line="240" w:lineRule="auto"/>
              <w:jc w:val="center"/>
            </w:pPr>
            <w:r>
              <w:rPr>
                <w:sz w:val="17"/>
              </w:rPr>
              <w:t>2.04e-05</w:t>
            </w:r>
          </w:p>
        </w:tc>
        <w:tc>
          <w:tcPr>
            <w:tcW w:w="1474" w:type="dxa"/>
            <w:shd w:val="clear" w:color="auto" w:fill="F2F5F9"/>
          </w:tcPr>
          <w:p w14:paraId="5A62FEE3" w14:textId="77777777" w:rsidR="0060332F" w:rsidRDefault="009076C0">
            <w:pPr>
              <w:spacing w:after="0" w:line="240" w:lineRule="auto"/>
              <w:jc w:val="center"/>
            </w:pPr>
            <w:r>
              <w:rPr>
                <w:sz w:val="17"/>
              </w:rPr>
              <w:t>12/16</w:t>
            </w:r>
          </w:p>
        </w:tc>
      </w:tr>
      <w:tr w:rsidR="0060332F" w14:paraId="0A15A54F" w14:textId="77777777">
        <w:trPr>
          <w:jc w:val="center"/>
        </w:trPr>
        <w:tc>
          <w:tcPr>
            <w:tcW w:w="1928" w:type="dxa"/>
          </w:tcPr>
          <w:p w14:paraId="7EB19D3F" w14:textId="77777777" w:rsidR="0060332F" w:rsidRDefault="009076C0">
            <w:pPr>
              <w:spacing w:after="0" w:line="240" w:lineRule="auto"/>
            </w:pPr>
            <w:r>
              <w:rPr>
                <w:sz w:val="17"/>
              </w:rPr>
              <w:t>init = zero</w:t>
            </w:r>
          </w:p>
        </w:tc>
        <w:tc>
          <w:tcPr>
            <w:tcW w:w="1020" w:type="dxa"/>
          </w:tcPr>
          <w:p w14:paraId="7EEA7A3C" w14:textId="77777777" w:rsidR="0060332F" w:rsidRDefault="009076C0">
            <w:pPr>
              <w:spacing w:after="0" w:line="240" w:lineRule="auto"/>
              <w:jc w:val="center"/>
            </w:pPr>
            <w:r>
              <w:rPr>
                <w:sz w:val="17"/>
              </w:rPr>
              <w:t>—</w:t>
            </w:r>
          </w:p>
        </w:tc>
        <w:tc>
          <w:tcPr>
            <w:tcW w:w="2041" w:type="dxa"/>
          </w:tcPr>
          <w:p w14:paraId="046055D9" w14:textId="77777777" w:rsidR="0060332F" w:rsidRDefault="009076C0">
            <w:pPr>
              <w:spacing w:after="0" w:line="240" w:lineRule="auto"/>
              <w:jc w:val="center"/>
            </w:pPr>
            <w:r>
              <w:rPr>
                <w:sz w:val="17"/>
              </w:rPr>
              <w:t>0.057</w:t>
            </w:r>
          </w:p>
        </w:tc>
        <w:tc>
          <w:tcPr>
            <w:tcW w:w="2041" w:type="dxa"/>
          </w:tcPr>
          <w:p w14:paraId="7ECA17A8" w14:textId="77777777" w:rsidR="0060332F" w:rsidRDefault="009076C0">
            <w:pPr>
              <w:spacing w:after="0" w:line="240" w:lineRule="auto"/>
              <w:jc w:val="center"/>
            </w:pPr>
            <w:r>
              <w:rPr>
                <w:sz w:val="17"/>
              </w:rPr>
              <w:t>1.14e-10</w:t>
            </w:r>
          </w:p>
        </w:tc>
        <w:tc>
          <w:tcPr>
            <w:tcW w:w="1474" w:type="dxa"/>
          </w:tcPr>
          <w:p w14:paraId="29FA8038" w14:textId="77777777" w:rsidR="0060332F" w:rsidRDefault="009076C0">
            <w:pPr>
              <w:spacing w:after="0" w:line="240" w:lineRule="auto"/>
              <w:jc w:val="center"/>
            </w:pPr>
            <w:r>
              <w:rPr>
                <w:sz w:val="17"/>
              </w:rPr>
              <w:t>16/16</w:t>
            </w:r>
          </w:p>
        </w:tc>
      </w:tr>
      <w:tr w:rsidR="0060332F" w14:paraId="7946E7C1" w14:textId="77777777">
        <w:trPr>
          <w:jc w:val="center"/>
        </w:trPr>
        <w:tc>
          <w:tcPr>
            <w:tcW w:w="1928" w:type="dxa"/>
            <w:shd w:val="clear" w:color="auto" w:fill="F2F5F9"/>
          </w:tcPr>
          <w:p w14:paraId="7B738DAE" w14:textId="77777777" w:rsidR="0060332F" w:rsidRDefault="009076C0">
            <w:pPr>
              <w:spacing w:after="0" w:line="240" w:lineRule="auto"/>
            </w:pPr>
            <w:r>
              <w:rPr>
                <w:sz w:val="17"/>
              </w:rPr>
              <w:t>init = half</w:t>
            </w:r>
          </w:p>
        </w:tc>
        <w:tc>
          <w:tcPr>
            <w:tcW w:w="1020" w:type="dxa"/>
            <w:shd w:val="clear" w:color="auto" w:fill="F2F5F9"/>
          </w:tcPr>
          <w:p w14:paraId="1B0F3F14" w14:textId="77777777" w:rsidR="0060332F" w:rsidRDefault="009076C0">
            <w:pPr>
              <w:spacing w:after="0" w:line="240" w:lineRule="auto"/>
              <w:jc w:val="center"/>
            </w:pPr>
            <w:r>
              <w:rPr>
                <w:sz w:val="17"/>
              </w:rPr>
              <w:t>—</w:t>
            </w:r>
          </w:p>
        </w:tc>
        <w:tc>
          <w:tcPr>
            <w:tcW w:w="2041" w:type="dxa"/>
            <w:shd w:val="clear" w:color="auto" w:fill="F2F5F9"/>
          </w:tcPr>
          <w:p w14:paraId="32F3A747" w14:textId="77777777" w:rsidR="0060332F" w:rsidRDefault="009076C0">
            <w:pPr>
              <w:spacing w:after="0" w:line="240" w:lineRule="auto"/>
              <w:jc w:val="center"/>
            </w:pPr>
            <w:r>
              <w:rPr>
                <w:sz w:val="17"/>
              </w:rPr>
              <w:t>2.035</w:t>
            </w:r>
          </w:p>
        </w:tc>
        <w:tc>
          <w:tcPr>
            <w:tcW w:w="2041" w:type="dxa"/>
            <w:shd w:val="clear" w:color="auto" w:fill="F2F5F9"/>
          </w:tcPr>
          <w:p w14:paraId="48650D6F" w14:textId="77777777" w:rsidR="0060332F" w:rsidRDefault="009076C0">
            <w:pPr>
              <w:spacing w:after="0" w:line="240" w:lineRule="auto"/>
              <w:jc w:val="center"/>
            </w:pPr>
            <w:r>
              <w:rPr>
                <w:sz w:val="17"/>
              </w:rPr>
              <w:t>3.41e-10</w:t>
            </w:r>
          </w:p>
        </w:tc>
        <w:tc>
          <w:tcPr>
            <w:tcW w:w="1474" w:type="dxa"/>
            <w:shd w:val="clear" w:color="auto" w:fill="F2F5F9"/>
          </w:tcPr>
          <w:p w14:paraId="67C12F77" w14:textId="77777777" w:rsidR="0060332F" w:rsidRDefault="009076C0">
            <w:pPr>
              <w:spacing w:after="0" w:line="240" w:lineRule="auto"/>
              <w:jc w:val="center"/>
            </w:pPr>
            <w:r>
              <w:rPr>
                <w:sz w:val="17"/>
              </w:rPr>
              <w:t>14/16</w:t>
            </w:r>
          </w:p>
        </w:tc>
      </w:tr>
      <w:tr w:rsidR="0060332F" w14:paraId="092B0111" w14:textId="77777777">
        <w:trPr>
          <w:jc w:val="center"/>
        </w:trPr>
        <w:tc>
          <w:tcPr>
            <w:tcW w:w="1928" w:type="dxa"/>
          </w:tcPr>
          <w:p w14:paraId="3035DD29" w14:textId="77777777" w:rsidR="0060332F" w:rsidRDefault="009076C0">
            <w:pPr>
              <w:spacing w:after="0" w:line="240" w:lineRule="auto"/>
            </w:pPr>
            <w:r>
              <w:rPr>
                <w:sz w:val="17"/>
              </w:rPr>
              <w:t>init = one</w:t>
            </w:r>
          </w:p>
        </w:tc>
        <w:tc>
          <w:tcPr>
            <w:tcW w:w="1020" w:type="dxa"/>
          </w:tcPr>
          <w:p w14:paraId="1D724616" w14:textId="77777777" w:rsidR="0060332F" w:rsidRDefault="009076C0">
            <w:pPr>
              <w:spacing w:after="0" w:line="240" w:lineRule="auto"/>
              <w:jc w:val="center"/>
            </w:pPr>
            <w:r>
              <w:rPr>
                <w:sz w:val="17"/>
              </w:rPr>
              <w:t>—</w:t>
            </w:r>
          </w:p>
        </w:tc>
        <w:tc>
          <w:tcPr>
            <w:tcW w:w="2041" w:type="dxa"/>
          </w:tcPr>
          <w:p w14:paraId="43F78BD0" w14:textId="77777777" w:rsidR="0060332F" w:rsidRDefault="009076C0">
            <w:pPr>
              <w:spacing w:after="0" w:line="240" w:lineRule="auto"/>
              <w:jc w:val="center"/>
            </w:pPr>
            <w:r>
              <w:rPr>
                <w:sz w:val="17"/>
              </w:rPr>
              <w:t>6.740</w:t>
            </w:r>
          </w:p>
        </w:tc>
        <w:tc>
          <w:tcPr>
            <w:tcW w:w="2041" w:type="dxa"/>
          </w:tcPr>
          <w:p w14:paraId="0ABB91E4" w14:textId="77777777" w:rsidR="0060332F" w:rsidRDefault="009076C0">
            <w:pPr>
              <w:spacing w:after="0" w:line="240" w:lineRule="auto"/>
              <w:jc w:val="center"/>
            </w:pPr>
            <w:r>
              <w:rPr>
                <w:sz w:val="17"/>
              </w:rPr>
              <w:t>2.27e-10</w:t>
            </w:r>
          </w:p>
        </w:tc>
        <w:tc>
          <w:tcPr>
            <w:tcW w:w="1474" w:type="dxa"/>
          </w:tcPr>
          <w:p w14:paraId="58D89DCF" w14:textId="77777777" w:rsidR="0060332F" w:rsidRDefault="009076C0">
            <w:pPr>
              <w:spacing w:after="0" w:line="240" w:lineRule="auto"/>
              <w:jc w:val="center"/>
            </w:pPr>
            <w:r>
              <w:rPr>
                <w:sz w:val="17"/>
              </w:rPr>
              <w:t>14/16</w:t>
            </w:r>
          </w:p>
        </w:tc>
      </w:tr>
      <w:tr w:rsidR="0060332F" w14:paraId="07D084D1" w14:textId="77777777">
        <w:trPr>
          <w:jc w:val="center"/>
        </w:trPr>
        <w:tc>
          <w:tcPr>
            <w:tcW w:w="1928" w:type="dxa"/>
            <w:shd w:val="clear" w:color="auto" w:fill="F2F5F9"/>
          </w:tcPr>
          <w:p w14:paraId="51D4AE1C" w14:textId="77777777" w:rsidR="0060332F" w:rsidRDefault="009076C0">
            <w:pPr>
              <w:spacing w:after="0" w:line="240" w:lineRule="auto"/>
            </w:pPr>
            <w:r>
              <w:rPr>
                <w:sz w:val="17"/>
              </w:rPr>
              <w:t>init = random</w:t>
            </w:r>
          </w:p>
        </w:tc>
        <w:tc>
          <w:tcPr>
            <w:tcW w:w="1020" w:type="dxa"/>
            <w:shd w:val="clear" w:color="auto" w:fill="F2F5F9"/>
          </w:tcPr>
          <w:p w14:paraId="67284634" w14:textId="77777777" w:rsidR="0060332F" w:rsidRDefault="009076C0">
            <w:pPr>
              <w:spacing w:after="0" w:line="240" w:lineRule="auto"/>
              <w:jc w:val="center"/>
            </w:pPr>
            <w:r>
              <w:rPr>
                <w:sz w:val="17"/>
              </w:rPr>
              <w:t>—</w:t>
            </w:r>
          </w:p>
        </w:tc>
        <w:tc>
          <w:tcPr>
            <w:tcW w:w="2041" w:type="dxa"/>
            <w:shd w:val="clear" w:color="auto" w:fill="F2F5F9"/>
          </w:tcPr>
          <w:p w14:paraId="0F1A3786" w14:textId="77777777" w:rsidR="0060332F" w:rsidRDefault="009076C0">
            <w:pPr>
              <w:spacing w:after="0" w:line="240" w:lineRule="auto"/>
              <w:jc w:val="center"/>
            </w:pPr>
            <w:r>
              <w:rPr>
                <w:sz w:val="17"/>
              </w:rPr>
              <w:t>5.222</w:t>
            </w:r>
          </w:p>
        </w:tc>
        <w:tc>
          <w:tcPr>
            <w:tcW w:w="2041" w:type="dxa"/>
            <w:shd w:val="clear" w:color="auto" w:fill="F2F5F9"/>
          </w:tcPr>
          <w:p w14:paraId="7BD0C21A" w14:textId="77777777" w:rsidR="0060332F" w:rsidRDefault="009076C0">
            <w:pPr>
              <w:spacing w:after="0" w:line="240" w:lineRule="auto"/>
              <w:jc w:val="center"/>
            </w:pPr>
            <w:r>
              <w:rPr>
                <w:sz w:val="17"/>
              </w:rPr>
              <w:t>1.14e-10</w:t>
            </w:r>
          </w:p>
        </w:tc>
        <w:tc>
          <w:tcPr>
            <w:tcW w:w="1474" w:type="dxa"/>
            <w:shd w:val="clear" w:color="auto" w:fill="F2F5F9"/>
          </w:tcPr>
          <w:p w14:paraId="12B36904" w14:textId="77777777" w:rsidR="0060332F" w:rsidRDefault="009076C0">
            <w:pPr>
              <w:spacing w:after="0" w:line="240" w:lineRule="auto"/>
              <w:jc w:val="center"/>
            </w:pPr>
            <w:r>
              <w:rPr>
                <w:sz w:val="17"/>
              </w:rPr>
              <w:t>10/16</w:t>
            </w:r>
          </w:p>
        </w:tc>
      </w:tr>
    </w:tbl>
    <w:p w14:paraId="6583E88A" w14:textId="77777777" w:rsidR="0060332F" w:rsidRDefault="0060332F">
      <w:pPr>
        <w:spacing w:after="40"/>
      </w:pPr>
    </w:p>
    <w:p w14:paraId="107CF331" w14:textId="77777777" w:rsidR="0060332F" w:rsidRDefault="009076C0">
      <w:pPr>
        <w:pStyle w:val="Heading3"/>
      </w:pPr>
      <w:bookmarkStart w:id="27" w:name="_Toc241237202"/>
      <w:r>
        <w:t>Interpretation</w:t>
      </w:r>
      <w:bookmarkEnd w:id="27"/>
    </w:p>
    <w:p w14:paraId="248A5859" w14:textId="77777777" w:rsidR="0060332F" w:rsidRDefault="009076C0">
      <w:pPr>
        <w:pStyle w:val="ListBullet"/>
        <w:spacing w:after="40"/>
      </w:pPr>
      <w:r>
        <w:rPr>
          <w:b/>
        </w:rPr>
        <w:t>UCCSD + GD is exact from every initialization.</w:t>
      </w:r>
      <w:r>
        <w:t xml:space="preserve"> Three parameters span the full 4-dimensional </w:t>
      </w:r>
      <m:oMath>
        <m:r>
          <w:rPr>
            <w:rFonts w:ascii="Cambria Math" w:hAnsi="Cambria Math"/>
          </w:rPr>
          <m:t>N</m:t>
        </m:r>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=0</m:t>
        </m:r>
      </m:oMath>
      <w:r>
        <w:t xml:space="preserve"> space (a singlet from HF, D and the open-shell combination), so the global minimum equals CASCI. GD finds a minimum from all four starts. The optimized parameters differ (e.g. one → (1.494, 1.494, 1.566)) because the landscape is periodic and has several equivalent minima.</w:t>
      </w:r>
    </w:p>
    <w:p w14:paraId="6A6C14FD" w14:textId="77777777" w:rsidR="0060332F" w:rsidRDefault="009076C0">
      <w:pPr>
        <w:pStyle w:val="ListBullet"/>
        <w:spacing w:after="40"/>
      </w:pPr>
      <w:r>
        <w:rPr>
          <w:b/>
        </w:rPr>
        <w:t>DexcG sits on its analytic limit.</w:t>
      </w:r>
      <w:r>
        <w:t xml:space="preserve"> 16/16 runs are within chemical accuracy. The plateau at 2.133×10⁻⁴ mHa (99.48%) is the value derived in Section 3.1. It is the cheapest accurate choice: 151 evaluations in about 1.3 s.</w:t>
      </w:r>
    </w:p>
    <w:p w14:paraId="4F6E12C3" w14:textId="77777777" w:rsidR="0060332F" w:rsidRDefault="009076C0">
      <w:pPr>
        <w:pStyle w:val="ListBullet"/>
        <w:spacing w:after="40"/>
      </w:pPr>
      <w:r>
        <w:rPr>
          <w:b/>
        </w:rPr>
        <w:t>ADAM stalls near the minimum.</w:t>
      </w:r>
      <w:r>
        <w:t xml:space="preserve"> Its normalized step </w:t>
      </w:r>
      <m:oMath>
        <m:r>
          <w:rPr>
            <w:rFonts w:ascii="Cambria Math" w:hAnsi="Cambria Math"/>
          </w:rPr>
          <m:t>η</m:t>
        </m:r>
        <m:acc>
          <m:accPr>
            <m:ctrlPr>
              <w:rPr>
                <w:rFonts w:ascii="Cambria Math" w:hAnsi="Cambria Math"/>
              </w:rPr>
            </m:ctrlPr>
          </m:accPr>
          <m:e>
            <m:r>
              <w:rPr>
                <w:rFonts w:ascii="Cambria Math" w:hAnsi="Cambria Math"/>
              </w:rPr>
              <m:t>m</m:t>
            </m:r>
          </m:e>
        </m:acc>
        <m: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t xml:space="preserve"> keeps a magnitude of about η = 0.05 even when the gradient is tiny, while the DexcG minimum is only 0.0065 rad from zero. DexcG·zero·ADAM therefore oscillates and ends at 8.3×10⁻³ mHa (79.7%).</w:t>
      </w:r>
    </w:p>
    <w:p w14:paraId="4CD2AF69" w14:textId="77777777" w:rsidR="0060332F" w:rsidRDefault="009076C0">
      <w:pPr>
        <w:pStyle w:val="ListBullet"/>
        <w:spacing w:after="40"/>
      </w:pPr>
      <w:r>
        <w:rPr>
          <w:b/>
        </w:rPr>
        <w:t>PCU2·zero never moves</w:t>
      </w:r>
      <w:r>
        <w:t xml:space="preserve"> (exact stationary point, Section 3.2). All four optimizers return exactly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t xml:space="preserve"> (error 0.0409 mHa =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oMath>
      <w:r>
        <w:t>, 0.00%). From other starts, PCU2 leaks out of the N = 2 sector and several runs end far above HF (e.g. one·SPSA: 93.5 mHa).</w:t>
      </w:r>
    </w:p>
    <w:p w14:paraId="49A0308D" w14:textId="77777777" w:rsidR="0060332F" w:rsidRDefault="009076C0">
      <w:pPr>
        <w:pStyle w:val="ListBullet"/>
        <w:spacing w:after="40"/>
      </w:pPr>
      <w:r>
        <w:rPr>
          <w:b/>
        </w:rPr>
        <w:t>Initialization dominates.</w:t>
      </w:r>
      <w:r>
        <w:t xml:space="preserve"> Zero initialization gives 16/16 within chemical accuracy with a mean error of 0.057 mHa. Random gives only 10/16 (mean 5.2 mHa), because 0.5–1.0 rad displacements put the state in regions with much higher energy and many local minima.</w:t>
      </w:r>
    </w:p>
    <w:p w14:paraId="21737029" w14:textId="77777777" w:rsidR="0060332F" w:rsidRDefault="009076C0">
      <w:pPr>
        <w:pStyle w:val="ListBullet"/>
        <w:spacing w:after="40"/>
      </w:pPr>
      <w:r>
        <w:rPr>
          <w:b/>
        </w:rPr>
        <w:t>Negative % correlation</w:t>
      </w:r>
      <w:r>
        <w:t xml:space="preserve"> (e.g. k-UpCCGSD·random·GD, −90,710%) means the run ended tens of mHa above HF. Percentages are large because the denominator is only 0.041 mHa.</w:t>
      </w:r>
    </w:p>
    <w:p w14:paraId="64A28DB0" w14:textId="77777777" w:rsidR="0060332F" w:rsidRDefault="009076C0">
      <w:pPr>
        <w:keepNext/>
        <w:spacing w:after="40"/>
        <w:jc w:val="center"/>
      </w:pPr>
      <w:r>
        <w:rPr>
          <w:noProof/>
        </w:rPr>
        <w:drawing>
          <wp:inline distT="0" distB="0" distL="0" distR="0" wp14:anchorId="573A5FB8" wp14:editId="7576F945">
            <wp:extent cx="5580000" cy="39675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overview.png"/>
                    <pic:cNvPicPr/>
                  </pic:nvPicPr>
                  <pic:blipFill>
                    <a:blip r:embed="rId22"/>
                    <a:stretch>
                      <a:fillRect/>
                    </a:stretch>
                  </pic:blipFill>
                  <pic:spPr>
                    <a:xfrm>
                      <a:off x="0" y="0"/>
                      <a:ext cx="5580000" cy="3967554"/>
                    </a:xfrm>
                    <a:prstGeom prst="rect">
                      <a:avLst/>
                    </a:prstGeom>
                  </pic:spPr>
                </pic:pic>
              </a:graphicData>
            </a:graphic>
          </wp:inline>
        </w:drawing>
      </w:r>
    </w:p>
    <w:p w14:paraId="4B228D00" w14:textId="77777777" w:rsidR="0060332F" w:rsidRDefault="009076C0">
      <w:pPr>
        <w:pStyle w:val="Caption"/>
        <w:jc w:val="both"/>
      </w:pPr>
      <w:r>
        <w:rPr>
          <w:b/>
          <w:i w:val="0"/>
        </w:rPr>
        <w:t xml:space="preserve">Figure 15. </w:t>
      </w:r>
      <w:r>
        <w:t>Repository overview figure: minimum error by ansatz and optimizer, by initialization, 5-seed robustness (mean ± std) and mean evaluation counts per optimizer.</w:t>
      </w:r>
    </w:p>
    <w:p w14:paraId="078820B4" w14:textId="77777777" w:rsidR="0060332F" w:rsidRDefault="009076C0">
      <w:pPr>
        <w:pStyle w:val="Heading2"/>
      </w:pPr>
      <w:bookmarkStart w:id="28" w:name="_Toc241237203"/>
      <w:r>
        <w:t>4.5 Random-initialization robustness (5 seeds)</w:t>
      </w:r>
      <w:bookmarkEnd w:id="28"/>
    </w:p>
    <w:p w14:paraId="0C5B5BDB" w14:textId="77777777" w:rsidR="0060332F" w:rsidRDefault="009076C0">
      <w:pPr>
        <w:pStyle w:val="Caption"/>
        <w:keepNext/>
      </w:pPr>
      <w:r>
        <w:rPr>
          <w:b/>
          <w:i w:val="0"/>
        </w:rPr>
        <w:t xml:space="preserve">Table 19. </w:t>
      </w:r>
      <w:r>
        <w:t xml:space="preserve">Robustness over seeds 42, 123, 456, 789, 1000 (random init, 50 iterations; </w:t>
      </w:r>
      <w:r>
        <w:rPr>
          <w:rFonts w:ascii="Consolas" w:hAnsi="Consolas"/>
          <w:color w:val="8B1E3F"/>
          <w:sz w:val="16"/>
        </w:rPr>
        <w:t>data/robustness_results.json</w:t>
      </w:r>
      <w:r>
        <w:t>, 80 runs). Note: the robustness table in README.md is out of date and does not match this file.</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588"/>
        <w:gridCol w:w="1247"/>
        <w:gridCol w:w="1644"/>
        <w:gridCol w:w="1644"/>
        <w:gridCol w:w="1644"/>
        <w:gridCol w:w="1644"/>
      </w:tblGrid>
      <w:tr w:rsidR="0060332F" w14:paraId="2B6AD5FB" w14:textId="77777777">
        <w:trPr>
          <w:tblHeader/>
          <w:jc w:val="center"/>
        </w:trPr>
        <w:tc>
          <w:tcPr>
            <w:tcW w:w="1587" w:type="dxa"/>
            <w:shd w:val="clear" w:color="auto" w:fill="1B3A5C"/>
          </w:tcPr>
          <w:p w14:paraId="27DF9875" w14:textId="77777777" w:rsidR="0060332F" w:rsidRDefault="009076C0">
            <w:pPr>
              <w:spacing w:after="0" w:line="240" w:lineRule="auto"/>
            </w:pPr>
            <w:r>
              <w:rPr>
                <w:b/>
                <w:color w:val="FFFFFF"/>
                <w:sz w:val="16"/>
              </w:rPr>
              <w:t>Ansatz</w:t>
            </w:r>
          </w:p>
        </w:tc>
        <w:tc>
          <w:tcPr>
            <w:tcW w:w="1247" w:type="dxa"/>
            <w:shd w:val="clear" w:color="auto" w:fill="1B3A5C"/>
          </w:tcPr>
          <w:p w14:paraId="47E88750" w14:textId="77777777" w:rsidR="0060332F" w:rsidRDefault="009076C0">
            <w:pPr>
              <w:spacing w:after="0" w:line="240" w:lineRule="auto"/>
              <w:jc w:val="center"/>
            </w:pPr>
            <w:r>
              <w:rPr>
                <w:b/>
                <w:color w:val="FFFFFF"/>
                <w:sz w:val="16"/>
              </w:rPr>
              <w:t>Optimizer</w:t>
            </w:r>
          </w:p>
        </w:tc>
        <w:tc>
          <w:tcPr>
            <w:tcW w:w="1644" w:type="dxa"/>
            <w:shd w:val="clear" w:color="auto" w:fill="1B3A5C"/>
          </w:tcPr>
          <w:p w14:paraId="3E9BD47D" w14:textId="77777777" w:rsidR="0060332F" w:rsidRDefault="009076C0">
            <w:pPr>
              <w:spacing w:after="0" w:line="240" w:lineRule="auto"/>
              <w:jc w:val="center"/>
            </w:pPr>
            <w:r>
              <w:rPr>
                <w:b/>
                <w:color w:val="FFFFFF"/>
                <w:sz w:val="16"/>
              </w:rPr>
              <w:t>Mean (mHa)</w:t>
            </w:r>
          </w:p>
        </w:tc>
        <w:tc>
          <w:tcPr>
            <w:tcW w:w="1644" w:type="dxa"/>
            <w:shd w:val="clear" w:color="auto" w:fill="1B3A5C"/>
          </w:tcPr>
          <w:p w14:paraId="7B33A3BC" w14:textId="77777777" w:rsidR="0060332F" w:rsidRDefault="009076C0">
            <w:pPr>
              <w:spacing w:after="0" w:line="240" w:lineRule="auto"/>
              <w:jc w:val="center"/>
            </w:pPr>
            <w:r>
              <w:rPr>
                <w:b/>
                <w:color w:val="FFFFFF"/>
                <w:sz w:val="16"/>
              </w:rPr>
              <w:t>Std (mHa)</w:t>
            </w:r>
          </w:p>
        </w:tc>
        <w:tc>
          <w:tcPr>
            <w:tcW w:w="1644" w:type="dxa"/>
            <w:shd w:val="clear" w:color="auto" w:fill="1B3A5C"/>
          </w:tcPr>
          <w:p w14:paraId="071D6BD2" w14:textId="77777777" w:rsidR="0060332F" w:rsidRDefault="009076C0">
            <w:pPr>
              <w:spacing w:after="0" w:line="240" w:lineRule="auto"/>
              <w:jc w:val="center"/>
            </w:pPr>
            <w:r>
              <w:rPr>
                <w:b/>
                <w:color w:val="FFFFFF"/>
                <w:sz w:val="16"/>
              </w:rPr>
              <w:t>Min (mHa)</w:t>
            </w:r>
          </w:p>
        </w:tc>
        <w:tc>
          <w:tcPr>
            <w:tcW w:w="1644" w:type="dxa"/>
            <w:shd w:val="clear" w:color="auto" w:fill="1B3A5C"/>
          </w:tcPr>
          <w:p w14:paraId="0EBE08F8" w14:textId="77777777" w:rsidR="0060332F" w:rsidRDefault="009076C0">
            <w:pPr>
              <w:spacing w:after="0" w:line="240" w:lineRule="auto"/>
              <w:jc w:val="center"/>
            </w:pPr>
            <w:r>
              <w:rPr>
                <w:b/>
                <w:color w:val="FFFFFF"/>
                <w:sz w:val="16"/>
              </w:rPr>
              <w:t>Max (mHa)</w:t>
            </w:r>
          </w:p>
        </w:tc>
      </w:tr>
      <w:tr w:rsidR="0060332F" w14:paraId="3E135E8B" w14:textId="77777777">
        <w:trPr>
          <w:jc w:val="center"/>
        </w:trPr>
        <w:tc>
          <w:tcPr>
            <w:tcW w:w="1587" w:type="dxa"/>
          </w:tcPr>
          <w:p w14:paraId="3C9FC764" w14:textId="77777777" w:rsidR="0060332F" w:rsidRDefault="009076C0">
            <w:pPr>
              <w:spacing w:after="0" w:line="240" w:lineRule="auto"/>
            </w:pPr>
            <w:r>
              <w:rPr>
                <w:sz w:val="16"/>
              </w:rPr>
              <w:t>DexcG</w:t>
            </w:r>
          </w:p>
        </w:tc>
        <w:tc>
          <w:tcPr>
            <w:tcW w:w="1247" w:type="dxa"/>
          </w:tcPr>
          <w:p w14:paraId="58B10C90" w14:textId="77777777" w:rsidR="0060332F" w:rsidRDefault="009076C0">
            <w:pPr>
              <w:spacing w:after="0" w:line="240" w:lineRule="auto"/>
              <w:jc w:val="center"/>
            </w:pPr>
            <w:r>
              <w:rPr>
                <w:sz w:val="16"/>
              </w:rPr>
              <w:t>GD</w:t>
            </w:r>
          </w:p>
        </w:tc>
        <w:tc>
          <w:tcPr>
            <w:tcW w:w="1644" w:type="dxa"/>
          </w:tcPr>
          <w:p w14:paraId="1B3BC3DC" w14:textId="77777777" w:rsidR="0060332F" w:rsidRDefault="009076C0">
            <w:pPr>
              <w:spacing w:after="0" w:line="240" w:lineRule="auto"/>
              <w:jc w:val="center"/>
            </w:pPr>
            <w:r>
              <w:rPr>
                <w:sz w:val="16"/>
              </w:rPr>
              <w:t>0.0119</w:t>
            </w:r>
          </w:p>
        </w:tc>
        <w:tc>
          <w:tcPr>
            <w:tcW w:w="1644" w:type="dxa"/>
          </w:tcPr>
          <w:p w14:paraId="5ED596B4" w14:textId="77777777" w:rsidR="0060332F" w:rsidRDefault="009076C0">
            <w:pPr>
              <w:spacing w:after="0" w:line="240" w:lineRule="auto"/>
              <w:jc w:val="center"/>
            </w:pPr>
            <w:r>
              <w:rPr>
                <w:sz w:val="16"/>
              </w:rPr>
              <w:t>0.0097</w:t>
            </w:r>
          </w:p>
        </w:tc>
        <w:tc>
          <w:tcPr>
            <w:tcW w:w="1644" w:type="dxa"/>
          </w:tcPr>
          <w:p w14:paraId="430351AE" w14:textId="77777777" w:rsidR="0060332F" w:rsidRDefault="009076C0">
            <w:pPr>
              <w:spacing w:after="0" w:line="240" w:lineRule="auto"/>
              <w:jc w:val="center"/>
            </w:pPr>
            <w:r>
              <w:rPr>
                <w:sz w:val="16"/>
              </w:rPr>
              <w:t>0.0025</w:t>
            </w:r>
          </w:p>
        </w:tc>
        <w:tc>
          <w:tcPr>
            <w:tcW w:w="1644" w:type="dxa"/>
          </w:tcPr>
          <w:p w14:paraId="71615554" w14:textId="77777777" w:rsidR="0060332F" w:rsidRDefault="009076C0">
            <w:pPr>
              <w:spacing w:after="0" w:line="240" w:lineRule="auto"/>
              <w:jc w:val="center"/>
            </w:pPr>
            <w:r>
              <w:rPr>
                <w:sz w:val="16"/>
              </w:rPr>
              <w:t>0.0258</w:t>
            </w:r>
          </w:p>
        </w:tc>
      </w:tr>
      <w:tr w:rsidR="0060332F" w14:paraId="3DFC917E" w14:textId="77777777">
        <w:trPr>
          <w:jc w:val="center"/>
        </w:trPr>
        <w:tc>
          <w:tcPr>
            <w:tcW w:w="1587" w:type="dxa"/>
            <w:shd w:val="clear" w:color="auto" w:fill="F2F5F9"/>
          </w:tcPr>
          <w:p w14:paraId="081ECB0C" w14:textId="77777777" w:rsidR="0060332F" w:rsidRDefault="009076C0">
            <w:pPr>
              <w:spacing w:after="0" w:line="240" w:lineRule="auto"/>
            </w:pPr>
            <w:r>
              <w:rPr>
                <w:sz w:val="16"/>
              </w:rPr>
              <w:t>DexcG</w:t>
            </w:r>
          </w:p>
        </w:tc>
        <w:tc>
          <w:tcPr>
            <w:tcW w:w="1247" w:type="dxa"/>
            <w:shd w:val="clear" w:color="auto" w:fill="F2F5F9"/>
          </w:tcPr>
          <w:p w14:paraId="206048F4" w14:textId="77777777" w:rsidR="0060332F" w:rsidRDefault="009076C0">
            <w:pPr>
              <w:spacing w:after="0" w:line="240" w:lineRule="auto"/>
              <w:jc w:val="center"/>
            </w:pPr>
            <w:r>
              <w:rPr>
                <w:sz w:val="16"/>
              </w:rPr>
              <w:t>ADAM</w:t>
            </w:r>
          </w:p>
        </w:tc>
        <w:tc>
          <w:tcPr>
            <w:tcW w:w="1644" w:type="dxa"/>
            <w:shd w:val="clear" w:color="auto" w:fill="F2F5F9"/>
          </w:tcPr>
          <w:p w14:paraId="28DB77F5" w14:textId="77777777" w:rsidR="0060332F" w:rsidRDefault="009076C0">
            <w:pPr>
              <w:spacing w:after="0" w:line="240" w:lineRule="auto"/>
              <w:jc w:val="center"/>
            </w:pPr>
            <w:r>
              <w:rPr>
                <w:sz w:val="16"/>
              </w:rPr>
              <w:t>0.6940</w:t>
            </w:r>
          </w:p>
        </w:tc>
        <w:tc>
          <w:tcPr>
            <w:tcW w:w="1644" w:type="dxa"/>
            <w:shd w:val="clear" w:color="auto" w:fill="F2F5F9"/>
          </w:tcPr>
          <w:p w14:paraId="0695B824" w14:textId="77777777" w:rsidR="0060332F" w:rsidRDefault="009076C0">
            <w:pPr>
              <w:spacing w:after="0" w:line="240" w:lineRule="auto"/>
              <w:jc w:val="center"/>
            </w:pPr>
            <w:r>
              <w:rPr>
                <w:sz w:val="16"/>
              </w:rPr>
              <w:t>0.6593</w:t>
            </w:r>
          </w:p>
        </w:tc>
        <w:tc>
          <w:tcPr>
            <w:tcW w:w="1644" w:type="dxa"/>
            <w:shd w:val="clear" w:color="auto" w:fill="F2F5F9"/>
          </w:tcPr>
          <w:p w14:paraId="38C5F127" w14:textId="77777777" w:rsidR="0060332F" w:rsidRDefault="009076C0">
            <w:pPr>
              <w:spacing w:after="0" w:line="240" w:lineRule="auto"/>
              <w:jc w:val="center"/>
            </w:pPr>
            <w:r>
              <w:rPr>
                <w:sz w:val="16"/>
              </w:rPr>
              <w:t>0.0016</w:t>
            </w:r>
          </w:p>
        </w:tc>
        <w:tc>
          <w:tcPr>
            <w:tcW w:w="1644" w:type="dxa"/>
            <w:shd w:val="clear" w:color="auto" w:fill="F2F5F9"/>
          </w:tcPr>
          <w:p w14:paraId="1CC1483A" w14:textId="77777777" w:rsidR="0060332F" w:rsidRDefault="009076C0">
            <w:pPr>
              <w:spacing w:after="0" w:line="240" w:lineRule="auto"/>
              <w:jc w:val="center"/>
            </w:pPr>
            <w:r>
              <w:rPr>
                <w:sz w:val="16"/>
              </w:rPr>
              <w:t>1.74</w:t>
            </w:r>
          </w:p>
        </w:tc>
      </w:tr>
      <w:tr w:rsidR="0060332F" w14:paraId="71AA1E4B" w14:textId="77777777">
        <w:trPr>
          <w:jc w:val="center"/>
        </w:trPr>
        <w:tc>
          <w:tcPr>
            <w:tcW w:w="1587" w:type="dxa"/>
          </w:tcPr>
          <w:p w14:paraId="1D666000" w14:textId="77777777" w:rsidR="0060332F" w:rsidRDefault="009076C0">
            <w:pPr>
              <w:spacing w:after="0" w:line="240" w:lineRule="auto"/>
            </w:pPr>
            <w:r>
              <w:rPr>
                <w:sz w:val="16"/>
              </w:rPr>
              <w:t>DexcG</w:t>
            </w:r>
          </w:p>
        </w:tc>
        <w:tc>
          <w:tcPr>
            <w:tcW w:w="1247" w:type="dxa"/>
          </w:tcPr>
          <w:p w14:paraId="7B7D8F93" w14:textId="77777777" w:rsidR="0060332F" w:rsidRDefault="009076C0">
            <w:pPr>
              <w:spacing w:after="0" w:line="240" w:lineRule="auto"/>
              <w:jc w:val="center"/>
            </w:pPr>
            <w:r>
              <w:rPr>
                <w:sz w:val="16"/>
              </w:rPr>
              <w:t>SPSA</w:t>
            </w:r>
          </w:p>
        </w:tc>
        <w:tc>
          <w:tcPr>
            <w:tcW w:w="1644" w:type="dxa"/>
          </w:tcPr>
          <w:p w14:paraId="1AFA07B8" w14:textId="77777777" w:rsidR="0060332F" w:rsidRDefault="009076C0">
            <w:pPr>
              <w:spacing w:after="0" w:line="240" w:lineRule="auto"/>
              <w:jc w:val="center"/>
            </w:pPr>
            <w:r>
              <w:rPr>
                <w:sz w:val="16"/>
              </w:rPr>
              <w:t>2.13e-04</w:t>
            </w:r>
          </w:p>
        </w:tc>
        <w:tc>
          <w:tcPr>
            <w:tcW w:w="1644" w:type="dxa"/>
          </w:tcPr>
          <w:p w14:paraId="0506E781" w14:textId="77777777" w:rsidR="0060332F" w:rsidRDefault="009076C0">
            <w:pPr>
              <w:spacing w:after="0" w:line="240" w:lineRule="auto"/>
              <w:jc w:val="center"/>
            </w:pPr>
            <w:r>
              <w:rPr>
                <w:sz w:val="16"/>
              </w:rPr>
              <w:t>1.30e-07</w:t>
            </w:r>
          </w:p>
        </w:tc>
        <w:tc>
          <w:tcPr>
            <w:tcW w:w="1644" w:type="dxa"/>
          </w:tcPr>
          <w:p w14:paraId="74EBE22D" w14:textId="77777777" w:rsidR="0060332F" w:rsidRDefault="009076C0">
            <w:pPr>
              <w:spacing w:after="0" w:line="240" w:lineRule="auto"/>
              <w:jc w:val="center"/>
            </w:pPr>
            <w:r>
              <w:rPr>
                <w:sz w:val="16"/>
              </w:rPr>
              <w:t>2.13e-04</w:t>
            </w:r>
          </w:p>
        </w:tc>
        <w:tc>
          <w:tcPr>
            <w:tcW w:w="1644" w:type="dxa"/>
          </w:tcPr>
          <w:p w14:paraId="1850DFE5" w14:textId="77777777" w:rsidR="0060332F" w:rsidRDefault="009076C0">
            <w:pPr>
              <w:spacing w:after="0" w:line="240" w:lineRule="auto"/>
              <w:jc w:val="center"/>
            </w:pPr>
            <w:r>
              <w:rPr>
                <w:sz w:val="16"/>
              </w:rPr>
              <w:t>2.14e-04</w:t>
            </w:r>
          </w:p>
        </w:tc>
      </w:tr>
      <w:tr w:rsidR="0060332F" w14:paraId="6A3E9248" w14:textId="77777777">
        <w:trPr>
          <w:jc w:val="center"/>
        </w:trPr>
        <w:tc>
          <w:tcPr>
            <w:tcW w:w="1587" w:type="dxa"/>
            <w:shd w:val="clear" w:color="auto" w:fill="F2F5F9"/>
          </w:tcPr>
          <w:p w14:paraId="265915BD" w14:textId="77777777" w:rsidR="0060332F" w:rsidRDefault="009076C0">
            <w:pPr>
              <w:spacing w:after="0" w:line="240" w:lineRule="auto"/>
            </w:pPr>
            <w:r>
              <w:rPr>
                <w:sz w:val="16"/>
              </w:rPr>
              <w:t>DexcG</w:t>
            </w:r>
          </w:p>
        </w:tc>
        <w:tc>
          <w:tcPr>
            <w:tcW w:w="1247" w:type="dxa"/>
            <w:shd w:val="clear" w:color="auto" w:fill="F2F5F9"/>
          </w:tcPr>
          <w:p w14:paraId="42A3BC1E" w14:textId="77777777" w:rsidR="0060332F" w:rsidRDefault="009076C0">
            <w:pPr>
              <w:spacing w:after="0" w:line="240" w:lineRule="auto"/>
              <w:jc w:val="center"/>
            </w:pPr>
            <w:r>
              <w:rPr>
                <w:sz w:val="16"/>
              </w:rPr>
              <w:t>QNSPSA</w:t>
            </w:r>
          </w:p>
        </w:tc>
        <w:tc>
          <w:tcPr>
            <w:tcW w:w="1644" w:type="dxa"/>
            <w:shd w:val="clear" w:color="auto" w:fill="F2F5F9"/>
          </w:tcPr>
          <w:p w14:paraId="1E74972E" w14:textId="77777777" w:rsidR="0060332F" w:rsidRDefault="009076C0">
            <w:pPr>
              <w:spacing w:after="0" w:line="240" w:lineRule="auto"/>
              <w:jc w:val="center"/>
            </w:pPr>
            <w:r>
              <w:rPr>
                <w:sz w:val="16"/>
              </w:rPr>
              <w:t>2.13e-04</w:t>
            </w:r>
          </w:p>
        </w:tc>
        <w:tc>
          <w:tcPr>
            <w:tcW w:w="1644" w:type="dxa"/>
            <w:shd w:val="clear" w:color="auto" w:fill="F2F5F9"/>
          </w:tcPr>
          <w:p w14:paraId="79D86FBD" w14:textId="77777777" w:rsidR="0060332F" w:rsidRDefault="009076C0">
            <w:pPr>
              <w:spacing w:after="0" w:line="240" w:lineRule="auto"/>
              <w:jc w:val="center"/>
            </w:pPr>
            <w:r>
              <w:rPr>
                <w:sz w:val="16"/>
              </w:rPr>
              <w:t>1.11e-07</w:t>
            </w:r>
          </w:p>
        </w:tc>
        <w:tc>
          <w:tcPr>
            <w:tcW w:w="1644" w:type="dxa"/>
            <w:shd w:val="clear" w:color="auto" w:fill="F2F5F9"/>
          </w:tcPr>
          <w:p w14:paraId="7F43900E" w14:textId="77777777" w:rsidR="0060332F" w:rsidRDefault="009076C0">
            <w:pPr>
              <w:spacing w:after="0" w:line="240" w:lineRule="auto"/>
              <w:jc w:val="center"/>
            </w:pPr>
            <w:r>
              <w:rPr>
                <w:sz w:val="16"/>
              </w:rPr>
              <w:t>2.13e-04</w:t>
            </w:r>
          </w:p>
        </w:tc>
        <w:tc>
          <w:tcPr>
            <w:tcW w:w="1644" w:type="dxa"/>
            <w:shd w:val="clear" w:color="auto" w:fill="F2F5F9"/>
          </w:tcPr>
          <w:p w14:paraId="5DFA6697" w14:textId="77777777" w:rsidR="0060332F" w:rsidRDefault="009076C0">
            <w:pPr>
              <w:spacing w:after="0" w:line="240" w:lineRule="auto"/>
              <w:jc w:val="center"/>
            </w:pPr>
            <w:r>
              <w:rPr>
                <w:sz w:val="16"/>
              </w:rPr>
              <w:t>2.14e-04</w:t>
            </w:r>
          </w:p>
        </w:tc>
      </w:tr>
      <w:tr w:rsidR="0060332F" w14:paraId="46BA7F67" w14:textId="77777777">
        <w:trPr>
          <w:jc w:val="center"/>
        </w:trPr>
        <w:tc>
          <w:tcPr>
            <w:tcW w:w="1587" w:type="dxa"/>
          </w:tcPr>
          <w:p w14:paraId="7D7ED5C7" w14:textId="77777777" w:rsidR="0060332F" w:rsidRDefault="009076C0">
            <w:pPr>
              <w:spacing w:after="0" w:line="240" w:lineRule="auto"/>
            </w:pPr>
            <w:r>
              <w:rPr>
                <w:sz w:val="16"/>
              </w:rPr>
              <w:t>PCU2</w:t>
            </w:r>
          </w:p>
        </w:tc>
        <w:tc>
          <w:tcPr>
            <w:tcW w:w="1247" w:type="dxa"/>
          </w:tcPr>
          <w:p w14:paraId="05DC3CA4" w14:textId="77777777" w:rsidR="0060332F" w:rsidRDefault="009076C0">
            <w:pPr>
              <w:spacing w:after="0" w:line="240" w:lineRule="auto"/>
              <w:jc w:val="center"/>
            </w:pPr>
            <w:r>
              <w:rPr>
                <w:sz w:val="16"/>
              </w:rPr>
              <w:t>GD</w:t>
            </w:r>
          </w:p>
        </w:tc>
        <w:tc>
          <w:tcPr>
            <w:tcW w:w="1644" w:type="dxa"/>
          </w:tcPr>
          <w:p w14:paraId="6D0F111A" w14:textId="77777777" w:rsidR="0060332F" w:rsidRDefault="009076C0">
            <w:pPr>
              <w:spacing w:after="0" w:line="240" w:lineRule="auto"/>
              <w:jc w:val="center"/>
            </w:pPr>
            <w:r>
              <w:rPr>
                <w:sz w:val="16"/>
              </w:rPr>
              <w:t>53.71</w:t>
            </w:r>
          </w:p>
        </w:tc>
        <w:tc>
          <w:tcPr>
            <w:tcW w:w="1644" w:type="dxa"/>
          </w:tcPr>
          <w:p w14:paraId="7610151E" w14:textId="77777777" w:rsidR="0060332F" w:rsidRDefault="009076C0">
            <w:pPr>
              <w:spacing w:after="0" w:line="240" w:lineRule="auto"/>
              <w:jc w:val="center"/>
            </w:pPr>
            <w:r>
              <w:rPr>
                <w:sz w:val="16"/>
              </w:rPr>
              <w:t>13.66</w:t>
            </w:r>
          </w:p>
        </w:tc>
        <w:tc>
          <w:tcPr>
            <w:tcW w:w="1644" w:type="dxa"/>
          </w:tcPr>
          <w:p w14:paraId="620717B5" w14:textId="77777777" w:rsidR="0060332F" w:rsidRDefault="009076C0">
            <w:pPr>
              <w:spacing w:after="0" w:line="240" w:lineRule="auto"/>
              <w:jc w:val="center"/>
            </w:pPr>
            <w:r>
              <w:rPr>
                <w:sz w:val="16"/>
              </w:rPr>
              <w:t>40.52</w:t>
            </w:r>
          </w:p>
        </w:tc>
        <w:tc>
          <w:tcPr>
            <w:tcW w:w="1644" w:type="dxa"/>
          </w:tcPr>
          <w:p w14:paraId="452565AD" w14:textId="77777777" w:rsidR="0060332F" w:rsidRDefault="009076C0">
            <w:pPr>
              <w:spacing w:after="0" w:line="240" w:lineRule="auto"/>
              <w:jc w:val="center"/>
            </w:pPr>
            <w:r>
              <w:rPr>
                <w:sz w:val="16"/>
              </w:rPr>
              <w:t>78.60</w:t>
            </w:r>
          </w:p>
        </w:tc>
      </w:tr>
      <w:tr w:rsidR="0060332F" w14:paraId="6D79E1EC" w14:textId="77777777">
        <w:trPr>
          <w:jc w:val="center"/>
        </w:trPr>
        <w:tc>
          <w:tcPr>
            <w:tcW w:w="1587" w:type="dxa"/>
            <w:shd w:val="clear" w:color="auto" w:fill="F2F5F9"/>
          </w:tcPr>
          <w:p w14:paraId="7BB67F49" w14:textId="77777777" w:rsidR="0060332F" w:rsidRDefault="009076C0">
            <w:pPr>
              <w:spacing w:after="0" w:line="240" w:lineRule="auto"/>
            </w:pPr>
            <w:r>
              <w:rPr>
                <w:sz w:val="16"/>
              </w:rPr>
              <w:t>PCU2</w:t>
            </w:r>
          </w:p>
        </w:tc>
        <w:tc>
          <w:tcPr>
            <w:tcW w:w="1247" w:type="dxa"/>
            <w:shd w:val="clear" w:color="auto" w:fill="F2F5F9"/>
          </w:tcPr>
          <w:p w14:paraId="233E10CD" w14:textId="77777777" w:rsidR="0060332F" w:rsidRDefault="009076C0">
            <w:pPr>
              <w:spacing w:after="0" w:line="240" w:lineRule="auto"/>
              <w:jc w:val="center"/>
            </w:pPr>
            <w:r>
              <w:rPr>
                <w:sz w:val="16"/>
              </w:rPr>
              <w:t>ADAM</w:t>
            </w:r>
          </w:p>
        </w:tc>
        <w:tc>
          <w:tcPr>
            <w:tcW w:w="1644" w:type="dxa"/>
            <w:shd w:val="clear" w:color="auto" w:fill="F2F5F9"/>
          </w:tcPr>
          <w:p w14:paraId="1F1756ED" w14:textId="77777777" w:rsidR="0060332F" w:rsidRDefault="009076C0">
            <w:pPr>
              <w:spacing w:after="0" w:line="240" w:lineRule="auto"/>
              <w:jc w:val="center"/>
            </w:pPr>
            <w:r>
              <w:rPr>
                <w:sz w:val="16"/>
              </w:rPr>
              <w:t>0.1682</w:t>
            </w:r>
          </w:p>
        </w:tc>
        <w:tc>
          <w:tcPr>
            <w:tcW w:w="1644" w:type="dxa"/>
            <w:shd w:val="clear" w:color="auto" w:fill="F2F5F9"/>
          </w:tcPr>
          <w:p w14:paraId="5D6E7C64" w14:textId="77777777" w:rsidR="0060332F" w:rsidRDefault="009076C0">
            <w:pPr>
              <w:spacing w:after="0" w:line="240" w:lineRule="auto"/>
              <w:jc w:val="center"/>
            </w:pPr>
            <w:r>
              <w:rPr>
                <w:sz w:val="16"/>
              </w:rPr>
              <w:t>0.0617</w:t>
            </w:r>
          </w:p>
        </w:tc>
        <w:tc>
          <w:tcPr>
            <w:tcW w:w="1644" w:type="dxa"/>
            <w:shd w:val="clear" w:color="auto" w:fill="F2F5F9"/>
          </w:tcPr>
          <w:p w14:paraId="72A6EE4E" w14:textId="77777777" w:rsidR="0060332F" w:rsidRDefault="009076C0">
            <w:pPr>
              <w:spacing w:after="0" w:line="240" w:lineRule="auto"/>
              <w:jc w:val="center"/>
            </w:pPr>
            <w:r>
              <w:rPr>
                <w:sz w:val="16"/>
              </w:rPr>
              <w:t>0.1163</w:t>
            </w:r>
          </w:p>
        </w:tc>
        <w:tc>
          <w:tcPr>
            <w:tcW w:w="1644" w:type="dxa"/>
            <w:shd w:val="clear" w:color="auto" w:fill="F2F5F9"/>
          </w:tcPr>
          <w:p w14:paraId="09110859" w14:textId="77777777" w:rsidR="0060332F" w:rsidRDefault="009076C0">
            <w:pPr>
              <w:spacing w:after="0" w:line="240" w:lineRule="auto"/>
              <w:jc w:val="center"/>
            </w:pPr>
            <w:r>
              <w:rPr>
                <w:sz w:val="16"/>
              </w:rPr>
              <w:t>0.2667</w:t>
            </w:r>
          </w:p>
        </w:tc>
      </w:tr>
      <w:tr w:rsidR="0060332F" w14:paraId="76D41DD0" w14:textId="77777777">
        <w:trPr>
          <w:jc w:val="center"/>
        </w:trPr>
        <w:tc>
          <w:tcPr>
            <w:tcW w:w="1587" w:type="dxa"/>
          </w:tcPr>
          <w:p w14:paraId="77DCFF49" w14:textId="77777777" w:rsidR="0060332F" w:rsidRDefault="009076C0">
            <w:pPr>
              <w:spacing w:after="0" w:line="240" w:lineRule="auto"/>
            </w:pPr>
            <w:r>
              <w:rPr>
                <w:sz w:val="16"/>
              </w:rPr>
              <w:t>PCU2</w:t>
            </w:r>
          </w:p>
        </w:tc>
        <w:tc>
          <w:tcPr>
            <w:tcW w:w="1247" w:type="dxa"/>
          </w:tcPr>
          <w:p w14:paraId="743A8ABA" w14:textId="77777777" w:rsidR="0060332F" w:rsidRDefault="009076C0">
            <w:pPr>
              <w:spacing w:after="0" w:line="240" w:lineRule="auto"/>
              <w:jc w:val="center"/>
            </w:pPr>
            <w:r>
              <w:rPr>
                <w:sz w:val="16"/>
              </w:rPr>
              <w:t>SPSA</w:t>
            </w:r>
          </w:p>
        </w:tc>
        <w:tc>
          <w:tcPr>
            <w:tcW w:w="1644" w:type="dxa"/>
          </w:tcPr>
          <w:p w14:paraId="04E9017A" w14:textId="77777777" w:rsidR="0060332F" w:rsidRDefault="009076C0">
            <w:pPr>
              <w:spacing w:after="0" w:line="240" w:lineRule="auto"/>
              <w:jc w:val="center"/>
            </w:pPr>
            <w:r>
              <w:rPr>
                <w:sz w:val="16"/>
              </w:rPr>
              <w:t>24.69</w:t>
            </w:r>
          </w:p>
        </w:tc>
        <w:tc>
          <w:tcPr>
            <w:tcW w:w="1644" w:type="dxa"/>
          </w:tcPr>
          <w:p w14:paraId="79EA5B31" w14:textId="77777777" w:rsidR="0060332F" w:rsidRDefault="009076C0">
            <w:pPr>
              <w:spacing w:after="0" w:line="240" w:lineRule="auto"/>
              <w:jc w:val="center"/>
            </w:pPr>
            <w:r>
              <w:rPr>
                <w:sz w:val="16"/>
              </w:rPr>
              <w:t>7.58</w:t>
            </w:r>
          </w:p>
        </w:tc>
        <w:tc>
          <w:tcPr>
            <w:tcW w:w="1644" w:type="dxa"/>
          </w:tcPr>
          <w:p w14:paraId="2EB957A5" w14:textId="77777777" w:rsidR="0060332F" w:rsidRDefault="009076C0">
            <w:pPr>
              <w:spacing w:after="0" w:line="240" w:lineRule="auto"/>
              <w:jc w:val="center"/>
            </w:pPr>
            <w:r>
              <w:rPr>
                <w:sz w:val="16"/>
              </w:rPr>
              <w:t>12.62</w:t>
            </w:r>
          </w:p>
        </w:tc>
        <w:tc>
          <w:tcPr>
            <w:tcW w:w="1644" w:type="dxa"/>
          </w:tcPr>
          <w:p w14:paraId="17641DB3" w14:textId="77777777" w:rsidR="0060332F" w:rsidRDefault="009076C0">
            <w:pPr>
              <w:spacing w:after="0" w:line="240" w:lineRule="auto"/>
              <w:jc w:val="center"/>
            </w:pPr>
            <w:r>
              <w:rPr>
                <w:sz w:val="16"/>
              </w:rPr>
              <w:t>36.11</w:t>
            </w:r>
          </w:p>
        </w:tc>
      </w:tr>
      <w:tr w:rsidR="0060332F" w14:paraId="3CB68948" w14:textId="77777777">
        <w:trPr>
          <w:jc w:val="center"/>
        </w:trPr>
        <w:tc>
          <w:tcPr>
            <w:tcW w:w="1587" w:type="dxa"/>
            <w:shd w:val="clear" w:color="auto" w:fill="F2F5F9"/>
          </w:tcPr>
          <w:p w14:paraId="4288A0D6" w14:textId="77777777" w:rsidR="0060332F" w:rsidRDefault="009076C0">
            <w:pPr>
              <w:spacing w:after="0" w:line="240" w:lineRule="auto"/>
            </w:pPr>
            <w:r>
              <w:rPr>
                <w:sz w:val="16"/>
              </w:rPr>
              <w:t>PCU2</w:t>
            </w:r>
          </w:p>
        </w:tc>
        <w:tc>
          <w:tcPr>
            <w:tcW w:w="1247" w:type="dxa"/>
            <w:shd w:val="clear" w:color="auto" w:fill="F2F5F9"/>
          </w:tcPr>
          <w:p w14:paraId="0E8EF75B" w14:textId="77777777" w:rsidR="0060332F" w:rsidRDefault="009076C0">
            <w:pPr>
              <w:spacing w:after="0" w:line="240" w:lineRule="auto"/>
              <w:jc w:val="center"/>
            </w:pPr>
            <w:r>
              <w:rPr>
                <w:sz w:val="16"/>
              </w:rPr>
              <w:t>QNSPSA</w:t>
            </w:r>
          </w:p>
        </w:tc>
        <w:tc>
          <w:tcPr>
            <w:tcW w:w="1644" w:type="dxa"/>
            <w:shd w:val="clear" w:color="auto" w:fill="F2F5F9"/>
          </w:tcPr>
          <w:p w14:paraId="1DB407B9" w14:textId="77777777" w:rsidR="0060332F" w:rsidRDefault="009076C0">
            <w:pPr>
              <w:spacing w:after="0" w:line="240" w:lineRule="auto"/>
              <w:jc w:val="center"/>
            </w:pPr>
            <w:r>
              <w:rPr>
                <w:sz w:val="16"/>
              </w:rPr>
              <w:t>3.41</w:t>
            </w:r>
          </w:p>
        </w:tc>
        <w:tc>
          <w:tcPr>
            <w:tcW w:w="1644" w:type="dxa"/>
            <w:shd w:val="clear" w:color="auto" w:fill="F2F5F9"/>
          </w:tcPr>
          <w:p w14:paraId="1E98F763" w14:textId="77777777" w:rsidR="0060332F" w:rsidRDefault="009076C0">
            <w:pPr>
              <w:spacing w:after="0" w:line="240" w:lineRule="auto"/>
              <w:jc w:val="center"/>
            </w:pPr>
            <w:r>
              <w:rPr>
                <w:sz w:val="16"/>
              </w:rPr>
              <w:t>2.48</w:t>
            </w:r>
          </w:p>
        </w:tc>
        <w:tc>
          <w:tcPr>
            <w:tcW w:w="1644" w:type="dxa"/>
            <w:shd w:val="clear" w:color="auto" w:fill="F2F5F9"/>
          </w:tcPr>
          <w:p w14:paraId="6D5746C3" w14:textId="77777777" w:rsidR="0060332F" w:rsidRDefault="009076C0">
            <w:pPr>
              <w:spacing w:after="0" w:line="240" w:lineRule="auto"/>
              <w:jc w:val="center"/>
            </w:pPr>
            <w:r>
              <w:rPr>
                <w:sz w:val="16"/>
              </w:rPr>
              <w:t>0.0711</w:t>
            </w:r>
          </w:p>
        </w:tc>
        <w:tc>
          <w:tcPr>
            <w:tcW w:w="1644" w:type="dxa"/>
            <w:shd w:val="clear" w:color="auto" w:fill="F2F5F9"/>
          </w:tcPr>
          <w:p w14:paraId="484290B7" w14:textId="77777777" w:rsidR="0060332F" w:rsidRDefault="009076C0">
            <w:pPr>
              <w:spacing w:after="0" w:line="240" w:lineRule="auto"/>
              <w:jc w:val="center"/>
            </w:pPr>
            <w:r>
              <w:rPr>
                <w:sz w:val="16"/>
              </w:rPr>
              <w:t>7.80</w:t>
            </w:r>
          </w:p>
        </w:tc>
      </w:tr>
      <w:tr w:rsidR="0060332F" w14:paraId="73A64796" w14:textId="77777777">
        <w:trPr>
          <w:jc w:val="center"/>
        </w:trPr>
        <w:tc>
          <w:tcPr>
            <w:tcW w:w="1587" w:type="dxa"/>
          </w:tcPr>
          <w:p w14:paraId="41BD6FF7" w14:textId="77777777" w:rsidR="0060332F" w:rsidRDefault="009076C0">
            <w:pPr>
              <w:spacing w:after="0" w:line="240" w:lineRule="auto"/>
            </w:pPr>
            <w:r>
              <w:rPr>
                <w:sz w:val="16"/>
              </w:rPr>
              <w:t>UCCSD</w:t>
            </w:r>
          </w:p>
        </w:tc>
        <w:tc>
          <w:tcPr>
            <w:tcW w:w="1247" w:type="dxa"/>
          </w:tcPr>
          <w:p w14:paraId="1B7D2449" w14:textId="77777777" w:rsidR="0060332F" w:rsidRDefault="009076C0">
            <w:pPr>
              <w:spacing w:after="0" w:line="240" w:lineRule="auto"/>
              <w:jc w:val="center"/>
            </w:pPr>
            <w:r>
              <w:rPr>
                <w:sz w:val="16"/>
              </w:rPr>
              <w:t>GD</w:t>
            </w:r>
          </w:p>
        </w:tc>
        <w:tc>
          <w:tcPr>
            <w:tcW w:w="1644" w:type="dxa"/>
          </w:tcPr>
          <w:p w14:paraId="2AE5B7EC" w14:textId="77777777" w:rsidR="0060332F" w:rsidRDefault="009076C0">
            <w:pPr>
              <w:spacing w:after="0" w:line="240" w:lineRule="auto"/>
              <w:jc w:val="center"/>
            </w:pPr>
            <w:r>
              <w:rPr>
                <w:sz w:val="16"/>
              </w:rPr>
              <w:t>43.22</w:t>
            </w:r>
          </w:p>
        </w:tc>
        <w:tc>
          <w:tcPr>
            <w:tcW w:w="1644" w:type="dxa"/>
          </w:tcPr>
          <w:p w14:paraId="49CDA370" w14:textId="77777777" w:rsidR="0060332F" w:rsidRDefault="009076C0">
            <w:pPr>
              <w:spacing w:after="0" w:line="240" w:lineRule="auto"/>
              <w:jc w:val="center"/>
            </w:pPr>
            <w:r>
              <w:rPr>
                <w:sz w:val="16"/>
              </w:rPr>
              <w:t>50.31</w:t>
            </w:r>
          </w:p>
        </w:tc>
        <w:tc>
          <w:tcPr>
            <w:tcW w:w="1644" w:type="dxa"/>
          </w:tcPr>
          <w:p w14:paraId="7103DD32" w14:textId="77777777" w:rsidR="0060332F" w:rsidRDefault="009076C0">
            <w:pPr>
              <w:spacing w:after="0" w:line="240" w:lineRule="auto"/>
              <w:jc w:val="center"/>
            </w:pPr>
            <w:r>
              <w:rPr>
                <w:sz w:val="16"/>
              </w:rPr>
              <w:t>0.8386</w:t>
            </w:r>
          </w:p>
        </w:tc>
        <w:tc>
          <w:tcPr>
            <w:tcW w:w="1644" w:type="dxa"/>
          </w:tcPr>
          <w:p w14:paraId="3C49BB61" w14:textId="77777777" w:rsidR="0060332F" w:rsidRDefault="009076C0">
            <w:pPr>
              <w:spacing w:after="0" w:line="240" w:lineRule="auto"/>
              <w:jc w:val="center"/>
            </w:pPr>
            <w:r>
              <w:rPr>
                <w:sz w:val="16"/>
              </w:rPr>
              <w:t>115.54</w:t>
            </w:r>
          </w:p>
        </w:tc>
      </w:tr>
      <w:tr w:rsidR="0060332F" w14:paraId="6C23099F" w14:textId="77777777">
        <w:trPr>
          <w:jc w:val="center"/>
        </w:trPr>
        <w:tc>
          <w:tcPr>
            <w:tcW w:w="1587" w:type="dxa"/>
            <w:shd w:val="clear" w:color="auto" w:fill="F2F5F9"/>
          </w:tcPr>
          <w:p w14:paraId="4D152D0B" w14:textId="77777777" w:rsidR="0060332F" w:rsidRDefault="009076C0">
            <w:pPr>
              <w:spacing w:after="0" w:line="240" w:lineRule="auto"/>
            </w:pPr>
            <w:r>
              <w:rPr>
                <w:sz w:val="16"/>
              </w:rPr>
              <w:t>UCCSD</w:t>
            </w:r>
          </w:p>
        </w:tc>
        <w:tc>
          <w:tcPr>
            <w:tcW w:w="1247" w:type="dxa"/>
            <w:shd w:val="clear" w:color="auto" w:fill="F2F5F9"/>
          </w:tcPr>
          <w:p w14:paraId="406DDA09" w14:textId="77777777" w:rsidR="0060332F" w:rsidRDefault="009076C0">
            <w:pPr>
              <w:spacing w:after="0" w:line="240" w:lineRule="auto"/>
              <w:jc w:val="center"/>
            </w:pPr>
            <w:r>
              <w:rPr>
                <w:sz w:val="16"/>
              </w:rPr>
              <w:t>ADAM</w:t>
            </w:r>
          </w:p>
        </w:tc>
        <w:tc>
          <w:tcPr>
            <w:tcW w:w="1644" w:type="dxa"/>
            <w:shd w:val="clear" w:color="auto" w:fill="F2F5F9"/>
          </w:tcPr>
          <w:p w14:paraId="51525958" w14:textId="77777777" w:rsidR="0060332F" w:rsidRDefault="009076C0">
            <w:pPr>
              <w:spacing w:after="0" w:line="240" w:lineRule="auto"/>
              <w:jc w:val="center"/>
            </w:pPr>
            <w:r>
              <w:rPr>
                <w:sz w:val="16"/>
              </w:rPr>
              <w:t>4.02</w:t>
            </w:r>
          </w:p>
        </w:tc>
        <w:tc>
          <w:tcPr>
            <w:tcW w:w="1644" w:type="dxa"/>
            <w:shd w:val="clear" w:color="auto" w:fill="F2F5F9"/>
          </w:tcPr>
          <w:p w14:paraId="5F3A6925" w14:textId="77777777" w:rsidR="0060332F" w:rsidRDefault="009076C0">
            <w:pPr>
              <w:spacing w:after="0" w:line="240" w:lineRule="auto"/>
              <w:jc w:val="center"/>
            </w:pPr>
            <w:r>
              <w:rPr>
                <w:sz w:val="16"/>
              </w:rPr>
              <w:t>2.85</w:t>
            </w:r>
          </w:p>
        </w:tc>
        <w:tc>
          <w:tcPr>
            <w:tcW w:w="1644" w:type="dxa"/>
            <w:shd w:val="clear" w:color="auto" w:fill="F2F5F9"/>
          </w:tcPr>
          <w:p w14:paraId="5EE0AB06" w14:textId="77777777" w:rsidR="0060332F" w:rsidRDefault="009076C0">
            <w:pPr>
              <w:spacing w:after="0" w:line="240" w:lineRule="auto"/>
              <w:jc w:val="center"/>
            </w:pPr>
            <w:r>
              <w:rPr>
                <w:sz w:val="16"/>
              </w:rPr>
              <w:t>0.9122</w:t>
            </w:r>
          </w:p>
        </w:tc>
        <w:tc>
          <w:tcPr>
            <w:tcW w:w="1644" w:type="dxa"/>
            <w:shd w:val="clear" w:color="auto" w:fill="F2F5F9"/>
          </w:tcPr>
          <w:p w14:paraId="6C0DE54F" w14:textId="77777777" w:rsidR="0060332F" w:rsidRDefault="009076C0">
            <w:pPr>
              <w:spacing w:after="0" w:line="240" w:lineRule="auto"/>
              <w:jc w:val="center"/>
            </w:pPr>
            <w:r>
              <w:rPr>
                <w:sz w:val="16"/>
              </w:rPr>
              <w:t>7.68</w:t>
            </w:r>
          </w:p>
        </w:tc>
      </w:tr>
      <w:tr w:rsidR="0060332F" w14:paraId="7E510934" w14:textId="77777777">
        <w:trPr>
          <w:jc w:val="center"/>
        </w:trPr>
        <w:tc>
          <w:tcPr>
            <w:tcW w:w="1587" w:type="dxa"/>
          </w:tcPr>
          <w:p w14:paraId="173517C5" w14:textId="77777777" w:rsidR="0060332F" w:rsidRDefault="009076C0">
            <w:pPr>
              <w:spacing w:after="0" w:line="240" w:lineRule="auto"/>
            </w:pPr>
            <w:r>
              <w:rPr>
                <w:sz w:val="16"/>
              </w:rPr>
              <w:t>UCCSD</w:t>
            </w:r>
          </w:p>
        </w:tc>
        <w:tc>
          <w:tcPr>
            <w:tcW w:w="1247" w:type="dxa"/>
          </w:tcPr>
          <w:p w14:paraId="6ADD8F8B" w14:textId="77777777" w:rsidR="0060332F" w:rsidRDefault="009076C0">
            <w:pPr>
              <w:spacing w:after="0" w:line="240" w:lineRule="auto"/>
              <w:jc w:val="center"/>
            </w:pPr>
            <w:r>
              <w:rPr>
                <w:sz w:val="16"/>
              </w:rPr>
              <w:t>SPSA</w:t>
            </w:r>
          </w:p>
        </w:tc>
        <w:tc>
          <w:tcPr>
            <w:tcW w:w="1644" w:type="dxa"/>
          </w:tcPr>
          <w:p w14:paraId="50D8C36D" w14:textId="77777777" w:rsidR="0060332F" w:rsidRDefault="009076C0">
            <w:pPr>
              <w:spacing w:after="0" w:line="240" w:lineRule="auto"/>
              <w:jc w:val="center"/>
            </w:pPr>
            <w:r>
              <w:rPr>
                <w:sz w:val="16"/>
              </w:rPr>
              <w:t>2.44</w:t>
            </w:r>
          </w:p>
        </w:tc>
        <w:tc>
          <w:tcPr>
            <w:tcW w:w="1644" w:type="dxa"/>
          </w:tcPr>
          <w:p w14:paraId="26CE1739" w14:textId="77777777" w:rsidR="0060332F" w:rsidRDefault="009076C0">
            <w:pPr>
              <w:spacing w:after="0" w:line="240" w:lineRule="auto"/>
              <w:jc w:val="center"/>
            </w:pPr>
            <w:r>
              <w:rPr>
                <w:sz w:val="16"/>
              </w:rPr>
              <w:t>2.96</w:t>
            </w:r>
          </w:p>
        </w:tc>
        <w:tc>
          <w:tcPr>
            <w:tcW w:w="1644" w:type="dxa"/>
          </w:tcPr>
          <w:p w14:paraId="4B5DAB64" w14:textId="77777777" w:rsidR="0060332F" w:rsidRDefault="009076C0">
            <w:pPr>
              <w:spacing w:after="0" w:line="240" w:lineRule="auto"/>
              <w:jc w:val="center"/>
            </w:pPr>
            <w:r>
              <w:rPr>
                <w:sz w:val="16"/>
              </w:rPr>
              <w:t>0.0293</w:t>
            </w:r>
          </w:p>
        </w:tc>
        <w:tc>
          <w:tcPr>
            <w:tcW w:w="1644" w:type="dxa"/>
          </w:tcPr>
          <w:p w14:paraId="6384F251" w14:textId="77777777" w:rsidR="0060332F" w:rsidRDefault="009076C0">
            <w:pPr>
              <w:spacing w:after="0" w:line="240" w:lineRule="auto"/>
              <w:jc w:val="center"/>
            </w:pPr>
            <w:r>
              <w:rPr>
                <w:sz w:val="16"/>
              </w:rPr>
              <w:t>7.52</w:t>
            </w:r>
          </w:p>
        </w:tc>
      </w:tr>
      <w:tr w:rsidR="0060332F" w14:paraId="4F14630E" w14:textId="77777777">
        <w:trPr>
          <w:jc w:val="center"/>
        </w:trPr>
        <w:tc>
          <w:tcPr>
            <w:tcW w:w="1587" w:type="dxa"/>
            <w:shd w:val="clear" w:color="auto" w:fill="F2F5F9"/>
          </w:tcPr>
          <w:p w14:paraId="05DB12CB" w14:textId="77777777" w:rsidR="0060332F" w:rsidRDefault="009076C0">
            <w:pPr>
              <w:spacing w:after="0" w:line="240" w:lineRule="auto"/>
            </w:pPr>
            <w:r>
              <w:rPr>
                <w:sz w:val="16"/>
              </w:rPr>
              <w:t>UCCSD</w:t>
            </w:r>
          </w:p>
        </w:tc>
        <w:tc>
          <w:tcPr>
            <w:tcW w:w="1247" w:type="dxa"/>
            <w:shd w:val="clear" w:color="auto" w:fill="F2F5F9"/>
          </w:tcPr>
          <w:p w14:paraId="406CB5CF" w14:textId="77777777" w:rsidR="0060332F" w:rsidRDefault="009076C0">
            <w:pPr>
              <w:spacing w:after="0" w:line="240" w:lineRule="auto"/>
              <w:jc w:val="center"/>
            </w:pPr>
            <w:r>
              <w:rPr>
                <w:sz w:val="16"/>
              </w:rPr>
              <w:t>QNSPSA</w:t>
            </w:r>
          </w:p>
        </w:tc>
        <w:tc>
          <w:tcPr>
            <w:tcW w:w="1644" w:type="dxa"/>
            <w:shd w:val="clear" w:color="auto" w:fill="F2F5F9"/>
          </w:tcPr>
          <w:p w14:paraId="2587ABA7" w14:textId="77777777" w:rsidR="0060332F" w:rsidRDefault="009076C0">
            <w:pPr>
              <w:spacing w:after="0" w:line="240" w:lineRule="auto"/>
              <w:jc w:val="center"/>
            </w:pPr>
            <w:r>
              <w:rPr>
                <w:sz w:val="16"/>
              </w:rPr>
              <w:t>46.11</w:t>
            </w:r>
          </w:p>
        </w:tc>
        <w:tc>
          <w:tcPr>
            <w:tcW w:w="1644" w:type="dxa"/>
            <w:shd w:val="clear" w:color="auto" w:fill="F2F5F9"/>
          </w:tcPr>
          <w:p w14:paraId="60D0FD42" w14:textId="77777777" w:rsidR="0060332F" w:rsidRDefault="009076C0">
            <w:pPr>
              <w:spacing w:after="0" w:line="240" w:lineRule="auto"/>
              <w:jc w:val="center"/>
            </w:pPr>
            <w:r>
              <w:rPr>
                <w:sz w:val="16"/>
              </w:rPr>
              <w:t>80.51</w:t>
            </w:r>
          </w:p>
        </w:tc>
        <w:tc>
          <w:tcPr>
            <w:tcW w:w="1644" w:type="dxa"/>
            <w:shd w:val="clear" w:color="auto" w:fill="F2F5F9"/>
          </w:tcPr>
          <w:p w14:paraId="4C90B3C7" w14:textId="77777777" w:rsidR="0060332F" w:rsidRDefault="009076C0">
            <w:pPr>
              <w:spacing w:after="0" w:line="240" w:lineRule="auto"/>
              <w:jc w:val="center"/>
            </w:pPr>
            <w:r>
              <w:rPr>
                <w:sz w:val="16"/>
              </w:rPr>
              <w:t>0.0025</w:t>
            </w:r>
          </w:p>
        </w:tc>
        <w:tc>
          <w:tcPr>
            <w:tcW w:w="1644" w:type="dxa"/>
            <w:shd w:val="clear" w:color="auto" w:fill="F2F5F9"/>
          </w:tcPr>
          <w:p w14:paraId="664DBB39" w14:textId="77777777" w:rsidR="0060332F" w:rsidRDefault="009076C0">
            <w:pPr>
              <w:spacing w:after="0" w:line="240" w:lineRule="auto"/>
              <w:jc w:val="center"/>
            </w:pPr>
            <w:r>
              <w:rPr>
                <w:sz w:val="16"/>
              </w:rPr>
              <w:t>206.54</w:t>
            </w:r>
          </w:p>
        </w:tc>
      </w:tr>
      <w:tr w:rsidR="0060332F" w14:paraId="00100EFA" w14:textId="77777777">
        <w:trPr>
          <w:jc w:val="center"/>
        </w:trPr>
        <w:tc>
          <w:tcPr>
            <w:tcW w:w="1587" w:type="dxa"/>
          </w:tcPr>
          <w:p w14:paraId="5C28F8C2" w14:textId="77777777" w:rsidR="0060332F" w:rsidRDefault="009076C0">
            <w:pPr>
              <w:spacing w:after="0" w:line="240" w:lineRule="auto"/>
            </w:pPr>
            <w:r>
              <w:rPr>
                <w:sz w:val="16"/>
              </w:rPr>
              <w:t>k-UpCCGSD</w:t>
            </w:r>
          </w:p>
        </w:tc>
        <w:tc>
          <w:tcPr>
            <w:tcW w:w="1247" w:type="dxa"/>
          </w:tcPr>
          <w:p w14:paraId="2ADC212A" w14:textId="77777777" w:rsidR="0060332F" w:rsidRDefault="009076C0">
            <w:pPr>
              <w:spacing w:after="0" w:line="240" w:lineRule="auto"/>
              <w:jc w:val="center"/>
            </w:pPr>
            <w:r>
              <w:rPr>
                <w:sz w:val="16"/>
              </w:rPr>
              <w:t>GD</w:t>
            </w:r>
          </w:p>
        </w:tc>
        <w:tc>
          <w:tcPr>
            <w:tcW w:w="1644" w:type="dxa"/>
          </w:tcPr>
          <w:p w14:paraId="59F1174E" w14:textId="77777777" w:rsidR="0060332F" w:rsidRDefault="009076C0">
            <w:pPr>
              <w:spacing w:after="0" w:line="240" w:lineRule="auto"/>
              <w:jc w:val="center"/>
            </w:pPr>
            <w:r>
              <w:rPr>
                <w:sz w:val="16"/>
              </w:rPr>
              <w:t>14.85</w:t>
            </w:r>
          </w:p>
        </w:tc>
        <w:tc>
          <w:tcPr>
            <w:tcW w:w="1644" w:type="dxa"/>
          </w:tcPr>
          <w:p w14:paraId="1117FD61" w14:textId="77777777" w:rsidR="0060332F" w:rsidRDefault="009076C0">
            <w:pPr>
              <w:spacing w:after="0" w:line="240" w:lineRule="auto"/>
              <w:jc w:val="center"/>
            </w:pPr>
            <w:r>
              <w:rPr>
                <w:sz w:val="16"/>
              </w:rPr>
              <w:t>27.70</w:t>
            </w:r>
          </w:p>
        </w:tc>
        <w:tc>
          <w:tcPr>
            <w:tcW w:w="1644" w:type="dxa"/>
          </w:tcPr>
          <w:p w14:paraId="6060373F" w14:textId="77777777" w:rsidR="0060332F" w:rsidRDefault="009076C0">
            <w:pPr>
              <w:spacing w:after="0" w:line="240" w:lineRule="auto"/>
              <w:jc w:val="center"/>
            </w:pPr>
            <w:r>
              <w:rPr>
                <w:sz w:val="16"/>
              </w:rPr>
              <w:t>0.0626</w:t>
            </w:r>
          </w:p>
        </w:tc>
        <w:tc>
          <w:tcPr>
            <w:tcW w:w="1644" w:type="dxa"/>
          </w:tcPr>
          <w:p w14:paraId="663450E3" w14:textId="77777777" w:rsidR="0060332F" w:rsidRDefault="009076C0">
            <w:pPr>
              <w:spacing w:after="0" w:line="240" w:lineRule="auto"/>
              <w:jc w:val="center"/>
            </w:pPr>
            <w:r>
              <w:rPr>
                <w:sz w:val="16"/>
              </w:rPr>
              <w:t>70.21</w:t>
            </w:r>
          </w:p>
        </w:tc>
      </w:tr>
      <w:tr w:rsidR="0060332F" w14:paraId="18A98D3B" w14:textId="77777777">
        <w:trPr>
          <w:jc w:val="center"/>
        </w:trPr>
        <w:tc>
          <w:tcPr>
            <w:tcW w:w="1587" w:type="dxa"/>
            <w:shd w:val="clear" w:color="auto" w:fill="F2F5F9"/>
          </w:tcPr>
          <w:p w14:paraId="031B3FA0" w14:textId="77777777" w:rsidR="0060332F" w:rsidRDefault="009076C0">
            <w:pPr>
              <w:spacing w:after="0" w:line="240" w:lineRule="auto"/>
            </w:pPr>
            <w:r>
              <w:rPr>
                <w:sz w:val="16"/>
              </w:rPr>
              <w:t>k-UpCCGSD</w:t>
            </w:r>
          </w:p>
        </w:tc>
        <w:tc>
          <w:tcPr>
            <w:tcW w:w="1247" w:type="dxa"/>
            <w:shd w:val="clear" w:color="auto" w:fill="F2F5F9"/>
          </w:tcPr>
          <w:p w14:paraId="47649672" w14:textId="77777777" w:rsidR="0060332F" w:rsidRDefault="009076C0">
            <w:pPr>
              <w:spacing w:after="0" w:line="240" w:lineRule="auto"/>
              <w:jc w:val="center"/>
            </w:pPr>
            <w:r>
              <w:rPr>
                <w:sz w:val="16"/>
              </w:rPr>
              <w:t>ADAM</w:t>
            </w:r>
          </w:p>
        </w:tc>
        <w:tc>
          <w:tcPr>
            <w:tcW w:w="1644" w:type="dxa"/>
            <w:shd w:val="clear" w:color="auto" w:fill="F2F5F9"/>
          </w:tcPr>
          <w:p w14:paraId="78EC792F" w14:textId="77777777" w:rsidR="0060332F" w:rsidRDefault="009076C0">
            <w:pPr>
              <w:spacing w:after="0" w:line="240" w:lineRule="auto"/>
              <w:jc w:val="center"/>
            </w:pPr>
            <w:r>
              <w:rPr>
                <w:sz w:val="16"/>
              </w:rPr>
              <w:t>1.27</w:t>
            </w:r>
          </w:p>
        </w:tc>
        <w:tc>
          <w:tcPr>
            <w:tcW w:w="1644" w:type="dxa"/>
            <w:shd w:val="clear" w:color="auto" w:fill="F2F5F9"/>
          </w:tcPr>
          <w:p w14:paraId="22F1EBAC" w14:textId="77777777" w:rsidR="0060332F" w:rsidRDefault="009076C0">
            <w:pPr>
              <w:spacing w:after="0" w:line="240" w:lineRule="auto"/>
              <w:jc w:val="center"/>
            </w:pPr>
            <w:r>
              <w:rPr>
                <w:sz w:val="16"/>
              </w:rPr>
              <w:t>0.8454</w:t>
            </w:r>
          </w:p>
        </w:tc>
        <w:tc>
          <w:tcPr>
            <w:tcW w:w="1644" w:type="dxa"/>
            <w:shd w:val="clear" w:color="auto" w:fill="F2F5F9"/>
          </w:tcPr>
          <w:p w14:paraId="35EAF908" w14:textId="77777777" w:rsidR="0060332F" w:rsidRDefault="009076C0">
            <w:pPr>
              <w:spacing w:after="0" w:line="240" w:lineRule="auto"/>
              <w:jc w:val="center"/>
            </w:pPr>
            <w:r>
              <w:rPr>
                <w:sz w:val="16"/>
              </w:rPr>
              <w:t>0.5060</w:t>
            </w:r>
          </w:p>
        </w:tc>
        <w:tc>
          <w:tcPr>
            <w:tcW w:w="1644" w:type="dxa"/>
            <w:shd w:val="clear" w:color="auto" w:fill="F2F5F9"/>
          </w:tcPr>
          <w:p w14:paraId="12606FB1" w14:textId="77777777" w:rsidR="0060332F" w:rsidRDefault="009076C0">
            <w:pPr>
              <w:spacing w:after="0" w:line="240" w:lineRule="auto"/>
              <w:jc w:val="center"/>
            </w:pPr>
            <w:r>
              <w:rPr>
                <w:sz w:val="16"/>
              </w:rPr>
              <w:t>2.92</w:t>
            </w:r>
          </w:p>
        </w:tc>
      </w:tr>
      <w:tr w:rsidR="0060332F" w14:paraId="37283045" w14:textId="77777777">
        <w:trPr>
          <w:jc w:val="center"/>
        </w:trPr>
        <w:tc>
          <w:tcPr>
            <w:tcW w:w="1587" w:type="dxa"/>
          </w:tcPr>
          <w:p w14:paraId="3B9BBF30" w14:textId="77777777" w:rsidR="0060332F" w:rsidRDefault="009076C0">
            <w:pPr>
              <w:spacing w:after="0" w:line="240" w:lineRule="auto"/>
            </w:pPr>
            <w:r>
              <w:rPr>
                <w:sz w:val="16"/>
              </w:rPr>
              <w:t>k-UpCCGSD</w:t>
            </w:r>
          </w:p>
        </w:tc>
        <w:tc>
          <w:tcPr>
            <w:tcW w:w="1247" w:type="dxa"/>
          </w:tcPr>
          <w:p w14:paraId="61027B76" w14:textId="77777777" w:rsidR="0060332F" w:rsidRDefault="009076C0">
            <w:pPr>
              <w:spacing w:after="0" w:line="240" w:lineRule="auto"/>
              <w:jc w:val="center"/>
            </w:pPr>
            <w:r>
              <w:rPr>
                <w:sz w:val="16"/>
              </w:rPr>
              <w:t>SPSA</w:t>
            </w:r>
          </w:p>
        </w:tc>
        <w:tc>
          <w:tcPr>
            <w:tcW w:w="1644" w:type="dxa"/>
          </w:tcPr>
          <w:p w14:paraId="374754B4" w14:textId="77777777" w:rsidR="0060332F" w:rsidRDefault="009076C0">
            <w:pPr>
              <w:spacing w:after="0" w:line="240" w:lineRule="auto"/>
              <w:jc w:val="center"/>
            </w:pPr>
            <w:r>
              <w:rPr>
                <w:sz w:val="16"/>
              </w:rPr>
              <w:t>3.16</w:t>
            </w:r>
          </w:p>
        </w:tc>
        <w:tc>
          <w:tcPr>
            <w:tcW w:w="1644" w:type="dxa"/>
          </w:tcPr>
          <w:p w14:paraId="46895A60" w14:textId="77777777" w:rsidR="0060332F" w:rsidRDefault="009076C0">
            <w:pPr>
              <w:spacing w:after="0" w:line="240" w:lineRule="auto"/>
              <w:jc w:val="center"/>
            </w:pPr>
            <w:r>
              <w:rPr>
                <w:sz w:val="16"/>
              </w:rPr>
              <w:t>3.19</w:t>
            </w:r>
          </w:p>
        </w:tc>
        <w:tc>
          <w:tcPr>
            <w:tcW w:w="1644" w:type="dxa"/>
          </w:tcPr>
          <w:p w14:paraId="1E5CFEAD" w14:textId="77777777" w:rsidR="0060332F" w:rsidRDefault="009076C0">
            <w:pPr>
              <w:spacing w:after="0" w:line="240" w:lineRule="auto"/>
              <w:jc w:val="center"/>
            </w:pPr>
            <w:r>
              <w:rPr>
                <w:sz w:val="16"/>
              </w:rPr>
              <w:t>0.3855</w:t>
            </w:r>
          </w:p>
        </w:tc>
        <w:tc>
          <w:tcPr>
            <w:tcW w:w="1644" w:type="dxa"/>
          </w:tcPr>
          <w:p w14:paraId="70A2F89A" w14:textId="77777777" w:rsidR="0060332F" w:rsidRDefault="009076C0">
            <w:pPr>
              <w:spacing w:after="0" w:line="240" w:lineRule="auto"/>
              <w:jc w:val="center"/>
            </w:pPr>
            <w:r>
              <w:rPr>
                <w:sz w:val="16"/>
              </w:rPr>
              <w:t>7.94</w:t>
            </w:r>
          </w:p>
        </w:tc>
      </w:tr>
      <w:tr w:rsidR="0060332F" w14:paraId="05660D7A" w14:textId="77777777">
        <w:trPr>
          <w:jc w:val="center"/>
        </w:trPr>
        <w:tc>
          <w:tcPr>
            <w:tcW w:w="1587" w:type="dxa"/>
            <w:shd w:val="clear" w:color="auto" w:fill="F2F5F9"/>
          </w:tcPr>
          <w:p w14:paraId="1BD09884" w14:textId="77777777" w:rsidR="0060332F" w:rsidRDefault="009076C0">
            <w:pPr>
              <w:spacing w:after="0" w:line="240" w:lineRule="auto"/>
            </w:pPr>
            <w:r>
              <w:rPr>
                <w:sz w:val="16"/>
              </w:rPr>
              <w:t>k-UpCCGSD</w:t>
            </w:r>
          </w:p>
        </w:tc>
        <w:tc>
          <w:tcPr>
            <w:tcW w:w="1247" w:type="dxa"/>
            <w:shd w:val="clear" w:color="auto" w:fill="F2F5F9"/>
          </w:tcPr>
          <w:p w14:paraId="2C77C470" w14:textId="77777777" w:rsidR="0060332F" w:rsidRDefault="009076C0">
            <w:pPr>
              <w:spacing w:after="0" w:line="240" w:lineRule="auto"/>
              <w:jc w:val="center"/>
            </w:pPr>
            <w:r>
              <w:rPr>
                <w:sz w:val="16"/>
              </w:rPr>
              <w:t>QNSPSA</w:t>
            </w:r>
          </w:p>
        </w:tc>
        <w:tc>
          <w:tcPr>
            <w:tcW w:w="1644" w:type="dxa"/>
            <w:shd w:val="clear" w:color="auto" w:fill="F2F5F9"/>
          </w:tcPr>
          <w:p w14:paraId="09B7D748" w14:textId="77777777" w:rsidR="0060332F" w:rsidRDefault="009076C0">
            <w:pPr>
              <w:spacing w:after="0" w:line="240" w:lineRule="auto"/>
              <w:jc w:val="center"/>
            </w:pPr>
            <w:r>
              <w:rPr>
                <w:sz w:val="16"/>
              </w:rPr>
              <w:t>5.50</w:t>
            </w:r>
          </w:p>
        </w:tc>
        <w:tc>
          <w:tcPr>
            <w:tcW w:w="1644" w:type="dxa"/>
            <w:shd w:val="clear" w:color="auto" w:fill="F2F5F9"/>
          </w:tcPr>
          <w:p w14:paraId="6CCA896B" w14:textId="77777777" w:rsidR="0060332F" w:rsidRDefault="009076C0">
            <w:pPr>
              <w:spacing w:after="0" w:line="240" w:lineRule="auto"/>
              <w:jc w:val="center"/>
            </w:pPr>
            <w:r>
              <w:rPr>
                <w:sz w:val="16"/>
              </w:rPr>
              <w:t>5.35</w:t>
            </w:r>
          </w:p>
        </w:tc>
        <w:tc>
          <w:tcPr>
            <w:tcW w:w="1644" w:type="dxa"/>
            <w:shd w:val="clear" w:color="auto" w:fill="F2F5F9"/>
          </w:tcPr>
          <w:p w14:paraId="3106CAC7" w14:textId="77777777" w:rsidR="0060332F" w:rsidRDefault="009076C0">
            <w:pPr>
              <w:spacing w:after="0" w:line="240" w:lineRule="auto"/>
              <w:jc w:val="center"/>
            </w:pPr>
            <w:r>
              <w:rPr>
                <w:sz w:val="16"/>
              </w:rPr>
              <w:t>0.2633</w:t>
            </w:r>
          </w:p>
        </w:tc>
        <w:tc>
          <w:tcPr>
            <w:tcW w:w="1644" w:type="dxa"/>
            <w:shd w:val="clear" w:color="auto" w:fill="F2F5F9"/>
          </w:tcPr>
          <w:p w14:paraId="6C9E0656" w14:textId="77777777" w:rsidR="0060332F" w:rsidRDefault="009076C0">
            <w:pPr>
              <w:spacing w:after="0" w:line="240" w:lineRule="auto"/>
              <w:jc w:val="center"/>
            </w:pPr>
            <w:r>
              <w:rPr>
                <w:sz w:val="16"/>
              </w:rPr>
              <w:t>13.57</w:t>
            </w:r>
          </w:p>
        </w:tc>
      </w:tr>
    </w:tbl>
    <w:p w14:paraId="371FBB17" w14:textId="77777777" w:rsidR="0060332F" w:rsidRDefault="0060332F">
      <w:pPr>
        <w:spacing w:after="40"/>
      </w:pPr>
    </w:p>
    <w:p w14:paraId="57593CEB" w14:textId="77777777" w:rsidR="0060332F" w:rsidRDefault="009076C0">
      <w:pPr>
        <w:keepNext/>
        <w:spacing w:after="40"/>
        <w:jc w:val="center"/>
      </w:pPr>
      <w:r>
        <w:rPr>
          <w:noProof/>
        </w:rPr>
        <w:drawing>
          <wp:inline distT="0" distB="0" distL="0" distR="0" wp14:anchorId="7045CDB1" wp14:editId="40F0E26E">
            <wp:extent cx="5580000" cy="235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obust.png"/>
                    <pic:cNvPicPr/>
                  </pic:nvPicPr>
                  <pic:blipFill>
                    <a:blip r:embed="rId23"/>
                    <a:stretch>
                      <a:fillRect/>
                    </a:stretch>
                  </pic:blipFill>
                  <pic:spPr>
                    <a:xfrm>
                      <a:off x="0" y="0"/>
                      <a:ext cx="5580000" cy="2356000"/>
                    </a:xfrm>
                    <a:prstGeom prst="rect">
                      <a:avLst/>
                    </a:prstGeom>
                  </pic:spPr>
                </pic:pic>
              </a:graphicData>
            </a:graphic>
          </wp:inline>
        </w:drawing>
      </w:r>
    </w:p>
    <w:p w14:paraId="1582DBDD" w14:textId="77777777" w:rsidR="0060332F" w:rsidRDefault="009076C0">
      <w:pPr>
        <w:pStyle w:val="Caption"/>
        <w:jc w:val="both"/>
      </w:pPr>
      <w:r>
        <w:rPr>
          <w:b/>
          <w:i w:val="0"/>
        </w:rPr>
        <w:t xml:space="preserve">Figure 16. </w:t>
      </w:r>
      <w:r>
        <w:t>Mean ± standard deviation of the final error over 5 random seeds (log scale). Only DexcG with SPSA/QNSPSA/GD is robust to the random start. UCCSD·GD, which was exact with seed 42, has a mean of 43 mHa here: 50 GD steps at η = 0.05 do not always get back from a random start.</w:t>
      </w:r>
    </w:p>
    <w:p w14:paraId="5839749E" w14:textId="77777777" w:rsidR="0060332F" w:rsidRDefault="009076C0">
      <w:pPr>
        <w:pStyle w:val="Heading2"/>
      </w:pPr>
      <w:bookmarkStart w:id="29" w:name="_Toc241237204"/>
      <w:r>
        <w:t>4.6 Scaling to (4e,4o): 8 qubits, 25 iterations</w:t>
      </w:r>
      <w:bookmarkEnd w:id="29"/>
    </w:p>
    <w:p w14:paraId="2F3BA83E" w14:textId="77777777" w:rsidR="0060332F" w:rsidRDefault="009076C0">
      <w:pPr>
        <w:pStyle w:val="Caption"/>
        <w:keepNext/>
      </w:pPr>
      <w:r>
        <w:rPr>
          <w:b/>
          <w:i w:val="0"/>
        </w:rPr>
        <w:t xml:space="preserve">Table 20. </w:t>
      </w:r>
      <w:r>
        <w:t xml:space="preserve">(4e,4o) leaderboard, top 12 of 64. </w:t>
      </w:r>
      <m:oMath>
        <m:sSub>
          <m:sSubPr>
            <m:ctrlPr>
              <w:rPr>
                <w:rFonts w:ascii="Cambria Math" w:hAnsi="Cambria Math"/>
              </w:rPr>
            </m:ctrlPr>
          </m:sSubPr>
          <m:e>
            <m:r>
              <w:rPr>
                <w:rFonts w:ascii="Cambria Math" w:hAnsi="Cambria Math"/>
              </w:rPr>
              <m:t>E</m:t>
            </m:r>
          </m:e>
          <m:sub>
            <m:r>
              <w:rPr>
                <w:rFonts w:ascii="Cambria Math" w:hAnsi="Cambria Math"/>
              </w:rPr>
              <m:t>CASCI</m:t>
            </m:r>
          </m:sub>
        </m:sSub>
        <m:r>
          <w:rPr>
            <w:rFonts w:ascii="Cambria Math" w:hAnsi="Cambria Math"/>
          </w:rPr>
          <m:t>=-639.72453605</m:t>
        </m:r>
      </m:oMath>
      <w:r>
        <w:t xml:space="preserve"> Ha, </w:t>
      </w:r>
      <m:oMath>
        <m:sSub>
          <m:sSubPr>
            <m:ctrlPr>
              <w:rPr>
                <w:rFonts w:ascii="Cambria Math" w:hAnsi="Cambria Math"/>
              </w:rPr>
            </m:ctrlPr>
          </m:sSubPr>
          <m:e>
            <m:r>
              <w:rPr>
                <w:rFonts w:ascii="Cambria Math" w:hAnsi="Cambria Math"/>
              </w:rPr>
              <m:t>E</m:t>
            </m:r>
          </m:e>
          <m:sub>
            <m:r>
              <w:rPr>
                <w:rFonts w:ascii="Cambria Math" w:hAnsi="Cambria Math"/>
              </w:rPr>
              <m:t>corr</m:t>
            </m:r>
          </m:sub>
        </m:sSub>
        <m:r>
          <w:rPr>
            <w:rFonts w:ascii="Cambria Math" w:hAnsi="Cambria Math"/>
          </w:rPr>
          <m:t>=0.29375</m:t>
        </m:r>
      </m:oMath>
      <w:r>
        <w:t xml:space="preserve"> mHa. 14/64 runs are within chemical accuracy, and 13 of those 14 use zero initialization; 4 of the 14 are PCU2·zero runs stuck exactly at HF. Full table in Appendix C.</w:t>
      </w:r>
    </w:p>
    <w:tbl>
      <w:tblPr>
        <w:tblW w:w="8617"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568"/>
        <w:gridCol w:w="1247"/>
        <w:gridCol w:w="907"/>
        <w:gridCol w:w="1020"/>
        <w:gridCol w:w="567"/>
        <w:gridCol w:w="1247"/>
        <w:gridCol w:w="1247"/>
        <w:gridCol w:w="907"/>
        <w:gridCol w:w="907"/>
      </w:tblGrid>
      <w:tr w:rsidR="0060332F" w14:paraId="0A25D5D1" w14:textId="77777777">
        <w:trPr>
          <w:tblHeader/>
          <w:jc w:val="center"/>
        </w:trPr>
        <w:tc>
          <w:tcPr>
            <w:tcW w:w="567" w:type="dxa"/>
            <w:shd w:val="clear" w:color="auto" w:fill="1B3A5C"/>
          </w:tcPr>
          <w:p w14:paraId="1EB21A02" w14:textId="77777777" w:rsidR="0060332F" w:rsidRDefault="009076C0">
            <w:pPr>
              <w:spacing w:after="0" w:line="240" w:lineRule="auto"/>
            </w:pPr>
            <w:r>
              <w:rPr>
                <w:b/>
                <w:color w:val="FFFFFF"/>
                <w:sz w:val="16"/>
              </w:rPr>
              <w:t>Rank</w:t>
            </w:r>
          </w:p>
        </w:tc>
        <w:tc>
          <w:tcPr>
            <w:tcW w:w="1247" w:type="dxa"/>
            <w:shd w:val="clear" w:color="auto" w:fill="1B3A5C"/>
          </w:tcPr>
          <w:p w14:paraId="319C7D25" w14:textId="77777777" w:rsidR="0060332F" w:rsidRDefault="009076C0">
            <w:pPr>
              <w:spacing w:after="0" w:line="240" w:lineRule="auto"/>
              <w:jc w:val="center"/>
            </w:pPr>
            <w:r>
              <w:rPr>
                <w:b/>
                <w:color w:val="FFFFFF"/>
                <w:sz w:val="16"/>
              </w:rPr>
              <w:t>Ansatz</w:t>
            </w:r>
          </w:p>
        </w:tc>
        <w:tc>
          <w:tcPr>
            <w:tcW w:w="907" w:type="dxa"/>
            <w:shd w:val="clear" w:color="auto" w:fill="1B3A5C"/>
          </w:tcPr>
          <w:p w14:paraId="5B79B3AE" w14:textId="77777777" w:rsidR="0060332F" w:rsidRDefault="009076C0">
            <w:pPr>
              <w:spacing w:after="0" w:line="240" w:lineRule="auto"/>
              <w:jc w:val="center"/>
            </w:pPr>
            <w:r>
              <w:rPr>
                <w:b/>
                <w:color w:val="FFFFFF"/>
                <w:sz w:val="16"/>
              </w:rPr>
              <w:t>Init</w:t>
            </w:r>
          </w:p>
        </w:tc>
        <w:tc>
          <w:tcPr>
            <w:tcW w:w="1020" w:type="dxa"/>
            <w:shd w:val="clear" w:color="auto" w:fill="1B3A5C"/>
          </w:tcPr>
          <w:p w14:paraId="66EEFFBD" w14:textId="77777777" w:rsidR="0060332F" w:rsidRDefault="009076C0">
            <w:pPr>
              <w:spacing w:after="0" w:line="240" w:lineRule="auto"/>
              <w:jc w:val="center"/>
            </w:pPr>
            <w:r>
              <w:rPr>
                <w:b/>
                <w:color w:val="FFFFFF"/>
                <w:sz w:val="16"/>
              </w:rPr>
              <w:t>Opt.</w:t>
            </w:r>
          </w:p>
        </w:tc>
        <w:tc>
          <w:tcPr>
            <w:tcW w:w="567" w:type="dxa"/>
            <w:shd w:val="clear" w:color="auto" w:fill="1B3A5C"/>
          </w:tcPr>
          <w:p w14:paraId="79D5D437" w14:textId="77777777" w:rsidR="0060332F" w:rsidRDefault="009076C0">
            <w:pPr>
              <w:spacing w:after="0" w:line="240" w:lineRule="auto"/>
              <w:jc w:val="center"/>
            </w:pPr>
            <w:r>
              <w:rPr>
                <w:b/>
                <w:color w:val="FFFFFF"/>
                <w:sz w:val="16"/>
              </w:rPr>
              <w:t>d</w:t>
            </w:r>
          </w:p>
        </w:tc>
        <w:tc>
          <w:tcPr>
            <w:tcW w:w="1247" w:type="dxa"/>
            <w:shd w:val="clear" w:color="auto" w:fill="1B3A5C"/>
          </w:tcPr>
          <w:p w14:paraId="1B3B4B07" w14:textId="77777777" w:rsidR="0060332F" w:rsidRDefault="009076C0">
            <w:pPr>
              <w:spacing w:after="0" w:line="240" w:lineRule="auto"/>
              <w:jc w:val="center"/>
            </w:pPr>
            <w:r>
              <w:rPr>
                <w:b/>
                <w:color w:val="FFFFFF"/>
                <w:sz w:val="16"/>
              </w:rPr>
              <w:t>Error (mHa)</w:t>
            </w:r>
          </w:p>
        </w:tc>
        <w:tc>
          <w:tcPr>
            <w:tcW w:w="1247" w:type="dxa"/>
            <w:shd w:val="clear" w:color="auto" w:fill="1B3A5C"/>
          </w:tcPr>
          <w:p w14:paraId="4CBA078F" w14:textId="77777777" w:rsidR="0060332F" w:rsidRDefault="009076C0">
            <w:pPr>
              <w:spacing w:after="0" w:line="240" w:lineRule="auto"/>
              <w:jc w:val="center"/>
            </w:pPr>
            <w:r>
              <w:rPr>
                <w:b/>
                <w:color w:val="FFFFFF"/>
                <w:sz w:val="16"/>
              </w:rPr>
              <w:t>% Corr</w:t>
            </w:r>
          </w:p>
        </w:tc>
        <w:tc>
          <w:tcPr>
            <w:tcW w:w="907" w:type="dxa"/>
            <w:shd w:val="clear" w:color="auto" w:fill="1B3A5C"/>
          </w:tcPr>
          <w:p w14:paraId="17C0E5BF" w14:textId="77777777" w:rsidR="0060332F" w:rsidRDefault="009076C0">
            <w:pPr>
              <w:spacing w:after="0" w:line="240" w:lineRule="auto"/>
              <w:jc w:val="center"/>
            </w:pPr>
            <w:r>
              <w:rPr>
                <w:b/>
                <w:color w:val="FFFFFF"/>
                <w:sz w:val="16"/>
              </w:rPr>
              <w:t>Evals</w:t>
            </w:r>
          </w:p>
        </w:tc>
        <w:tc>
          <w:tcPr>
            <w:tcW w:w="907" w:type="dxa"/>
            <w:shd w:val="clear" w:color="auto" w:fill="1B3A5C"/>
          </w:tcPr>
          <w:p w14:paraId="5E3AA055" w14:textId="77777777" w:rsidR="0060332F" w:rsidRDefault="009076C0">
            <w:pPr>
              <w:spacing w:after="0" w:line="240" w:lineRule="auto"/>
              <w:jc w:val="center"/>
            </w:pPr>
            <w:r>
              <w:rPr>
                <w:b/>
                <w:color w:val="FFFFFF"/>
                <w:sz w:val="16"/>
              </w:rPr>
              <w:t>Time (s)</w:t>
            </w:r>
          </w:p>
        </w:tc>
      </w:tr>
      <w:tr w:rsidR="0060332F" w14:paraId="64092DED" w14:textId="77777777">
        <w:trPr>
          <w:jc w:val="center"/>
        </w:trPr>
        <w:tc>
          <w:tcPr>
            <w:tcW w:w="567" w:type="dxa"/>
          </w:tcPr>
          <w:p w14:paraId="68886CD8" w14:textId="77777777" w:rsidR="0060332F" w:rsidRDefault="009076C0">
            <w:pPr>
              <w:spacing w:after="0" w:line="240" w:lineRule="auto"/>
            </w:pPr>
            <w:r>
              <w:rPr>
                <w:sz w:val="16"/>
              </w:rPr>
              <w:t>1</w:t>
            </w:r>
          </w:p>
        </w:tc>
        <w:tc>
          <w:tcPr>
            <w:tcW w:w="1247" w:type="dxa"/>
          </w:tcPr>
          <w:p w14:paraId="54C483F8" w14:textId="77777777" w:rsidR="0060332F" w:rsidRDefault="009076C0">
            <w:pPr>
              <w:spacing w:after="0" w:line="240" w:lineRule="auto"/>
              <w:jc w:val="center"/>
            </w:pPr>
            <w:r>
              <w:rPr>
                <w:sz w:val="16"/>
              </w:rPr>
              <w:t>UCCSD</w:t>
            </w:r>
          </w:p>
        </w:tc>
        <w:tc>
          <w:tcPr>
            <w:tcW w:w="907" w:type="dxa"/>
          </w:tcPr>
          <w:p w14:paraId="12079158" w14:textId="77777777" w:rsidR="0060332F" w:rsidRDefault="009076C0">
            <w:pPr>
              <w:spacing w:after="0" w:line="240" w:lineRule="auto"/>
              <w:jc w:val="center"/>
            </w:pPr>
            <w:r>
              <w:rPr>
                <w:sz w:val="16"/>
              </w:rPr>
              <w:t>zero</w:t>
            </w:r>
          </w:p>
        </w:tc>
        <w:tc>
          <w:tcPr>
            <w:tcW w:w="1020" w:type="dxa"/>
          </w:tcPr>
          <w:p w14:paraId="475FA50D" w14:textId="77777777" w:rsidR="0060332F" w:rsidRDefault="009076C0">
            <w:pPr>
              <w:spacing w:after="0" w:line="240" w:lineRule="auto"/>
              <w:jc w:val="center"/>
            </w:pPr>
            <w:r>
              <w:rPr>
                <w:sz w:val="16"/>
              </w:rPr>
              <w:t>GD</w:t>
            </w:r>
          </w:p>
        </w:tc>
        <w:tc>
          <w:tcPr>
            <w:tcW w:w="567" w:type="dxa"/>
          </w:tcPr>
          <w:p w14:paraId="3B4BB386" w14:textId="77777777" w:rsidR="0060332F" w:rsidRDefault="009076C0">
            <w:pPr>
              <w:spacing w:after="0" w:line="240" w:lineRule="auto"/>
              <w:jc w:val="center"/>
            </w:pPr>
            <w:r>
              <w:rPr>
                <w:sz w:val="16"/>
              </w:rPr>
              <w:t>26</w:t>
            </w:r>
          </w:p>
        </w:tc>
        <w:tc>
          <w:tcPr>
            <w:tcW w:w="1247" w:type="dxa"/>
          </w:tcPr>
          <w:p w14:paraId="6232E050" w14:textId="77777777" w:rsidR="0060332F" w:rsidRDefault="009076C0">
            <w:pPr>
              <w:spacing w:after="0" w:line="240" w:lineRule="auto"/>
              <w:jc w:val="center"/>
            </w:pPr>
            <w:r>
              <w:rPr>
                <w:sz w:val="16"/>
              </w:rPr>
              <w:t>0.0048</w:t>
            </w:r>
          </w:p>
        </w:tc>
        <w:tc>
          <w:tcPr>
            <w:tcW w:w="1247" w:type="dxa"/>
          </w:tcPr>
          <w:p w14:paraId="54D44596" w14:textId="77777777" w:rsidR="0060332F" w:rsidRDefault="009076C0">
            <w:pPr>
              <w:spacing w:after="0" w:line="240" w:lineRule="auto"/>
              <w:jc w:val="center"/>
            </w:pPr>
            <w:r>
              <w:rPr>
                <w:sz w:val="16"/>
              </w:rPr>
              <w:t>98.37%</w:t>
            </w:r>
          </w:p>
        </w:tc>
        <w:tc>
          <w:tcPr>
            <w:tcW w:w="907" w:type="dxa"/>
          </w:tcPr>
          <w:p w14:paraId="6E7E743D" w14:textId="77777777" w:rsidR="0060332F" w:rsidRDefault="009076C0">
            <w:pPr>
              <w:spacing w:after="0" w:line="240" w:lineRule="auto"/>
              <w:jc w:val="center"/>
            </w:pPr>
            <w:r>
              <w:rPr>
                <w:sz w:val="16"/>
              </w:rPr>
              <w:t>1326</w:t>
            </w:r>
          </w:p>
        </w:tc>
        <w:tc>
          <w:tcPr>
            <w:tcW w:w="907" w:type="dxa"/>
          </w:tcPr>
          <w:p w14:paraId="043E45D2" w14:textId="77777777" w:rsidR="0060332F" w:rsidRDefault="009076C0">
            <w:pPr>
              <w:spacing w:after="0" w:line="240" w:lineRule="auto"/>
              <w:jc w:val="center"/>
            </w:pPr>
            <w:r>
              <w:rPr>
                <w:sz w:val="16"/>
              </w:rPr>
              <w:t>22.8</w:t>
            </w:r>
          </w:p>
        </w:tc>
      </w:tr>
      <w:tr w:rsidR="0060332F" w14:paraId="0B36E450" w14:textId="77777777">
        <w:trPr>
          <w:jc w:val="center"/>
        </w:trPr>
        <w:tc>
          <w:tcPr>
            <w:tcW w:w="567" w:type="dxa"/>
            <w:shd w:val="clear" w:color="auto" w:fill="F2F5F9"/>
          </w:tcPr>
          <w:p w14:paraId="4F33D67B" w14:textId="77777777" w:rsidR="0060332F" w:rsidRDefault="009076C0">
            <w:pPr>
              <w:spacing w:after="0" w:line="240" w:lineRule="auto"/>
            </w:pPr>
            <w:r>
              <w:rPr>
                <w:sz w:val="16"/>
              </w:rPr>
              <w:t>2</w:t>
            </w:r>
          </w:p>
        </w:tc>
        <w:tc>
          <w:tcPr>
            <w:tcW w:w="1247" w:type="dxa"/>
            <w:shd w:val="clear" w:color="auto" w:fill="F2F5F9"/>
          </w:tcPr>
          <w:p w14:paraId="12B8106B" w14:textId="77777777" w:rsidR="0060332F" w:rsidRDefault="009076C0">
            <w:pPr>
              <w:spacing w:after="0" w:line="240" w:lineRule="auto"/>
              <w:jc w:val="center"/>
            </w:pPr>
            <w:r>
              <w:rPr>
                <w:sz w:val="16"/>
              </w:rPr>
              <w:t>DexcG</w:t>
            </w:r>
          </w:p>
        </w:tc>
        <w:tc>
          <w:tcPr>
            <w:tcW w:w="907" w:type="dxa"/>
            <w:shd w:val="clear" w:color="auto" w:fill="F2F5F9"/>
          </w:tcPr>
          <w:p w14:paraId="3A5A8348" w14:textId="77777777" w:rsidR="0060332F" w:rsidRDefault="009076C0">
            <w:pPr>
              <w:spacing w:after="0" w:line="240" w:lineRule="auto"/>
              <w:jc w:val="center"/>
            </w:pPr>
            <w:r>
              <w:rPr>
                <w:sz w:val="16"/>
              </w:rPr>
              <w:t>zero</w:t>
            </w:r>
          </w:p>
        </w:tc>
        <w:tc>
          <w:tcPr>
            <w:tcW w:w="1020" w:type="dxa"/>
            <w:shd w:val="clear" w:color="auto" w:fill="F2F5F9"/>
          </w:tcPr>
          <w:p w14:paraId="3D6B33A7" w14:textId="77777777" w:rsidR="0060332F" w:rsidRDefault="009076C0">
            <w:pPr>
              <w:spacing w:after="0" w:line="240" w:lineRule="auto"/>
              <w:jc w:val="center"/>
            </w:pPr>
            <w:r>
              <w:rPr>
                <w:sz w:val="16"/>
              </w:rPr>
              <w:t>GD</w:t>
            </w:r>
          </w:p>
        </w:tc>
        <w:tc>
          <w:tcPr>
            <w:tcW w:w="567" w:type="dxa"/>
            <w:shd w:val="clear" w:color="auto" w:fill="F2F5F9"/>
          </w:tcPr>
          <w:p w14:paraId="54A966FB" w14:textId="77777777" w:rsidR="0060332F" w:rsidRDefault="009076C0">
            <w:pPr>
              <w:spacing w:after="0" w:line="240" w:lineRule="auto"/>
              <w:jc w:val="center"/>
            </w:pPr>
            <w:r>
              <w:rPr>
                <w:sz w:val="16"/>
              </w:rPr>
              <w:t>18</w:t>
            </w:r>
          </w:p>
        </w:tc>
        <w:tc>
          <w:tcPr>
            <w:tcW w:w="1247" w:type="dxa"/>
            <w:shd w:val="clear" w:color="auto" w:fill="F2F5F9"/>
          </w:tcPr>
          <w:p w14:paraId="01E098CF" w14:textId="77777777" w:rsidR="0060332F" w:rsidRDefault="009076C0">
            <w:pPr>
              <w:spacing w:after="0" w:line="240" w:lineRule="auto"/>
              <w:jc w:val="center"/>
            </w:pPr>
            <w:r>
              <w:rPr>
                <w:sz w:val="16"/>
              </w:rPr>
              <w:t>0.0064</w:t>
            </w:r>
          </w:p>
        </w:tc>
        <w:tc>
          <w:tcPr>
            <w:tcW w:w="1247" w:type="dxa"/>
            <w:shd w:val="clear" w:color="auto" w:fill="F2F5F9"/>
          </w:tcPr>
          <w:p w14:paraId="2052E6B6" w14:textId="77777777" w:rsidR="0060332F" w:rsidRDefault="009076C0">
            <w:pPr>
              <w:spacing w:after="0" w:line="240" w:lineRule="auto"/>
              <w:jc w:val="center"/>
            </w:pPr>
            <w:r>
              <w:rPr>
                <w:sz w:val="16"/>
              </w:rPr>
              <w:t>97.83%</w:t>
            </w:r>
          </w:p>
        </w:tc>
        <w:tc>
          <w:tcPr>
            <w:tcW w:w="907" w:type="dxa"/>
            <w:shd w:val="clear" w:color="auto" w:fill="F2F5F9"/>
          </w:tcPr>
          <w:p w14:paraId="27699FB9" w14:textId="77777777" w:rsidR="0060332F" w:rsidRDefault="009076C0">
            <w:pPr>
              <w:spacing w:after="0" w:line="240" w:lineRule="auto"/>
              <w:jc w:val="center"/>
            </w:pPr>
            <w:r>
              <w:rPr>
                <w:sz w:val="16"/>
              </w:rPr>
              <w:t>926</w:t>
            </w:r>
          </w:p>
        </w:tc>
        <w:tc>
          <w:tcPr>
            <w:tcW w:w="907" w:type="dxa"/>
            <w:shd w:val="clear" w:color="auto" w:fill="F2F5F9"/>
          </w:tcPr>
          <w:p w14:paraId="1A215141" w14:textId="77777777" w:rsidR="0060332F" w:rsidRDefault="009076C0">
            <w:pPr>
              <w:spacing w:after="0" w:line="240" w:lineRule="auto"/>
              <w:jc w:val="center"/>
            </w:pPr>
            <w:r>
              <w:rPr>
                <w:sz w:val="16"/>
              </w:rPr>
              <w:t>24.6</w:t>
            </w:r>
          </w:p>
        </w:tc>
      </w:tr>
      <w:tr w:rsidR="0060332F" w14:paraId="15E2EA27" w14:textId="77777777">
        <w:trPr>
          <w:jc w:val="center"/>
        </w:trPr>
        <w:tc>
          <w:tcPr>
            <w:tcW w:w="567" w:type="dxa"/>
          </w:tcPr>
          <w:p w14:paraId="53E17F4B" w14:textId="77777777" w:rsidR="0060332F" w:rsidRDefault="009076C0">
            <w:pPr>
              <w:spacing w:after="0" w:line="240" w:lineRule="auto"/>
            </w:pPr>
            <w:r>
              <w:rPr>
                <w:sz w:val="16"/>
              </w:rPr>
              <w:t>3</w:t>
            </w:r>
          </w:p>
        </w:tc>
        <w:tc>
          <w:tcPr>
            <w:tcW w:w="1247" w:type="dxa"/>
          </w:tcPr>
          <w:p w14:paraId="0CDD3CDC" w14:textId="77777777" w:rsidR="0060332F" w:rsidRDefault="009076C0">
            <w:pPr>
              <w:spacing w:after="0" w:line="240" w:lineRule="auto"/>
              <w:jc w:val="center"/>
            </w:pPr>
            <w:r>
              <w:rPr>
                <w:sz w:val="16"/>
              </w:rPr>
              <w:t>k-UpCCGSD</w:t>
            </w:r>
          </w:p>
        </w:tc>
        <w:tc>
          <w:tcPr>
            <w:tcW w:w="907" w:type="dxa"/>
          </w:tcPr>
          <w:p w14:paraId="1E748AE2" w14:textId="77777777" w:rsidR="0060332F" w:rsidRDefault="009076C0">
            <w:pPr>
              <w:spacing w:after="0" w:line="240" w:lineRule="auto"/>
              <w:jc w:val="center"/>
            </w:pPr>
            <w:r>
              <w:rPr>
                <w:sz w:val="16"/>
              </w:rPr>
              <w:t>zero</w:t>
            </w:r>
          </w:p>
        </w:tc>
        <w:tc>
          <w:tcPr>
            <w:tcW w:w="1020" w:type="dxa"/>
          </w:tcPr>
          <w:p w14:paraId="7800B419" w14:textId="77777777" w:rsidR="0060332F" w:rsidRDefault="009076C0">
            <w:pPr>
              <w:spacing w:after="0" w:line="240" w:lineRule="auto"/>
              <w:jc w:val="center"/>
            </w:pPr>
            <w:r>
              <w:rPr>
                <w:sz w:val="16"/>
              </w:rPr>
              <w:t>GD</w:t>
            </w:r>
          </w:p>
        </w:tc>
        <w:tc>
          <w:tcPr>
            <w:tcW w:w="567" w:type="dxa"/>
          </w:tcPr>
          <w:p w14:paraId="4E0A2588" w14:textId="77777777" w:rsidR="0060332F" w:rsidRDefault="009076C0">
            <w:pPr>
              <w:spacing w:after="0" w:line="240" w:lineRule="auto"/>
              <w:jc w:val="center"/>
            </w:pPr>
            <w:r>
              <w:rPr>
                <w:sz w:val="16"/>
              </w:rPr>
              <w:t>150</w:t>
            </w:r>
          </w:p>
        </w:tc>
        <w:tc>
          <w:tcPr>
            <w:tcW w:w="1247" w:type="dxa"/>
          </w:tcPr>
          <w:p w14:paraId="764EB562" w14:textId="77777777" w:rsidR="0060332F" w:rsidRDefault="009076C0">
            <w:pPr>
              <w:spacing w:after="0" w:line="240" w:lineRule="auto"/>
              <w:jc w:val="center"/>
            </w:pPr>
            <w:r>
              <w:rPr>
                <w:sz w:val="16"/>
              </w:rPr>
              <w:t>0.0352</w:t>
            </w:r>
          </w:p>
        </w:tc>
        <w:tc>
          <w:tcPr>
            <w:tcW w:w="1247" w:type="dxa"/>
          </w:tcPr>
          <w:p w14:paraId="44916EC8" w14:textId="77777777" w:rsidR="0060332F" w:rsidRDefault="009076C0">
            <w:pPr>
              <w:spacing w:after="0" w:line="240" w:lineRule="auto"/>
              <w:jc w:val="center"/>
            </w:pPr>
            <w:r>
              <w:rPr>
                <w:sz w:val="16"/>
              </w:rPr>
              <w:t>88.00%</w:t>
            </w:r>
          </w:p>
        </w:tc>
        <w:tc>
          <w:tcPr>
            <w:tcW w:w="907" w:type="dxa"/>
          </w:tcPr>
          <w:p w14:paraId="1A53C401" w14:textId="77777777" w:rsidR="0060332F" w:rsidRDefault="009076C0">
            <w:pPr>
              <w:spacing w:after="0" w:line="240" w:lineRule="auto"/>
              <w:jc w:val="center"/>
            </w:pPr>
            <w:r>
              <w:rPr>
                <w:sz w:val="16"/>
              </w:rPr>
              <w:t>7526</w:t>
            </w:r>
          </w:p>
        </w:tc>
        <w:tc>
          <w:tcPr>
            <w:tcW w:w="907" w:type="dxa"/>
          </w:tcPr>
          <w:p w14:paraId="1A930992" w14:textId="77777777" w:rsidR="0060332F" w:rsidRDefault="009076C0">
            <w:pPr>
              <w:spacing w:after="0" w:line="240" w:lineRule="auto"/>
              <w:jc w:val="center"/>
            </w:pPr>
            <w:r>
              <w:rPr>
                <w:sz w:val="16"/>
              </w:rPr>
              <w:t>392.6</w:t>
            </w:r>
          </w:p>
        </w:tc>
      </w:tr>
      <w:tr w:rsidR="0060332F" w14:paraId="22377DA7" w14:textId="77777777">
        <w:trPr>
          <w:jc w:val="center"/>
        </w:trPr>
        <w:tc>
          <w:tcPr>
            <w:tcW w:w="567" w:type="dxa"/>
            <w:shd w:val="clear" w:color="auto" w:fill="F2F5F9"/>
          </w:tcPr>
          <w:p w14:paraId="3D3D91EA" w14:textId="77777777" w:rsidR="0060332F" w:rsidRDefault="009076C0">
            <w:pPr>
              <w:spacing w:after="0" w:line="240" w:lineRule="auto"/>
            </w:pPr>
            <w:r>
              <w:rPr>
                <w:sz w:val="16"/>
              </w:rPr>
              <w:t>4</w:t>
            </w:r>
          </w:p>
        </w:tc>
        <w:tc>
          <w:tcPr>
            <w:tcW w:w="1247" w:type="dxa"/>
            <w:shd w:val="clear" w:color="auto" w:fill="F2F5F9"/>
          </w:tcPr>
          <w:p w14:paraId="7E139D3D" w14:textId="77777777" w:rsidR="0060332F" w:rsidRDefault="009076C0">
            <w:pPr>
              <w:spacing w:after="0" w:line="240" w:lineRule="auto"/>
              <w:jc w:val="center"/>
            </w:pPr>
            <w:r>
              <w:rPr>
                <w:sz w:val="16"/>
              </w:rPr>
              <w:t>DexcG</w:t>
            </w:r>
          </w:p>
        </w:tc>
        <w:tc>
          <w:tcPr>
            <w:tcW w:w="907" w:type="dxa"/>
            <w:shd w:val="clear" w:color="auto" w:fill="F2F5F9"/>
          </w:tcPr>
          <w:p w14:paraId="51842831" w14:textId="77777777" w:rsidR="0060332F" w:rsidRDefault="009076C0">
            <w:pPr>
              <w:spacing w:after="0" w:line="240" w:lineRule="auto"/>
              <w:jc w:val="center"/>
            </w:pPr>
            <w:r>
              <w:rPr>
                <w:sz w:val="16"/>
              </w:rPr>
              <w:t>zero</w:t>
            </w:r>
          </w:p>
        </w:tc>
        <w:tc>
          <w:tcPr>
            <w:tcW w:w="1020" w:type="dxa"/>
            <w:shd w:val="clear" w:color="auto" w:fill="F2F5F9"/>
          </w:tcPr>
          <w:p w14:paraId="5606C388" w14:textId="77777777" w:rsidR="0060332F" w:rsidRDefault="009076C0">
            <w:pPr>
              <w:spacing w:after="0" w:line="240" w:lineRule="auto"/>
              <w:jc w:val="center"/>
            </w:pPr>
            <w:r>
              <w:rPr>
                <w:sz w:val="16"/>
              </w:rPr>
              <w:t>QNSPSA</w:t>
            </w:r>
          </w:p>
        </w:tc>
        <w:tc>
          <w:tcPr>
            <w:tcW w:w="567" w:type="dxa"/>
            <w:shd w:val="clear" w:color="auto" w:fill="F2F5F9"/>
          </w:tcPr>
          <w:p w14:paraId="5C88092D" w14:textId="77777777" w:rsidR="0060332F" w:rsidRDefault="009076C0">
            <w:pPr>
              <w:spacing w:after="0" w:line="240" w:lineRule="auto"/>
              <w:jc w:val="center"/>
            </w:pPr>
            <w:r>
              <w:rPr>
                <w:sz w:val="16"/>
              </w:rPr>
              <w:t>18</w:t>
            </w:r>
          </w:p>
        </w:tc>
        <w:tc>
          <w:tcPr>
            <w:tcW w:w="1247" w:type="dxa"/>
            <w:shd w:val="clear" w:color="auto" w:fill="F2F5F9"/>
          </w:tcPr>
          <w:p w14:paraId="69D4FC34" w14:textId="77777777" w:rsidR="0060332F" w:rsidRDefault="009076C0">
            <w:pPr>
              <w:spacing w:after="0" w:line="240" w:lineRule="auto"/>
              <w:jc w:val="center"/>
            </w:pPr>
            <w:r>
              <w:rPr>
                <w:sz w:val="16"/>
              </w:rPr>
              <w:t>0.1944</w:t>
            </w:r>
          </w:p>
        </w:tc>
        <w:tc>
          <w:tcPr>
            <w:tcW w:w="1247" w:type="dxa"/>
            <w:shd w:val="clear" w:color="auto" w:fill="F2F5F9"/>
          </w:tcPr>
          <w:p w14:paraId="2ADC5692" w14:textId="77777777" w:rsidR="0060332F" w:rsidRDefault="009076C0">
            <w:pPr>
              <w:spacing w:after="0" w:line="240" w:lineRule="auto"/>
              <w:jc w:val="center"/>
            </w:pPr>
            <w:r>
              <w:rPr>
                <w:sz w:val="16"/>
              </w:rPr>
              <w:t>33.84%</w:t>
            </w:r>
          </w:p>
        </w:tc>
        <w:tc>
          <w:tcPr>
            <w:tcW w:w="907" w:type="dxa"/>
            <w:shd w:val="clear" w:color="auto" w:fill="F2F5F9"/>
          </w:tcPr>
          <w:p w14:paraId="61F1E64B" w14:textId="77777777" w:rsidR="0060332F" w:rsidRDefault="009076C0">
            <w:pPr>
              <w:spacing w:after="0" w:line="240" w:lineRule="auto"/>
              <w:jc w:val="center"/>
            </w:pPr>
            <w:r>
              <w:rPr>
                <w:sz w:val="16"/>
              </w:rPr>
              <w:t>104</w:t>
            </w:r>
          </w:p>
        </w:tc>
        <w:tc>
          <w:tcPr>
            <w:tcW w:w="907" w:type="dxa"/>
            <w:shd w:val="clear" w:color="auto" w:fill="F2F5F9"/>
          </w:tcPr>
          <w:p w14:paraId="181CC17C" w14:textId="77777777" w:rsidR="0060332F" w:rsidRDefault="009076C0">
            <w:pPr>
              <w:spacing w:after="0" w:line="240" w:lineRule="auto"/>
              <w:jc w:val="center"/>
            </w:pPr>
            <w:r>
              <w:rPr>
                <w:sz w:val="16"/>
              </w:rPr>
              <w:t>36.2</w:t>
            </w:r>
          </w:p>
        </w:tc>
      </w:tr>
      <w:tr w:rsidR="0060332F" w14:paraId="5AE014C6" w14:textId="77777777">
        <w:trPr>
          <w:jc w:val="center"/>
        </w:trPr>
        <w:tc>
          <w:tcPr>
            <w:tcW w:w="567" w:type="dxa"/>
          </w:tcPr>
          <w:p w14:paraId="45DC2DB5" w14:textId="77777777" w:rsidR="0060332F" w:rsidRDefault="009076C0">
            <w:pPr>
              <w:spacing w:after="0" w:line="240" w:lineRule="auto"/>
            </w:pPr>
            <w:r>
              <w:rPr>
                <w:sz w:val="16"/>
              </w:rPr>
              <w:t>5</w:t>
            </w:r>
          </w:p>
        </w:tc>
        <w:tc>
          <w:tcPr>
            <w:tcW w:w="1247" w:type="dxa"/>
          </w:tcPr>
          <w:p w14:paraId="2AD261E1" w14:textId="77777777" w:rsidR="0060332F" w:rsidRDefault="009076C0">
            <w:pPr>
              <w:spacing w:after="0" w:line="240" w:lineRule="auto"/>
              <w:jc w:val="center"/>
            </w:pPr>
            <w:r>
              <w:rPr>
                <w:sz w:val="16"/>
              </w:rPr>
              <w:t>UCCSD</w:t>
            </w:r>
          </w:p>
        </w:tc>
        <w:tc>
          <w:tcPr>
            <w:tcW w:w="907" w:type="dxa"/>
          </w:tcPr>
          <w:p w14:paraId="6401C882" w14:textId="77777777" w:rsidR="0060332F" w:rsidRDefault="009076C0">
            <w:pPr>
              <w:spacing w:after="0" w:line="240" w:lineRule="auto"/>
              <w:jc w:val="center"/>
            </w:pPr>
            <w:r>
              <w:rPr>
                <w:sz w:val="16"/>
              </w:rPr>
              <w:t>zero</w:t>
            </w:r>
          </w:p>
        </w:tc>
        <w:tc>
          <w:tcPr>
            <w:tcW w:w="1020" w:type="dxa"/>
          </w:tcPr>
          <w:p w14:paraId="3375FFEA" w14:textId="77777777" w:rsidR="0060332F" w:rsidRDefault="009076C0">
            <w:pPr>
              <w:spacing w:after="0" w:line="240" w:lineRule="auto"/>
              <w:jc w:val="center"/>
            </w:pPr>
            <w:r>
              <w:rPr>
                <w:sz w:val="16"/>
              </w:rPr>
              <w:t>QNSPSA</w:t>
            </w:r>
          </w:p>
        </w:tc>
        <w:tc>
          <w:tcPr>
            <w:tcW w:w="567" w:type="dxa"/>
          </w:tcPr>
          <w:p w14:paraId="50E781EF" w14:textId="77777777" w:rsidR="0060332F" w:rsidRDefault="009076C0">
            <w:pPr>
              <w:spacing w:after="0" w:line="240" w:lineRule="auto"/>
              <w:jc w:val="center"/>
            </w:pPr>
            <w:r>
              <w:rPr>
                <w:sz w:val="16"/>
              </w:rPr>
              <w:t>26</w:t>
            </w:r>
          </w:p>
        </w:tc>
        <w:tc>
          <w:tcPr>
            <w:tcW w:w="1247" w:type="dxa"/>
          </w:tcPr>
          <w:p w14:paraId="5C708411" w14:textId="77777777" w:rsidR="0060332F" w:rsidRDefault="009076C0">
            <w:pPr>
              <w:spacing w:after="0" w:line="240" w:lineRule="auto"/>
              <w:jc w:val="center"/>
            </w:pPr>
            <w:r>
              <w:rPr>
                <w:sz w:val="16"/>
              </w:rPr>
              <w:t>0.2539</w:t>
            </w:r>
          </w:p>
        </w:tc>
        <w:tc>
          <w:tcPr>
            <w:tcW w:w="1247" w:type="dxa"/>
          </w:tcPr>
          <w:p w14:paraId="63875CA3" w14:textId="77777777" w:rsidR="0060332F" w:rsidRDefault="009076C0">
            <w:pPr>
              <w:spacing w:after="0" w:line="240" w:lineRule="auto"/>
              <w:jc w:val="center"/>
            </w:pPr>
            <w:r>
              <w:rPr>
                <w:sz w:val="16"/>
              </w:rPr>
              <w:t>13.58%</w:t>
            </w:r>
          </w:p>
        </w:tc>
        <w:tc>
          <w:tcPr>
            <w:tcW w:w="907" w:type="dxa"/>
          </w:tcPr>
          <w:p w14:paraId="5AF9B899" w14:textId="77777777" w:rsidR="0060332F" w:rsidRDefault="009076C0">
            <w:pPr>
              <w:spacing w:after="0" w:line="240" w:lineRule="auto"/>
              <w:jc w:val="center"/>
            </w:pPr>
            <w:r>
              <w:rPr>
                <w:sz w:val="16"/>
              </w:rPr>
              <w:t>104</w:t>
            </w:r>
          </w:p>
        </w:tc>
        <w:tc>
          <w:tcPr>
            <w:tcW w:w="907" w:type="dxa"/>
          </w:tcPr>
          <w:p w14:paraId="392BA830" w14:textId="77777777" w:rsidR="0060332F" w:rsidRDefault="009076C0">
            <w:pPr>
              <w:spacing w:after="0" w:line="240" w:lineRule="auto"/>
              <w:jc w:val="center"/>
            </w:pPr>
            <w:r>
              <w:rPr>
                <w:sz w:val="16"/>
              </w:rPr>
              <w:t>24.1</w:t>
            </w:r>
          </w:p>
        </w:tc>
      </w:tr>
      <w:tr w:rsidR="0060332F" w14:paraId="42FCB231" w14:textId="77777777">
        <w:trPr>
          <w:jc w:val="center"/>
        </w:trPr>
        <w:tc>
          <w:tcPr>
            <w:tcW w:w="567" w:type="dxa"/>
            <w:shd w:val="clear" w:color="auto" w:fill="F2F5F9"/>
          </w:tcPr>
          <w:p w14:paraId="6189D9E0" w14:textId="77777777" w:rsidR="0060332F" w:rsidRDefault="009076C0">
            <w:pPr>
              <w:spacing w:after="0" w:line="240" w:lineRule="auto"/>
            </w:pPr>
            <w:r>
              <w:rPr>
                <w:sz w:val="16"/>
              </w:rPr>
              <w:t>6</w:t>
            </w:r>
          </w:p>
        </w:tc>
        <w:tc>
          <w:tcPr>
            <w:tcW w:w="1247" w:type="dxa"/>
            <w:shd w:val="clear" w:color="auto" w:fill="F2F5F9"/>
          </w:tcPr>
          <w:p w14:paraId="00786070" w14:textId="77777777" w:rsidR="0060332F" w:rsidRDefault="009076C0">
            <w:pPr>
              <w:spacing w:after="0" w:line="240" w:lineRule="auto"/>
              <w:jc w:val="center"/>
            </w:pPr>
            <w:r>
              <w:rPr>
                <w:sz w:val="16"/>
              </w:rPr>
              <w:t>k-UpCCGSD</w:t>
            </w:r>
          </w:p>
        </w:tc>
        <w:tc>
          <w:tcPr>
            <w:tcW w:w="907" w:type="dxa"/>
            <w:shd w:val="clear" w:color="auto" w:fill="F2F5F9"/>
          </w:tcPr>
          <w:p w14:paraId="2518580B" w14:textId="77777777" w:rsidR="0060332F" w:rsidRDefault="009076C0">
            <w:pPr>
              <w:spacing w:after="0" w:line="240" w:lineRule="auto"/>
              <w:jc w:val="center"/>
            </w:pPr>
            <w:r>
              <w:rPr>
                <w:sz w:val="16"/>
              </w:rPr>
              <w:t>zero</w:t>
            </w:r>
          </w:p>
        </w:tc>
        <w:tc>
          <w:tcPr>
            <w:tcW w:w="1020" w:type="dxa"/>
            <w:shd w:val="clear" w:color="auto" w:fill="F2F5F9"/>
          </w:tcPr>
          <w:p w14:paraId="31F6700C" w14:textId="77777777" w:rsidR="0060332F" w:rsidRDefault="009076C0">
            <w:pPr>
              <w:spacing w:after="0" w:line="240" w:lineRule="auto"/>
              <w:jc w:val="center"/>
            </w:pPr>
            <w:r>
              <w:rPr>
                <w:sz w:val="16"/>
              </w:rPr>
              <w:t>QNSPSA</w:t>
            </w:r>
          </w:p>
        </w:tc>
        <w:tc>
          <w:tcPr>
            <w:tcW w:w="567" w:type="dxa"/>
            <w:shd w:val="clear" w:color="auto" w:fill="F2F5F9"/>
          </w:tcPr>
          <w:p w14:paraId="5635375D" w14:textId="77777777" w:rsidR="0060332F" w:rsidRDefault="009076C0">
            <w:pPr>
              <w:spacing w:after="0" w:line="240" w:lineRule="auto"/>
              <w:jc w:val="center"/>
            </w:pPr>
            <w:r>
              <w:rPr>
                <w:sz w:val="16"/>
              </w:rPr>
              <w:t>150</w:t>
            </w:r>
          </w:p>
        </w:tc>
        <w:tc>
          <w:tcPr>
            <w:tcW w:w="1247" w:type="dxa"/>
            <w:shd w:val="clear" w:color="auto" w:fill="F2F5F9"/>
          </w:tcPr>
          <w:p w14:paraId="5299D96A" w14:textId="77777777" w:rsidR="0060332F" w:rsidRDefault="009076C0">
            <w:pPr>
              <w:spacing w:after="0" w:line="240" w:lineRule="auto"/>
              <w:jc w:val="center"/>
            </w:pPr>
            <w:r>
              <w:rPr>
                <w:sz w:val="16"/>
              </w:rPr>
              <w:t>0.2695</w:t>
            </w:r>
          </w:p>
        </w:tc>
        <w:tc>
          <w:tcPr>
            <w:tcW w:w="1247" w:type="dxa"/>
            <w:shd w:val="clear" w:color="auto" w:fill="F2F5F9"/>
          </w:tcPr>
          <w:p w14:paraId="7336ABF2" w14:textId="77777777" w:rsidR="0060332F" w:rsidRDefault="009076C0">
            <w:pPr>
              <w:spacing w:after="0" w:line="240" w:lineRule="auto"/>
              <w:jc w:val="center"/>
            </w:pPr>
            <w:r>
              <w:rPr>
                <w:sz w:val="16"/>
              </w:rPr>
              <w:t>8.24%</w:t>
            </w:r>
          </w:p>
        </w:tc>
        <w:tc>
          <w:tcPr>
            <w:tcW w:w="907" w:type="dxa"/>
            <w:shd w:val="clear" w:color="auto" w:fill="F2F5F9"/>
          </w:tcPr>
          <w:p w14:paraId="136F4719" w14:textId="77777777" w:rsidR="0060332F" w:rsidRDefault="009076C0">
            <w:pPr>
              <w:spacing w:after="0" w:line="240" w:lineRule="auto"/>
              <w:jc w:val="center"/>
            </w:pPr>
            <w:r>
              <w:rPr>
                <w:sz w:val="16"/>
              </w:rPr>
              <w:t>104</w:t>
            </w:r>
          </w:p>
        </w:tc>
        <w:tc>
          <w:tcPr>
            <w:tcW w:w="907" w:type="dxa"/>
            <w:shd w:val="clear" w:color="auto" w:fill="F2F5F9"/>
          </w:tcPr>
          <w:p w14:paraId="2F073804" w14:textId="77777777" w:rsidR="0060332F" w:rsidRDefault="009076C0">
            <w:pPr>
              <w:spacing w:after="0" w:line="240" w:lineRule="auto"/>
              <w:jc w:val="center"/>
            </w:pPr>
            <w:r>
              <w:rPr>
                <w:sz w:val="16"/>
              </w:rPr>
              <w:t>204.8</w:t>
            </w:r>
          </w:p>
        </w:tc>
      </w:tr>
      <w:tr w:rsidR="0060332F" w14:paraId="6D6195C1" w14:textId="77777777">
        <w:trPr>
          <w:jc w:val="center"/>
        </w:trPr>
        <w:tc>
          <w:tcPr>
            <w:tcW w:w="567" w:type="dxa"/>
          </w:tcPr>
          <w:p w14:paraId="734CD93D" w14:textId="77777777" w:rsidR="0060332F" w:rsidRDefault="009076C0">
            <w:pPr>
              <w:spacing w:after="0" w:line="240" w:lineRule="auto"/>
            </w:pPr>
            <w:r>
              <w:rPr>
                <w:sz w:val="16"/>
              </w:rPr>
              <w:t>7</w:t>
            </w:r>
          </w:p>
        </w:tc>
        <w:tc>
          <w:tcPr>
            <w:tcW w:w="1247" w:type="dxa"/>
          </w:tcPr>
          <w:p w14:paraId="6636F863" w14:textId="77777777" w:rsidR="0060332F" w:rsidRDefault="009076C0">
            <w:pPr>
              <w:spacing w:after="0" w:line="240" w:lineRule="auto"/>
              <w:jc w:val="center"/>
            </w:pPr>
            <w:r>
              <w:rPr>
                <w:sz w:val="16"/>
              </w:rPr>
              <w:t>PCU2</w:t>
            </w:r>
          </w:p>
        </w:tc>
        <w:tc>
          <w:tcPr>
            <w:tcW w:w="907" w:type="dxa"/>
          </w:tcPr>
          <w:p w14:paraId="65E3D849" w14:textId="77777777" w:rsidR="0060332F" w:rsidRDefault="009076C0">
            <w:pPr>
              <w:spacing w:after="0" w:line="240" w:lineRule="auto"/>
              <w:jc w:val="center"/>
            </w:pPr>
            <w:r>
              <w:rPr>
                <w:sz w:val="16"/>
              </w:rPr>
              <w:t>zero</w:t>
            </w:r>
          </w:p>
        </w:tc>
        <w:tc>
          <w:tcPr>
            <w:tcW w:w="1020" w:type="dxa"/>
          </w:tcPr>
          <w:p w14:paraId="70ED5F0E" w14:textId="77777777" w:rsidR="0060332F" w:rsidRDefault="009076C0">
            <w:pPr>
              <w:spacing w:after="0" w:line="240" w:lineRule="auto"/>
              <w:jc w:val="center"/>
            </w:pPr>
            <w:r>
              <w:rPr>
                <w:sz w:val="16"/>
              </w:rPr>
              <w:t>SPSA</w:t>
            </w:r>
          </w:p>
        </w:tc>
        <w:tc>
          <w:tcPr>
            <w:tcW w:w="567" w:type="dxa"/>
          </w:tcPr>
          <w:p w14:paraId="5D64838F" w14:textId="77777777" w:rsidR="0060332F" w:rsidRDefault="009076C0">
            <w:pPr>
              <w:spacing w:after="0" w:line="240" w:lineRule="auto"/>
              <w:jc w:val="center"/>
            </w:pPr>
            <w:r>
              <w:rPr>
                <w:sz w:val="16"/>
              </w:rPr>
              <w:t>30</w:t>
            </w:r>
          </w:p>
        </w:tc>
        <w:tc>
          <w:tcPr>
            <w:tcW w:w="1247" w:type="dxa"/>
          </w:tcPr>
          <w:p w14:paraId="7417FF4E" w14:textId="77777777" w:rsidR="0060332F" w:rsidRDefault="009076C0">
            <w:pPr>
              <w:spacing w:after="0" w:line="240" w:lineRule="auto"/>
              <w:jc w:val="center"/>
            </w:pPr>
            <w:r>
              <w:rPr>
                <w:sz w:val="16"/>
              </w:rPr>
              <w:t>0.2938</w:t>
            </w:r>
          </w:p>
        </w:tc>
        <w:tc>
          <w:tcPr>
            <w:tcW w:w="1247" w:type="dxa"/>
          </w:tcPr>
          <w:p w14:paraId="57AA44ED" w14:textId="77777777" w:rsidR="0060332F" w:rsidRDefault="009076C0">
            <w:pPr>
              <w:spacing w:after="0" w:line="240" w:lineRule="auto"/>
              <w:jc w:val="center"/>
            </w:pPr>
            <w:r>
              <w:rPr>
                <w:sz w:val="16"/>
              </w:rPr>
              <w:t>-0.00%</w:t>
            </w:r>
          </w:p>
        </w:tc>
        <w:tc>
          <w:tcPr>
            <w:tcW w:w="907" w:type="dxa"/>
          </w:tcPr>
          <w:p w14:paraId="3A232006" w14:textId="77777777" w:rsidR="0060332F" w:rsidRDefault="009076C0">
            <w:pPr>
              <w:spacing w:after="0" w:line="240" w:lineRule="auto"/>
              <w:jc w:val="center"/>
            </w:pPr>
            <w:r>
              <w:rPr>
                <w:sz w:val="16"/>
              </w:rPr>
              <w:t>78</w:t>
            </w:r>
          </w:p>
        </w:tc>
        <w:tc>
          <w:tcPr>
            <w:tcW w:w="907" w:type="dxa"/>
          </w:tcPr>
          <w:p w14:paraId="70905D8B" w14:textId="77777777" w:rsidR="0060332F" w:rsidRDefault="009076C0">
            <w:pPr>
              <w:spacing w:after="0" w:line="240" w:lineRule="auto"/>
              <w:jc w:val="center"/>
            </w:pPr>
            <w:r>
              <w:rPr>
                <w:sz w:val="16"/>
              </w:rPr>
              <w:t>6.6</w:t>
            </w:r>
          </w:p>
        </w:tc>
      </w:tr>
      <w:tr w:rsidR="0060332F" w14:paraId="390CB650" w14:textId="77777777">
        <w:trPr>
          <w:jc w:val="center"/>
        </w:trPr>
        <w:tc>
          <w:tcPr>
            <w:tcW w:w="567" w:type="dxa"/>
            <w:shd w:val="clear" w:color="auto" w:fill="F2F5F9"/>
          </w:tcPr>
          <w:p w14:paraId="53BAFB7B" w14:textId="77777777" w:rsidR="0060332F" w:rsidRDefault="009076C0">
            <w:pPr>
              <w:spacing w:after="0" w:line="240" w:lineRule="auto"/>
            </w:pPr>
            <w:r>
              <w:rPr>
                <w:sz w:val="16"/>
              </w:rPr>
              <w:t>8</w:t>
            </w:r>
          </w:p>
        </w:tc>
        <w:tc>
          <w:tcPr>
            <w:tcW w:w="1247" w:type="dxa"/>
            <w:shd w:val="clear" w:color="auto" w:fill="F2F5F9"/>
          </w:tcPr>
          <w:p w14:paraId="474E8CF4" w14:textId="77777777" w:rsidR="0060332F" w:rsidRDefault="009076C0">
            <w:pPr>
              <w:spacing w:after="0" w:line="240" w:lineRule="auto"/>
              <w:jc w:val="center"/>
            </w:pPr>
            <w:r>
              <w:rPr>
                <w:sz w:val="16"/>
              </w:rPr>
              <w:t>PCU2</w:t>
            </w:r>
          </w:p>
        </w:tc>
        <w:tc>
          <w:tcPr>
            <w:tcW w:w="907" w:type="dxa"/>
            <w:shd w:val="clear" w:color="auto" w:fill="F2F5F9"/>
          </w:tcPr>
          <w:p w14:paraId="2B823C5E" w14:textId="77777777" w:rsidR="0060332F" w:rsidRDefault="009076C0">
            <w:pPr>
              <w:spacing w:after="0" w:line="240" w:lineRule="auto"/>
              <w:jc w:val="center"/>
            </w:pPr>
            <w:r>
              <w:rPr>
                <w:sz w:val="16"/>
              </w:rPr>
              <w:t>zero</w:t>
            </w:r>
          </w:p>
        </w:tc>
        <w:tc>
          <w:tcPr>
            <w:tcW w:w="1020" w:type="dxa"/>
            <w:shd w:val="clear" w:color="auto" w:fill="F2F5F9"/>
          </w:tcPr>
          <w:p w14:paraId="3E529FD1" w14:textId="77777777" w:rsidR="0060332F" w:rsidRDefault="009076C0">
            <w:pPr>
              <w:spacing w:after="0" w:line="240" w:lineRule="auto"/>
              <w:jc w:val="center"/>
            </w:pPr>
            <w:r>
              <w:rPr>
                <w:sz w:val="16"/>
              </w:rPr>
              <w:t>QNSPSA</w:t>
            </w:r>
          </w:p>
        </w:tc>
        <w:tc>
          <w:tcPr>
            <w:tcW w:w="567" w:type="dxa"/>
            <w:shd w:val="clear" w:color="auto" w:fill="F2F5F9"/>
          </w:tcPr>
          <w:p w14:paraId="02C9DB36" w14:textId="77777777" w:rsidR="0060332F" w:rsidRDefault="009076C0">
            <w:pPr>
              <w:spacing w:after="0" w:line="240" w:lineRule="auto"/>
              <w:jc w:val="center"/>
            </w:pPr>
            <w:r>
              <w:rPr>
                <w:sz w:val="16"/>
              </w:rPr>
              <w:t>30</w:t>
            </w:r>
          </w:p>
        </w:tc>
        <w:tc>
          <w:tcPr>
            <w:tcW w:w="1247" w:type="dxa"/>
            <w:shd w:val="clear" w:color="auto" w:fill="F2F5F9"/>
          </w:tcPr>
          <w:p w14:paraId="14EB68A2" w14:textId="77777777" w:rsidR="0060332F" w:rsidRDefault="009076C0">
            <w:pPr>
              <w:spacing w:after="0" w:line="240" w:lineRule="auto"/>
              <w:jc w:val="center"/>
            </w:pPr>
            <w:r>
              <w:rPr>
                <w:sz w:val="16"/>
              </w:rPr>
              <w:t>0.2938</w:t>
            </w:r>
          </w:p>
        </w:tc>
        <w:tc>
          <w:tcPr>
            <w:tcW w:w="1247" w:type="dxa"/>
            <w:shd w:val="clear" w:color="auto" w:fill="F2F5F9"/>
          </w:tcPr>
          <w:p w14:paraId="2619C34E" w14:textId="77777777" w:rsidR="0060332F" w:rsidRDefault="009076C0">
            <w:pPr>
              <w:spacing w:after="0" w:line="240" w:lineRule="auto"/>
              <w:jc w:val="center"/>
            </w:pPr>
            <w:r>
              <w:rPr>
                <w:sz w:val="16"/>
              </w:rPr>
              <w:t>-0.00%</w:t>
            </w:r>
          </w:p>
        </w:tc>
        <w:tc>
          <w:tcPr>
            <w:tcW w:w="907" w:type="dxa"/>
            <w:shd w:val="clear" w:color="auto" w:fill="F2F5F9"/>
          </w:tcPr>
          <w:p w14:paraId="45665782" w14:textId="77777777" w:rsidR="0060332F" w:rsidRDefault="009076C0">
            <w:pPr>
              <w:spacing w:after="0" w:line="240" w:lineRule="auto"/>
              <w:jc w:val="center"/>
            </w:pPr>
            <w:r>
              <w:rPr>
                <w:sz w:val="16"/>
              </w:rPr>
              <w:t>104</w:t>
            </w:r>
          </w:p>
        </w:tc>
        <w:tc>
          <w:tcPr>
            <w:tcW w:w="907" w:type="dxa"/>
            <w:shd w:val="clear" w:color="auto" w:fill="F2F5F9"/>
          </w:tcPr>
          <w:p w14:paraId="0237FDB5" w14:textId="77777777" w:rsidR="0060332F" w:rsidRDefault="009076C0">
            <w:pPr>
              <w:spacing w:after="0" w:line="240" w:lineRule="auto"/>
              <w:jc w:val="center"/>
            </w:pPr>
            <w:r>
              <w:rPr>
                <w:sz w:val="16"/>
              </w:rPr>
              <w:t>10.7</w:t>
            </w:r>
          </w:p>
        </w:tc>
      </w:tr>
      <w:tr w:rsidR="0060332F" w14:paraId="681F9C7B" w14:textId="77777777">
        <w:trPr>
          <w:jc w:val="center"/>
        </w:trPr>
        <w:tc>
          <w:tcPr>
            <w:tcW w:w="567" w:type="dxa"/>
          </w:tcPr>
          <w:p w14:paraId="37BADF53" w14:textId="77777777" w:rsidR="0060332F" w:rsidRDefault="009076C0">
            <w:pPr>
              <w:spacing w:after="0" w:line="240" w:lineRule="auto"/>
            </w:pPr>
            <w:r>
              <w:rPr>
                <w:sz w:val="16"/>
              </w:rPr>
              <w:t>9</w:t>
            </w:r>
          </w:p>
        </w:tc>
        <w:tc>
          <w:tcPr>
            <w:tcW w:w="1247" w:type="dxa"/>
          </w:tcPr>
          <w:p w14:paraId="17164FD7" w14:textId="77777777" w:rsidR="0060332F" w:rsidRDefault="009076C0">
            <w:pPr>
              <w:spacing w:after="0" w:line="240" w:lineRule="auto"/>
              <w:jc w:val="center"/>
            </w:pPr>
            <w:r>
              <w:rPr>
                <w:sz w:val="16"/>
              </w:rPr>
              <w:t>PCU2</w:t>
            </w:r>
          </w:p>
        </w:tc>
        <w:tc>
          <w:tcPr>
            <w:tcW w:w="907" w:type="dxa"/>
          </w:tcPr>
          <w:p w14:paraId="4E01B908" w14:textId="77777777" w:rsidR="0060332F" w:rsidRDefault="009076C0">
            <w:pPr>
              <w:spacing w:after="0" w:line="240" w:lineRule="auto"/>
              <w:jc w:val="center"/>
            </w:pPr>
            <w:r>
              <w:rPr>
                <w:sz w:val="16"/>
              </w:rPr>
              <w:t>zero</w:t>
            </w:r>
          </w:p>
        </w:tc>
        <w:tc>
          <w:tcPr>
            <w:tcW w:w="1020" w:type="dxa"/>
          </w:tcPr>
          <w:p w14:paraId="33243E26" w14:textId="77777777" w:rsidR="0060332F" w:rsidRDefault="009076C0">
            <w:pPr>
              <w:spacing w:after="0" w:line="240" w:lineRule="auto"/>
              <w:jc w:val="center"/>
            </w:pPr>
            <w:r>
              <w:rPr>
                <w:sz w:val="16"/>
              </w:rPr>
              <w:t>GD</w:t>
            </w:r>
          </w:p>
        </w:tc>
        <w:tc>
          <w:tcPr>
            <w:tcW w:w="567" w:type="dxa"/>
          </w:tcPr>
          <w:p w14:paraId="10711445" w14:textId="77777777" w:rsidR="0060332F" w:rsidRDefault="009076C0">
            <w:pPr>
              <w:spacing w:after="0" w:line="240" w:lineRule="auto"/>
              <w:jc w:val="center"/>
            </w:pPr>
            <w:r>
              <w:rPr>
                <w:sz w:val="16"/>
              </w:rPr>
              <w:t>30</w:t>
            </w:r>
          </w:p>
        </w:tc>
        <w:tc>
          <w:tcPr>
            <w:tcW w:w="1247" w:type="dxa"/>
          </w:tcPr>
          <w:p w14:paraId="5D235416" w14:textId="77777777" w:rsidR="0060332F" w:rsidRDefault="009076C0">
            <w:pPr>
              <w:spacing w:after="0" w:line="240" w:lineRule="auto"/>
              <w:jc w:val="center"/>
            </w:pPr>
            <w:r>
              <w:rPr>
                <w:sz w:val="16"/>
              </w:rPr>
              <w:t>0.2938</w:t>
            </w:r>
          </w:p>
        </w:tc>
        <w:tc>
          <w:tcPr>
            <w:tcW w:w="1247" w:type="dxa"/>
          </w:tcPr>
          <w:p w14:paraId="2F5DB299" w14:textId="77777777" w:rsidR="0060332F" w:rsidRDefault="009076C0">
            <w:pPr>
              <w:spacing w:after="0" w:line="240" w:lineRule="auto"/>
              <w:jc w:val="center"/>
            </w:pPr>
            <w:r>
              <w:rPr>
                <w:sz w:val="16"/>
              </w:rPr>
              <w:t>-0.00%</w:t>
            </w:r>
          </w:p>
        </w:tc>
        <w:tc>
          <w:tcPr>
            <w:tcW w:w="907" w:type="dxa"/>
          </w:tcPr>
          <w:p w14:paraId="389972EC" w14:textId="77777777" w:rsidR="0060332F" w:rsidRDefault="009076C0">
            <w:pPr>
              <w:spacing w:after="0" w:line="240" w:lineRule="auto"/>
              <w:jc w:val="center"/>
            </w:pPr>
            <w:r>
              <w:rPr>
                <w:sz w:val="16"/>
              </w:rPr>
              <w:t>1526</w:t>
            </w:r>
          </w:p>
        </w:tc>
        <w:tc>
          <w:tcPr>
            <w:tcW w:w="907" w:type="dxa"/>
          </w:tcPr>
          <w:p w14:paraId="71DA8B51" w14:textId="77777777" w:rsidR="0060332F" w:rsidRDefault="009076C0">
            <w:pPr>
              <w:spacing w:after="0" w:line="240" w:lineRule="auto"/>
              <w:jc w:val="center"/>
            </w:pPr>
            <w:r>
              <w:rPr>
                <w:sz w:val="16"/>
              </w:rPr>
              <w:t>23.9</w:t>
            </w:r>
          </w:p>
        </w:tc>
      </w:tr>
      <w:tr w:rsidR="0060332F" w14:paraId="5B9DF336" w14:textId="77777777">
        <w:trPr>
          <w:jc w:val="center"/>
        </w:trPr>
        <w:tc>
          <w:tcPr>
            <w:tcW w:w="567" w:type="dxa"/>
            <w:shd w:val="clear" w:color="auto" w:fill="F2F5F9"/>
          </w:tcPr>
          <w:p w14:paraId="1FC316D8" w14:textId="77777777" w:rsidR="0060332F" w:rsidRDefault="009076C0">
            <w:pPr>
              <w:spacing w:after="0" w:line="240" w:lineRule="auto"/>
            </w:pPr>
            <w:r>
              <w:rPr>
                <w:sz w:val="16"/>
              </w:rPr>
              <w:t>10</w:t>
            </w:r>
          </w:p>
        </w:tc>
        <w:tc>
          <w:tcPr>
            <w:tcW w:w="1247" w:type="dxa"/>
            <w:shd w:val="clear" w:color="auto" w:fill="F2F5F9"/>
          </w:tcPr>
          <w:p w14:paraId="1A500F1F" w14:textId="77777777" w:rsidR="0060332F" w:rsidRDefault="009076C0">
            <w:pPr>
              <w:spacing w:after="0" w:line="240" w:lineRule="auto"/>
              <w:jc w:val="center"/>
            </w:pPr>
            <w:r>
              <w:rPr>
                <w:sz w:val="16"/>
              </w:rPr>
              <w:t>PCU2</w:t>
            </w:r>
          </w:p>
        </w:tc>
        <w:tc>
          <w:tcPr>
            <w:tcW w:w="907" w:type="dxa"/>
            <w:shd w:val="clear" w:color="auto" w:fill="F2F5F9"/>
          </w:tcPr>
          <w:p w14:paraId="0C60EA03" w14:textId="77777777" w:rsidR="0060332F" w:rsidRDefault="009076C0">
            <w:pPr>
              <w:spacing w:after="0" w:line="240" w:lineRule="auto"/>
              <w:jc w:val="center"/>
            </w:pPr>
            <w:r>
              <w:rPr>
                <w:sz w:val="16"/>
              </w:rPr>
              <w:t>zero</w:t>
            </w:r>
          </w:p>
        </w:tc>
        <w:tc>
          <w:tcPr>
            <w:tcW w:w="1020" w:type="dxa"/>
            <w:shd w:val="clear" w:color="auto" w:fill="F2F5F9"/>
          </w:tcPr>
          <w:p w14:paraId="7CFE2F15" w14:textId="77777777" w:rsidR="0060332F" w:rsidRDefault="009076C0">
            <w:pPr>
              <w:spacing w:after="0" w:line="240" w:lineRule="auto"/>
              <w:jc w:val="center"/>
            </w:pPr>
            <w:r>
              <w:rPr>
                <w:sz w:val="16"/>
              </w:rPr>
              <w:t>ADAM</w:t>
            </w:r>
          </w:p>
        </w:tc>
        <w:tc>
          <w:tcPr>
            <w:tcW w:w="567" w:type="dxa"/>
            <w:shd w:val="clear" w:color="auto" w:fill="F2F5F9"/>
          </w:tcPr>
          <w:p w14:paraId="3E612919" w14:textId="77777777" w:rsidR="0060332F" w:rsidRDefault="009076C0">
            <w:pPr>
              <w:spacing w:after="0" w:line="240" w:lineRule="auto"/>
              <w:jc w:val="center"/>
            </w:pPr>
            <w:r>
              <w:rPr>
                <w:sz w:val="16"/>
              </w:rPr>
              <w:t>30</w:t>
            </w:r>
          </w:p>
        </w:tc>
        <w:tc>
          <w:tcPr>
            <w:tcW w:w="1247" w:type="dxa"/>
            <w:shd w:val="clear" w:color="auto" w:fill="F2F5F9"/>
          </w:tcPr>
          <w:p w14:paraId="30727049" w14:textId="77777777" w:rsidR="0060332F" w:rsidRDefault="009076C0">
            <w:pPr>
              <w:spacing w:after="0" w:line="240" w:lineRule="auto"/>
              <w:jc w:val="center"/>
            </w:pPr>
            <w:r>
              <w:rPr>
                <w:sz w:val="16"/>
              </w:rPr>
              <w:t>0.2938</w:t>
            </w:r>
          </w:p>
        </w:tc>
        <w:tc>
          <w:tcPr>
            <w:tcW w:w="1247" w:type="dxa"/>
            <w:shd w:val="clear" w:color="auto" w:fill="F2F5F9"/>
          </w:tcPr>
          <w:p w14:paraId="314A6FF2" w14:textId="77777777" w:rsidR="0060332F" w:rsidRDefault="009076C0">
            <w:pPr>
              <w:spacing w:after="0" w:line="240" w:lineRule="auto"/>
              <w:jc w:val="center"/>
            </w:pPr>
            <w:r>
              <w:rPr>
                <w:sz w:val="16"/>
              </w:rPr>
              <w:t>-0.00%</w:t>
            </w:r>
          </w:p>
        </w:tc>
        <w:tc>
          <w:tcPr>
            <w:tcW w:w="907" w:type="dxa"/>
            <w:shd w:val="clear" w:color="auto" w:fill="F2F5F9"/>
          </w:tcPr>
          <w:p w14:paraId="0FB55F13" w14:textId="77777777" w:rsidR="0060332F" w:rsidRDefault="009076C0">
            <w:pPr>
              <w:spacing w:after="0" w:line="240" w:lineRule="auto"/>
              <w:jc w:val="center"/>
            </w:pPr>
            <w:r>
              <w:rPr>
                <w:sz w:val="16"/>
              </w:rPr>
              <w:t>1526</w:t>
            </w:r>
          </w:p>
        </w:tc>
        <w:tc>
          <w:tcPr>
            <w:tcW w:w="907" w:type="dxa"/>
            <w:shd w:val="clear" w:color="auto" w:fill="F2F5F9"/>
          </w:tcPr>
          <w:p w14:paraId="3C0D0C4E" w14:textId="77777777" w:rsidR="0060332F" w:rsidRDefault="009076C0">
            <w:pPr>
              <w:spacing w:after="0" w:line="240" w:lineRule="auto"/>
              <w:jc w:val="center"/>
            </w:pPr>
            <w:r>
              <w:rPr>
                <w:sz w:val="16"/>
              </w:rPr>
              <w:t>32.0</w:t>
            </w:r>
          </w:p>
        </w:tc>
      </w:tr>
      <w:tr w:rsidR="0060332F" w14:paraId="4FF461A9" w14:textId="77777777">
        <w:trPr>
          <w:jc w:val="center"/>
        </w:trPr>
        <w:tc>
          <w:tcPr>
            <w:tcW w:w="567" w:type="dxa"/>
          </w:tcPr>
          <w:p w14:paraId="55884784" w14:textId="77777777" w:rsidR="0060332F" w:rsidRDefault="009076C0">
            <w:pPr>
              <w:spacing w:after="0" w:line="240" w:lineRule="auto"/>
            </w:pPr>
            <w:r>
              <w:rPr>
                <w:sz w:val="16"/>
              </w:rPr>
              <w:t>11</w:t>
            </w:r>
          </w:p>
        </w:tc>
        <w:tc>
          <w:tcPr>
            <w:tcW w:w="1247" w:type="dxa"/>
          </w:tcPr>
          <w:p w14:paraId="682C782E" w14:textId="77777777" w:rsidR="0060332F" w:rsidRDefault="009076C0">
            <w:pPr>
              <w:spacing w:after="0" w:line="240" w:lineRule="auto"/>
              <w:jc w:val="center"/>
            </w:pPr>
            <w:r>
              <w:rPr>
                <w:sz w:val="16"/>
              </w:rPr>
              <w:t>DexcG</w:t>
            </w:r>
          </w:p>
        </w:tc>
        <w:tc>
          <w:tcPr>
            <w:tcW w:w="907" w:type="dxa"/>
          </w:tcPr>
          <w:p w14:paraId="0D0B65C4" w14:textId="77777777" w:rsidR="0060332F" w:rsidRDefault="009076C0">
            <w:pPr>
              <w:spacing w:after="0" w:line="240" w:lineRule="auto"/>
              <w:jc w:val="center"/>
            </w:pPr>
            <w:r>
              <w:rPr>
                <w:sz w:val="16"/>
              </w:rPr>
              <w:t>zero</w:t>
            </w:r>
          </w:p>
        </w:tc>
        <w:tc>
          <w:tcPr>
            <w:tcW w:w="1020" w:type="dxa"/>
          </w:tcPr>
          <w:p w14:paraId="094BB6A5" w14:textId="77777777" w:rsidR="0060332F" w:rsidRDefault="009076C0">
            <w:pPr>
              <w:spacing w:after="0" w:line="240" w:lineRule="auto"/>
              <w:jc w:val="center"/>
            </w:pPr>
            <w:r>
              <w:rPr>
                <w:sz w:val="16"/>
              </w:rPr>
              <w:t>ADAM</w:t>
            </w:r>
          </w:p>
        </w:tc>
        <w:tc>
          <w:tcPr>
            <w:tcW w:w="567" w:type="dxa"/>
          </w:tcPr>
          <w:p w14:paraId="38AA9263" w14:textId="77777777" w:rsidR="0060332F" w:rsidRDefault="009076C0">
            <w:pPr>
              <w:spacing w:after="0" w:line="240" w:lineRule="auto"/>
              <w:jc w:val="center"/>
            </w:pPr>
            <w:r>
              <w:rPr>
                <w:sz w:val="16"/>
              </w:rPr>
              <w:t>18</w:t>
            </w:r>
          </w:p>
        </w:tc>
        <w:tc>
          <w:tcPr>
            <w:tcW w:w="1247" w:type="dxa"/>
          </w:tcPr>
          <w:p w14:paraId="02BEAD85" w14:textId="77777777" w:rsidR="0060332F" w:rsidRDefault="009076C0">
            <w:pPr>
              <w:spacing w:after="0" w:line="240" w:lineRule="auto"/>
              <w:jc w:val="center"/>
            </w:pPr>
            <w:r>
              <w:rPr>
                <w:sz w:val="16"/>
              </w:rPr>
              <w:t>0.8578</w:t>
            </w:r>
          </w:p>
        </w:tc>
        <w:tc>
          <w:tcPr>
            <w:tcW w:w="1247" w:type="dxa"/>
          </w:tcPr>
          <w:p w14:paraId="68137AB7" w14:textId="77777777" w:rsidR="0060332F" w:rsidRDefault="009076C0">
            <w:pPr>
              <w:spacing w:after="0" w:line="240" w:lineRule="auto"/>
              <w:jc w:val="center"/>
            </w:pPr>
            <w:r>
              <w:rPr>
                <w:sz w:val="16"/>
              </w:rPr>
              <w:t>-192.03%</w:t>
            </w:r>
          </w:p>
        </w:tc>
        <w:tc>
          <w:tcPr>
            <w:tcW w:w="907" w:type="dxa"/>
          </w:tcPr>
          <w:p w14:paraId="4E57AF8D" w14:textId="77777777" w:rsidR="0060332F" w:rsidRDefault="009076C0">
            <w:pPr>
              <w:spacing w:after="0" w:line="240" w:lineRule="auto"/>
              <w:jc w:val="center"/>
            </w:pPr>
            <w:r>
              <w:rPr>
                <w:sz w:val="16"/>
              </w:rPr>
              <w:t>926</w:t>
            </w:r>
          </w:p>
        </w:tc>
        <w:tc>
          <w:tcPr>
            <w:tcW w:w="907" w:type="dxa"/>
          </w:tcPr>
          <w:p w14:paraId="14F68260" w14:textId="77777777" w:rsidR="0060332F" w:rsidRDefault="009076C0">
            <w:pPr>
              <w:spacing w:after="0" w:line="240" w:lineRule="auto"/>
              <w:jc w:val="center"/>
            </w:pPr>
            <w:r>
              <w:rPr>
                <w:sz w:val="16"/>
              </w:rPr>
              <w:t>23.5</w:t>
            </w:r>
          </w:p>
        </w:tc>
      </w:tr>
      <w:tr w:rsidR="0060332F" w14:paraId="7E557676" w14:textId="77777777">
        <w:trPr>
          <w:jc w:val="center"/>
        </w:trPr>
        <w:tc>
          <w:tcPr>
            <w:tcW w:w="567" w:type="dxa"/>
            <w:shd w:val="clear" w:color="auto" w:fill="F2F5F9"/>
          </w:tcPr>
          <w:p w14:paraId="6D53607E" w14:textId="77777777" w:rsidR="0060332F" w:rsidRDefault="009076C0">
            <w:pPr>
              <w:spacing w:after="0" w:line="240" w:lineRule="auto"/>
            </w:pPr>
            <w:r>
              <w:rPr>
                <w:sz w:val="16"/>
              </w:rPr>
              <w:t>12</w:t>
            </w:r>
          </w:p>
        </w:tc>
        <w:tc>
          <w:tcPr>
            <w:tcW w:w="1247" w:type="dxa"/>
            <w:shd w:val="clear" w:color="auto" w:fill="F2F5F9"/>
          </w:tcPr>
          <w:p w14:paraId="32A9A248" w14:textId="77777777" w:rsidR="0060332F" w:rsidRDefault="009076C0">
            <w:pPr>
              <w:spacing w:after="0" w:line="240" w:lineRule="auto"/>
              <w:jc w:val="center"/>
            </w:pPr>
            <w:r>
              <w:rPr>
                <w:sz w:val="16"/>
              </w:rPr>
              <w:t>UCCSD</w:t>
            </w:r>
          </w:p>
        </w:tc>
        <w:tc>
          <w:tcPr>
            <w:tcW w:w="907" w:type="dxa"/>
            <w:shd w:val="clear" w:color="auto" w:fill="F2F5F9"/>
          </w:tcPr>
          <w:p w14:paraId="30C37C33" w14:textId="77777777" w:rsidR="0060332F" w:rsidRDefault="009076C0">
            <w:pPr>
              <w:spacing w:after="0" w:line="240" w:lineRule="auto"/>
              <w:jc w:val="center"/>
            </w:pPr>
            <w:r>
              <w:rPr>
                <w:sz w:val="16"/>
              </w:rPr>
              <w:t>zero</w:t>
            </w:r>
          </w:p>
        </w:tc>
        <w:tc>
          <w:tcPr>
            <w:tcW w:w="1020" w:type="dxa"/>
            <w:shd w:val="clear" w:color="auto" w:fill="F2F5F9"/>
          </w:tcPr>
          <w:p w14:paraId="56807469" w14:textId="77777777" w:rsidR="0060332F" w:rsidRDefault="009076C0">
            <w:pPr>
              <w:spacing w:after="0" w:line="240" w:lineRule="auto"/>
              <w:jc w:val="center"/>
            </w:pPr>
            <w:r>
              <w:rPr>
                <w:sz w:val="16"/>
              </w:rPr>
              <w:t>ADAM</w:t>
            </w:r>
          </w:p>
        </w:tc>
        <w:tc>
          <w:tcPr>
            <w:tcW w:w="567" w:type="dxa"/>
            <w:shd w:val="clear" w:color="auto" w:fill="F2F5F9"/>
          </w:tcPr>
          <w:p w14:paraId="18FECFB7" w14:textId="77777777" w:rsidR="0060332F" w:rsidRDefault="009076C0">
            <w:pPr>
              <w:spacing w:after="0" w:line="240" w:lineRule="auto"/>
              <w:jc w:val="center"/>
            </w:pPr>
            <w:r>
              <w:rPr>
                <w:sz w:val="16"/>
              </w:rPr>
              <w:t>26</w:t>
            </w:r>
          </w:p>
        </w:tc>
        <w:tc>
          <w:tcPr>
            <w:tcW w:w="1247" w:type="dxa"/>
            <w:shd w:val="clear" w:color="auto" w:fill="F2F5F9"/>
          </w:tcPr>
          <w:p w14:paraId="027364B8" w14:textId="77777777" w:rsidR="0060332F" w:rsidRDefault="009076C0">
            <w:pPr>
              <w:spacing w:after="0" w:line="240" w:lineRule="auto"/>
              <w:jc w:val="center"/>
            </w:pPr>
            <w:r>
              <w:rPr>
                <w:sz w:val="16"/>
              </w:rPr>
              <w:t>1.20</w:t>
            </w:r>
          </w:p>
        </w:tc>
        <w:tc>
          <w:tcPr>
            <w:tcW w:w="1247" w:type="dxa"/>
            <w:shd w:val="clear" w:color="auto" w:fill="F2F5F9"/>
          </w:tcPr>
          <w:p w14:paraId="1FEB9407" w14:textId="77777777" w:rsidR="0060332F" w:rsidRDefault="009076C0">
            <w:pPr>
              <w:spacing w:after="0" w:line="240" w:lineRule="auto"/>
              <w:jc w:val="center"/>
            </w:pPr>
            <w:r>
              <w:rPr>
                <w:sz w:val="16"/>
              </w:rPr>
              <w:t>-307.56%</w:t>
            </w:r>
          </w:p>
        </w:tc>
        <w:tc>
          <w:tcPr>
            <w:tcW w:w="907" w:type="dxa"/>
            <w:shd w:val="clear" w:color="auto" w:fill="F2F5F9"/>
          </w:tcPr>
          <w:p w14:paraId="2B9A9854" w14:textId="77777777" w:rsidR="0060332F" w:rsidRDefault="009076C0">
            <w:pPr>
              <w:spacing w:after="0" w:line="240" w:lineRule="auto"/>
              <w:jc w:val="center"/>
            </w:pPr>
            <w:r>
              <w:rPr>
                <w:sz w:val="16"/>
              </w:rPr>
              <w:t>1326</w:t>
            </w:r>
          </w:p>
        </w:tc>
        <w:tc>
          <w:tcPr>
            <w:tcW w:w="907" w:type="dxa"/>
            <w:shd w:val="clear" w:color="auto" w:fill="F2F5F9"/>
          </w:tcPr>
          <w:p w14:paraId="64D29971" w14:textId="77777777" w:rsidR="0060332F" w:rsidRDefault="009076C0">
            <w:pPr>
              <w:spacing w:after="0" w:line="240" w:lineRule="auto"/>
              <w:jc w:val="center"/>
            </w:pPr>
            <w:r>
              <w:rPr>
                <w:sz w:val="16"/>
              </w:rPr>
              <w:t>22.9</w:t>
            </w:r>
          </w:p>
        </w:tc>
      </w:tr>
    </w:tbl>
    <w:p w14:paraId="2FAE9B15" w14:textId="77777777" w:rsidR="0060332F" w:rsidRDefault="0060332F">
      <w:pPr>
        <w:spacing w:after="40"/>
      </w:pPr>
    </w:p>
    <w:p w14:paraId="5880452D" w14:textId="77777777" w:rsidR="0060332F" w:rsidRDefault="009076C0">
      <w:pPr>
        <w:jc w:val="both"/>
      </w:pPr>
      <w:r>
        <w:t>Only gradient descent from the HF point actually recovers correlation: UCCSD 98.37% (0.0048 mHa, 1,326 evaluations, 22.8 s), DexcG 97.83%, k-UpCCGSD 88.0% (7,526 evaluations, 393 s). Every non-zero initialization fails for every ansatz, often by hundreds of mHa. Most DexcG runs from half/one/random land 700–795 mHa above CASCI. With 18–150 parameters, a displacement of 0.5–1 rad per parameter puts the state in a different electronic configuration, and 25 iterations are not enough to return.</w:t>
      </w:r>
    </w:p>
    <w:p w14:paraId="4BEAB34D" w14:textId="77777777" w:rsidR="0060332F" w:rsidRDefault="009076C0">
      <w:pPr>
        <w:pStyle w:val="Heading2"/>
      </w:pPr>
      <w:bookmarkStart w:id="30" w:name="_Toc241237205"/>
      <w:r>
        <w:t>4.7 Scaling to (6e,6o): 12 qubits, SPSA only, 15 iterations</w:t>
      </w:r>
      <w:bookmarkEnd w:id="30"/>
    </w:p>
    <w:p w14:paraId="05ED76A7" w14:textId="77777777" w:rsidR="0060332F" w:rsidRDefault="009076C0">
      <w:pPr>
        <w:pStyle w:val="Caption"/>
        <w:keepNext/>
      </w:pPr>
      <w:r>
        <w:rPr>
          <w:b/>
          <w:i w:val="0"/>
        </w:rPr>
        <w:t xml:space="preserve">Table 21. </w:t>
      </w:r>
      <w:r>
        <w:t>All 12 (6e,6o) runs (</w:t>
      </w:r>
      <w:r>
        <w:rPr>
          <w:rFonts w:ascii="Consolas" w:hAnsi="Consolas"/>
          <w:color w:val="8B1E3F"/>
          <w:sz w:val="16"/>
        </w:rPr>
        <w:t>benchmark_results_6-31gd_p_6e6o.json</w:t>
      </w:r>
      <w:r>
        <w:t xml:space="preserve">). </w:t>
      </w:r>
      <m:oMath>
        <m:sSub>
          <m:sSubPr>
            <m:ctrlPr>
              <w:rPr>
                <w:rFonts w:ascii="Cambria Math" w:hAnsi="Cambria Math"/>
              </w:rPr>
            </m:ctrlPr>
          </m:sSubPr>
          <m:e>
            <m:r>
              <w:rPr>
                <w:rFonts w:ascii="Cambria Math" w:hAnsi="Cambria Math"/>
              </w:rPr>
              <m:t>E</m:t>
            </m:r>
          </m:e>
          <m:sub>
            <m:r>
              <w:rPr>
                <w:rFonts w:ascii="Cambria Math" w:hAnsi="Cambria Math"/>
              </w:rPr>
              <m:t>CASCI</m:t>
            </m:r>
          </m:sub>
        </m:sSub>
        <m:r>
          <w:rPr>
            <w:rFonts w:ascii="Cambria Math" w:hAnsi="Cambria Math"/>
          </w:rPr>
          <m:t>=-639.72562598</m:t>
        </m:r>
      </m:oMath>
      <w:r>
        <w:t xml:space="preserve"> Ha, </w:t>
      </w:r>
      <m:oMath>
        <m:sSub>
          <m:sSubPr>
            <m:ctrlPr>
              <w:rPr>
                <w:rFonts w:ascii="Cambria Math" w:hAnsi="Cambria Math"/>
              </w:rPr>
            </m:ctrlPr>
          </m:sSubPr>
          <m:e>
            <m:r>
              <w:rPr>
                <w:rFonts w:ascii="Cambria Math" w:hAnsi="Cambria Math"/>
              </w:rPr>
              <m:t>E</m:t>
            </m:r>
          </m:e>
          <m:sub>
            <m:r>
              <w:rPr>
                <w:rFonts w:ascii="Cambria Math" w:hAnsi="Cambria Math"/>
              </w:rPr>
              <m:t>corr</m:t>
            </m:r>
          </m:sub>
        </m:sSub>
        <m:r>
          <w:rPr>
            <w:rFonts w:ascii="Cambria Math" w:hAnsi="Cambria Math"/>
          </w:rPr>
          <m:t>=1.38368</m:t>
        </m:r>
      </m:oMath>
      <w:r>
        <w:t xml:space="preserve"> mHa. k-UpCCGSD was not run.</w:t>
      </w:r>
    </w:p>
    <w:tbl>
      <w:tblPr>
        <w:tblW w:w="8957"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247"/>
        <w:gridCol w:w="1020"/>
        <w:gridCol w:w="567"/>
        <w:gridCol w:w="1814"/>
        <w:gridCol w:w="1247"/>
        <w:gridCol w:w="1361"/>
        <w:gridCol w:w="794"/>
        <w:gridCol w:w="907"/>
      </w:tblGrid>
      <w:tr w:rsidR="0060332F" w14:paraId="01B16BA2" w14:textId="77777777">
        <w:trPr>
          <w:tblHeader/>
          <w:jc w:val="center"/>
        </w:trPr>
        <w:tc>
          <w:tcPr>
            <w:tcW w:w="1247" w:type="dxa"/>
            <w:shd w:val="clear" w:color="auto" w:fill="1B3A5C"/>
          </w:tcPr>
          <w:p w14:paraId="01EDAACE" w14:textId="77777777" w:rsidR="0060332F" w:rsidRDefault="009076C0">
            <w:pPr>
              <w:spacing w:after="0" w:line="240" w:lineRule="auto"/>
            </w:pPr>
            <w:r>
              <w:rPr>
                <w:b/>
                <w:color w:val="FFFFFF"/>
                <w:sz w:val="16"/>
              </w:rPr>
              <w:t>Ansatz</w:t>
            </w:r>
          </w:p>
        </w:tc>
        <w:tc>
          <w:tcPr>
            <w:tcW w:w="1020" w:type="dxa"/>
            <w:shd w:val="clear" w:color="auto" w:fill="1B3A5C"/>
          </w:tcPr>
          <w:p w14:paraId="15BE54EA" w14:textId="77777777" w:rsidR="0060332F" w:rsidRDefault="009076C0">
            <w:pPr>
              <w:spacing w:after="0" w:line="240" w:lineRule="auto"/>
              <w:jc w:val="center"/>
            </w:pPr>
            <w:r>
              <w:rPr>
                <w:b/>
                <w:color w:val="FFFFFF"/>
                <w:sz w:val="16"/>
              </w:rPr>
              <w:t>Init</w:t>
            </w:r>
          </w:p>
        </w:tc>
        <w:tc>
          <w:tcPr>
            <w:tcW w:w="567" w:type="dxa"/>
            <w:shd w:val="clear" w:color="auto" w:fill="1B3A5C"/>
          </w:tcPr>
          <w:p w14:paraId="41CC51B4" w14:textId="77777777" w:rsidR="0060332F" w:rsidRDefault="009076C0">
            <w:pPr>
              <w:spacing w:after="0" w:line="240" w:lineRule="auto"/>
              <w:jc w:val="center"/>
            </w:pPr>
            <w:r>
              <w:rPr>
                <w:b/>
                <w:color w:val="FFFFFF"/>
                <w:sz w:val="16"/>
              </w:rPr>
              <w:t>d</w:t>
            </w:r>
          </w:p>
        </w:tc>
        <w:tc>
          <w:tcPr>
            <w:tcW w:w="1814" w:type="dxa"/>
            <w:shd w:val="clear" w:color="auto" w:fill="1B3A5C"/>
          </w:tcPr>
          <w:p w14:paraId="566735D0" w14:textId="77777777" w:rsidR="0060332F" w:rsidRDefault="009076C0">
            <w:pPr>
              <w:spacing w:after="0" w:line="240" w:lineRule="auto"/>
              <w:jc w:val="center"/>
            </w:pPr>
            <w:r>
              <w:rPr>
                <w:b/>
                <w:color w:val="FFFFFF"/>
                <w:sz w:val="16"/>
              </w:rPr>
              <w:t>Final energy (Ha)</w:t>
            </w:r>
          </w:p>
        </w:tc>
        <w:tc>
          <w:tcPr>
            <w:tcW w:w="1247" w:type="dxa"/>
            <w:shd w:val="clear" w:color="auto" w:fill="1B3A5C"/>
          </w:tcPr>
          <w:p w14:paraId="50885B15" w14:textId="77777777" w:rsidR="0060332F" w:rsidRDefault="009076C0">
            <w:pPr>
              <w:spacing w:after="0" w:line="240" w:lineRule="auto"/>
              <w:jc w:val="center"/>
            </w:pPr>
            <w:r>
              <w:rPr>
                <w:b/>
                <w:color w:val="FFFFFF"/>
                <w:sz w:val="16"/>
              </w:rPr>
              <w:t>Error (mHa)</w:t>
            </w:r>
          </w:p>
        </w:tc>
        <w:tc>
          <w:tcPr>
            <w:tcW w:w="1361" w:type="dxa"/>
            <w:shd w:val="clear" w:color="auto" w:fill="1B3A5C"/>
          </w:tcPr>
          <w:p w14:paraId="1A1B0B66" w14:textId="77777777" w:rsidR="0060332F" w:rsidRDefault="009076C0">
            <w:pPr>
              <w:spacing w:after="0" w:line="240" w:lineRule="auto"/>
              <w:jc w:val="center"/>
            </w:pPr>
            <w:r>
              <w:rPr>
                <w:b/>
                <w:color w:val="FFFFFF"/>
                <w:sz w:val="16"/>
              </w:rPr>
              <w:t>% Corr</w:t>
            </w:r>
          </w:p>
        </w:tc>
        <w:tc>
          <w:tcPr>
            <w:tcW w:w="794" w:type="dxa"/>
            <w:shd w:val="clear" w:color="auto" w:fill="1B3A5C"/>
          </w:tcPr>
          <w:p w14:paraId="1A910892" w14:textId="77777777" w:rsidR="0060332F" w:rsidRDefault="009076C0">
            <w:pPr>
              <w:spacing w:after="0" w:line="240" w:lineRule="auto"/>
              <w:jc w:val="center"/>
            </w:pPr>
            <w:r>
              <w:rPr>
                <w:b/>
                <w:color w:val="FFFFFF"/>
                <w:sz w:val="16"/>
              </w:rPr>
              <w:t>Evals</w:t>
            </w:r>
          </w:p>
        </w:tc>
        <w:tc>
          <w:tcPr>
            <w:tcW w:w="907" w:type="dxa"/>
            <w:shd w:val="clear" w:color="auto" w:fill="1B3A5C"/>
          </w:tcPr>
          <w:p w14:paraId="49028B93" w14:textId="77777777" w:rsidR="0060332F" w:rsidRDefault="009076C0">
            <w:pPr>
              <w:spacing w:after="0" w:line="240" w:lineRule="auto"/>
              <w:jc w:val="center"/>
            </w:pPr>
            <w:r>
              <w:rPr>
                <w:b/>
                <w:color w:val="FFFFFF"/>
                <w:sz w:val="16"/>
              </w:rPr>
              <w:t>Time (s)</w:t>
            </w:r>
          </w:p>
        </w:tc>
      </w:tr>
      <w:tr w:rsidR="0060332F" w14:paraId="566CFAA1" w14:textId="77777777">
        <w:trPr>
          <w:jc w:val="center"/>
        </w:trPr>
        <w:tc>
          <w:tcPr>
            <w:tcW w:w="1247" w:type="dxa"/>
          </w:tcPr>
          <w:p w14:paraId="0E7AE88B" w14:textId="77777777" w:rsidR="0060332F" w:rsidRDefault="009076C0">
            <w:pPr>
              <w:spacing w:after="0" w:line="240" w:lineRule="auto"/>
            </w:pPr>
            <w:r>
              <w:rPr>
                <w:sz w:val="16"/>
              </w:rPr>
              <w:t>PCU2</w:t>
            </w:r>
          </w:p>
        </w:tc>
        <w:tc>
          <w:tcPr>
            <w:tcW w:w="1020" w:type="dxa"/>
          </w:tcPr>
          <w:p w14:paraId="1C37C2F0" w14:textId="77777777" w:rsidR="0060332F" w:rsidRDefault="009076C0">
            <w:pPr>
              <w:spacing w:after="0" w:line="240" w:lineRule="auto"/>
              <w:jc w:val="center"/>
            </w:pPr>
            <w:r>
              <w:rPr>
                <w:sz w:val="16"/>
              </w:rPr>
              <w:t>zero</w:t>
            </w:r>
          </w:p>
        </w:tc>
        <w:tc>
          <w:tcPr>
            <w:tcW w:w="567" w:type="dxa"/>
          </w:tcPr>
          <w:p w14:paraId="223E42A3" w14:textId="77777777" w:rsidR="0060332F" w:rsidRDefault="009076C0">
            <w:pPr>
              <w:spacing w:after="0" w:line="240" w:lineRule="auto"/>
              <w:jc w:val="center"/>
            </w:pPr>
            <w:r>
              <w:rPr>
                <w:sz w:val="16"/>
              </w:rPr>
              <w:t>46</w:t>
            </w:r>
          </w:p>
        </w:tc>
        <w:tc>
          <w:tcPr>
            <w:tcW w:w="1814" w:type="dxa"/>
          </w:tcPr>
          <w:p w14:paraId="498F2BB3" w14:textId="77777777" w:rsidR="0060332F" w:rsidRDefault="009076C0">
            <w:pPr>
              <w:spacing w:after="0" w:line="240" w:lineRule="auto"/>
              <w:jc w:val="center"/>
            </w:pPr>
            <w:r>
              <w:rPr>
                <w:sz w:val="16"/>
              </w:rPr>
              <w:t>-639.72424230</w:t>
            </w:r>
          </w:p>
        </w:tc>
        <w:tc>
          <w:tcPr>
            <w:tcW w:w="1247" w:type="dxa"/>
          </w:tcPr>
          <w:p w14:paraId="148C4C9E" w14:textId="77777777" w:rsidR="0060332F" w:rsidRDefault="009076C0">
            <w:pPr>
              <w:spacing w:after="0" w:line="240" w:lineRule="auto"/>
              <w:jc w:val="center"/>
            </w:pPr>
            <w:r>
              <w:rPr>
                <w:sz w:val="16"/>
              </w:rPr>
              <w:t>1.38</w:t>
            </w:r>
          </w:p>
        </w:tc>
        <w:tc>
          <w:tcPr>
            <w:tcW w:w="1361" w:type="dxa"/>
          </w:tcPr>
          <w:p w14:paraId="65641406" w14:textId="77777777" w:rsidR="0060332F" w:rsidRDefault="009076C0">
            <w:pPr>
              <w:spacing w:after="0" w:line="240" w:lineRule="auto"/>
              <w:jc w:val="center"/>
            </w:pPr>
            <w:r>
              <w:rPr>
                <w:sz w:val="16"/>
              </w:rPr>
              <w:t>-0.0%</w:t>
            </w:r>
          </w:p>
        </w:tc>
        <w:tc>
          <w:tcPr>
            <w:tcW w:w="794" w:type="dxa"/>
          </w:tcPr>
          <w:p w14:paraId="4B612716" w14:textId="77777777" w:rsidR="0060332F" w:rsidRDefault="009076C0">
            <w:pPr>
              <w:spacing w:after="0" w:line="240" w:lineRule="auto"/>
              <w:jc w:val="center"/>
            </w:pPr>
            <w:r>
              <w:rPr>
                <w:sz w:val="16"/>
              </w:rPr>
              <w:t>48</w:t>
            </w:r>
          </w:p>
        </w:tc>
        <w:tc>
          <w:tcPr>
            <w:tcW w:w="907" w:type="dxa"/>
          </w:tcPr>
          <w:p w14:paraId="692548F6" w14:textId="77777777" w:rsidR="0060332F" w:rsidRDefault="009076C0">
            <w:pPr>
              <w:spacing w:after="0" w:line="240" w:lineRule="auto"/>
              <w:jc w:val="center"/>
            </w:pPr>
            <w:r>
              <w:rPr>
                <w:sz w:val="16"/>
              </w:rPr>
              <w:t>4.6</w:t>
            </w:r>
          </w:p>
        </w:tc>
      </w:tr>
      <w:tr w:rsidR="0060332F" w14:paraId="17CBEBEC" w14:textId="77777777">
        <w:trPr>
          <w:jc w:val="center"/>
        </w:trPr>
        <w:tc>
          <w:tcPr>
            <w:tcW w:w="1247" w:type="dxa"/>
            <w:shd w:val="clear" w:color="auto" w:fill="F2F5F9"/>
          </w:tcPr>
          <w:p w14:paraId="2DD7D698" w14:textId="77777777" w:rsidR="0060332F" w:rsidRDefault="009076C0">
            <w:pPr>
              <w:spacing w:after="0" w:line="240" w:lineRule="auto"/>
            </w:pPr>
            <w:r>
              <w:rPr>
                <w:sz w:val="16"/>
              </w:rPr>
              <w:t>PCU2</w:t>
            </w:r>
          </w:p>
        </w:tc>
        <w:tc>
          <w:tcPr>
            <w:tcW w:w="1020" w:type="dxa"/>
            <w:shd w:val="clear" w:color="auto" w:fill="F2F5F9"/>
          </w:tcPr>
          <w:p w14:paraId="4C505278" w14:textId="77777777" w:rsidR="0060332F" w:rsidRDefault="009076C0">
            <w:pPr>
              <w:spacing w:after="0" w:line="240" w:lineRule="auto"/>
              <w:jc w:val="center"/>
            </w:pPr>
            <w:r>
              <w:rPr>
                <w:sz w:val="16"/>
              </w:rPr>
              <w:t>random</w:t>
            </w:r>
          </w:p>
        </w:tc>
        <w:tc>
          <w:tcPr>
            <w:tcW w:w="567" w:type="dxa"/>
            <w:shd w:val="clear" w:color="auto" w:fill="F2F5F9"/>
          </w:tcPr>
          <w:p w14:paraId="4078A9D9" w14:textId="77777777" w:rsidR="0060332F" w:rsidRDefault="009076C0">
            <w:pPr>
              <w:spacing w:after="0" w:line="240" w:lineRule="auto"/>
              <w:jc w:val="center"/>
            </w:pPr>
            <w:r>
              <w:rPr>
                <w:sz w:val="16"/>
              </w:rPr>
              <w:t>46</w:t>
            </w:r>
          </w:p>
        </w:tc>
        <w:tc>
          <w:tcPr>
            <w:tcW w:w="1814" w:type="dxa"/>
            <w:shd w:val="clear" w:color="auto" w:fill="F2F5F9"/>
          </w:tcPr>
          <w:p w14:paraId="7018C504" w14:textId="77777777" w:rsidR="0060332F" w:rsidRDefault="009076C0">
            <w:pPr>
              <w:spacing w:after="0" w:line="240" w:lineRule="auto"/>
              <w:jc w:val="center"/>
            </w:pPr>
            <w:r>
              <w:rPr>
                <w:sz w:val="16"/>
              </w:rPr>
              <w:t>-639.51036946</w:t>
            </w:r>
          </w:p>
        </w:tc>
        <w:tc>
          <w:tcPr>
            <w:tcW w:w="1247" w:type="dxa"/>
            <w:shd w:val="clear" w:color="auto" w:fill="F2F5F9"/>
          </w:tcPr>
          <w:p w14:paraId="014B2CD5" w14:textId="77777777" w:rsidR="0060332F" w:rsidRDefault="009076C0">
            <w:pPr>
              <w:spacing w:after="0" w:line="240" w:lineRule="auto"/>
              <w:jc w:val="center"/>
            </w:pPr>
            <w:r>
              <w:rPr>
                <w:sz w:val="16"/>
              </w:rPr>
              <w:t>215.26</w:t>
            </w:r>
          </w:p>
        </w:tc>
        <w:tc>
          <w:tcPr>
            <w:tcW w:w="1361" w:type="dxa"/>
            <w:shd w:val="clear" w:color="auto" w:fill="F2F5F9"/>
          </w:tcPr>
          <w:p w14:paraId="3C039CF4" w14:textId="77777777" w:rsidR="0060332F" w:rsidRDefault="009076C0">
            <w:pPr>
              <w:spacing w:after="0" w:line="240" w:lineRule="auto"/>
              <w:jc w:val="center"/>
            </w:pPr>
            <w:r>
              <w:rPr>
                <w:sz w:val="16"/>
              </w:rPr>
              <w:t>-15456.8%</w:t>
            </w:r>
          </w:p>
        </w:tc>
        <w:tc>
          <w:tcPr>
            <w:tcW w:w="794" w:type="dxa"/>
            <w:shd w:val="clear" w:color="auto" w:fill="F2F5F9"/>
          </w:tcPr>
          <w:p w14:paraId="71A9119C" w14:textId="77777777" w:rsidR="0060332F" w:rsidRDefault="009076C0">
            <w:pPr>
              <w:spacing w:after="0" w:line="240" w:lineRule="auto"/>
              <w:jc w:val="center"/>
            </w:pPr>
            <w:r>
              <w:rPr>
                <w:sz w:val="16"/>
              </w:rPr>
              <w:t>48</w:t>
            </w:r>
          </w:p>
        </w:tc>
        <w:tc>
          <w:tcPr>
            <w:tcW w:w="907" w:type="dxa"/>
            <w:shd w:val="clear" w:color="auto" w:fill="F2F5F9"/>
          </w:tcPr>
          <w:p w14:paraId="7E157239" w14:textId="77777777" w:rsidR="0060332F" w:rsidRDefault="009076C0">
            <w:pPr>
              <w:spacing w:after="0" w:line="240" w:lineRule="auto"/>
              <w:jc w:val="center"/>
            </w:pPr>
            <w:r>
              <w:rPr>
                <w:sz w:val="16"/>
              </w:rPr>
              <w:t>5.4</w:t>
            </w:r>
          </w:p>
        </w:tc>
      </w:tr>
      <w:tr w:rsidR="0060332F" w14:paraId="48839F65" w14:textId="77777777">
        <w:trPr>
          <w:jc w:val="center"/>
        </w:trPr>
        <w:tc>
          <w:tcPr>
            <w:tcW w:w="1247" w:type="dxa"/>
          </w:tcPr>
          <w:p w14:paraId="05266FEA" w14:textId="77777777" w:rsidR="0060332F" w:rsidRDefault="009076C0">
            <w:pPr>
              <w:spacing w:after="0" w:line="240" w:lineRule="auto"/>
            </w:pPr>
            <w:r>
              <w:rPr>
                <w:sz w:val="16"/>
              </w:rPr>
              <w:t>PCU2</w:t>
            </w:r>
          </w:p>
        </w:tc>
        <w:tc>
          <w:tcPr>
            <w:tcW w:w="1020" w:type="dxa"/>
          </w:tcPr>
          <w:p w14:paraId="2EA019CF" w14:textId="77777777" w:rsidR="0060332F" w:rsidRDefault="009076C0">
            <w:pPr>
              <w:spacing w:after="0" w:line="240" w:lineRule="auto"/>
              <w:jc w:val="center"/>
            </w:pPr>
            <w:r>
              <w:rPr>
                <w:sz w:val="16"/>
              </w:rPr>
              <w:t>half</w:t>
            </w:r>
          </w:p>
        </w:tc>
        <w:tc>
          <w:tcPr>
            <w:tcW w:w="567" w:type="dxa"/>
          </w:tcPr>
          <w:p w14:paraId="4F0ADDB6" w14:textId="77777777" w:rsidR="0060332F" w:rsidRDefault="009076C0">
            <w:pPr>
              <w:spacing w:after="0" w:line="240" w:lineRule="auto"/>
              <w:jc w:val="center"/>
            </w:pPr>
            <w:r>
              <w:rPr>
                <w:sz w:val="16"/>
              </w:rPr>
              <w:t>46</w:t>
            </w:r>
          </w:p>
        </w:tc>
        <w:tc>
          <w:tcPr>
            <w:tcW w:w="1814" w:type="dxa"/>
          </w:tcPr>
          <w:p w14:paraId="6EE85BD7" w14:textId="77777777" w:rsidR="0060332F" w:rsidRDefault="009076C0">
            <w:pPr>
              <w:spacing w:after="0" w:line="240" w:lineRule="auto"/>
              <w:jc w:val="center"/>
            </w:pPr>
            <w:r>
              <w:rPr>
                <w:sz w:val="16"/>
              </w:rPr>
              <w:t>-639.50025022</w:t>
            </w:r>
          </w:p>
        </w:tc>
        <w:tc>
          <w:tcPr>
            <w:tcW w:w="1247" w:type="dxa"/>
          </w:tcPr>
          <w:p w14:paraId="6318474E" w14:textId="77777777" w:rsidR="0060332F" w:rsidRDefault="009076C0">
            <w:pPr>
              <w:spacing w:after="0" w:line="240" w:lineRule="auto"/>
              <w:jc w:val="center"/>
            </w:pPr>
            <w:r>
              <w:rPr>
                <w:sz w:val="16"/>
              </w:rPr>
              <w:t>225.38</w:t>
            </w:r>
          </w:p>
        </w:tc>
        <w:tc>
          <w:tcPr>
            <w:tcW w:w="1361" w:type="dxa"/>
          </w:tcPr>
          <w:p w14:paraId="35747372" w14:textId="77777777" w:rsidR="0060332F" w:rsidRDefault="009076C0">
            <w:pPr>
              <w:spacing w:after="0" w:line="240" w:lineRule="auto"/>
              <w:jc w:val="center"/>
            </w:pPr>
            <w:r>
              <w:rPr>
                <w:sz w:val="16"/>
              </w:rPr>
              <w:t>-16188.2%</w:t>
            </w:r>
          </w:p>
        </w:tc>
        <w:tc>
          <w:tcPr>
            <w:tcW w:w="794" w:type="dxa"/>
          </w:tcPr>
          <w:p w14:paraId="4F7DBCC5" w14:textId="77777777" w:rsidR="0060332F" w:rsidRDefault="009076C0">
            <w:pPr>
              <w:spacing w:after="0" w:line="240" w:lineRule="auto"/>
              <w:jc w:val="center"/>
            </w:pPr>
            <w:r>
              <w:rPr>
                <w:sz w:val="16"/>
              </w:rPr>
              <w:t>48</w:t>
            </w:r>
          </w:p>
        </w:tc>
        <w:tc>
          <w:tcPr>
            <w:tcW w:w="907" w:type="dxa"/>
          </w:tcPr>
          <w:p w14:paraId="25BFC209" w14:textId="77777777" w:rsidR="0060332F" w:rsidRDefault="009076C0">
            <w:pPr>
              <w:spacing w:after="0" w:line="240" w:lineRule="auto"/>
              <w:jc w:val="center"/>
            </w:pPr>
            <w:r>
              <w:rPr>
                <w:sz w:val="16"/>
              </w:rPr>
              <w:t>5.3</w:t>
            </w:r>
          </w:p>
        </w:tc>
      </w:tr>
      <w:tr w:rsidR="0060332F" w14:paraId="1A70D0A9" w14:textId="77777777">
        <w:trPr>
          <w:jc w:val="center"/>
        </w:trPr>
        <w:tc>
          <w:tcPr>
            <w:tcW w:w="1247" w:type="dxa"/>
            <w:shd w:val="clear" w:color="auto" w:fill="F2F5F9"/>
          </w:tcPr>
          <w:p w14:paraId="7C86D482" w14:textId="77777777" w:rsidR="0060332F" w:rsidRDefault="009076C0">
            <w:pPr>
              <w:spacing w:after="0" w:line="240" w:lineRule="auto"/>
            </w:pPr>
            <w:r>
              <w:rPr>
                <w:sz w:val="16"/>
              </w:rPr>
              <w:t>UCCSD</w:t>
            </w:r>
          </w:p>
        </w:tc>
        <w:tc>
          <w:tcPr>
            <w:tcW w:w="1020" w:type="dxa"/>
            <w:shd w:val="clear" w:color="auto" w:fill="F2F5F9"/>
          </w:tcPr>
          <w:p w14:paraId="5B9371DE" w14:textId="77777777" w:rsidR="0060332F" w:rsidRDefault="009076C0">
            <w:pPr>
              <w:spacing w:after="0" w:line="240" w:lineRule="auto"/>
              <w:jc w:val="center"/>
            </w:pPr>
            <w:r>
              <w:rPr>
                <w:sz w:val="16"/>
              </w:rPr>
              <w:t>zero</w:t>
            </w:r>
          </w:p>
        </w:tc>
        <w:tc>
          <w:tcPr>
            <w:tcW w:w="567" w:type="dxa"/>
            <w:shd w:val="clear" w:color="auto" w:fill="F2F5F9"/>
          </w:tcPr>
          <w:p w14:paraId="42842831" w14:textId="77777777" w:rsidR="0060332F" w:rsidRDefault="009076C0">
            <w:pPr>
              <w:spacing w:after="0" w:line="240" w:lineRule="auto"/>
              <w:jc w:val="center"/>
            </w:pPr>
            <w:r>
              <w:rPr>
                <w:sz w:val="16"/>
              </w:rPr>
              <w:t>117</w:t>
            </w:r>
          </w:p>
        </w:tc>
        <w:tc>
          <w:tcPr>
            <w:tcW w:w="1814" w:type="dxa"/>
            <w:shd w:val="clear" w:color="auto" w:fill="F2F5F9"/>
          </w:tcPr>
          <w:p w14:paraId="6306B1C5" w14:textId="77777777" w:rsidR="0060332F" w:rsidRDefault="009076C0">
            <w:pPr>
              <w:spacing w:after="0" w:line="240" w:lineRule="auto"/>
              <w:jc w:val="center"/>
            </w:pPr>
            <w:r>
              <w:rPr>
                <w:sz w:val="16"/>
              </w:rPr>
              <w:t>-639.23639111</w:t>
            </w:r>
          </w:p>
        </w:tc>
        <w:tc>
          <w:tcPr>
            <w:tcW w:w="1247" w:type="dxa"/>
            <w:shd w:val="clear" w:color="auto" w:fill="F2F5F9"/>
          </w:tcPr>
          <w:p w14:paraId="12DEC7D5" w14:textId="77777777" w:rsidR="0060332F" w:rsidRDefault="009076C0">
            <w:pPr>
              <w:spacing w:after="0" w:line="240" w:lineRule="auto"/>
              <w:jc w:val="center"/>
            </w:pPr>
            <w:r>
              <w:rPr>
                <w:sz w:val="16"/>
              </w:rPr>
              <w:t>489.23</w:t>
            </w:r>
          </w:p>
        </w:tc>
        <w:tc>
          <w:tcPr>
            <w:tcW w:w="1361" w:type="dxa"/>
            <w:shd w:val="clear" w:color="auto" w:fill="F2F5F9"/>
          </w:tcPr>
          <w:p w14:paraId="07A4F420" w14:textId="77777777" w:rsidR="0060332F" w:rsidRDefault="009076C0">
            <w:pPr>
              <w:spacing w:after="0" w:line="240" w:lineRule="auto"/>
              <w:jc w:val="center"/>
            </w:pPr>
            <w:r>
              <w:rPr>
                <w:sz w:val="16"/>
              </w:rPr>
              <w:t>-35257.5%</w:t>
            </w:r>
          </w:p>
        </w:tc>
        <w:tc>
          <w:tcPr>
            <w:tcW w:w="794" w:type="dxa"/>
            <w:shd w:val="clear" w:color="auto" w:fill="F2F5F9"/>
          </w:tcPr>
          <w:p w14:paraId="5E361683" w14:textId="77777777" w:rsidR="0060332F" w:rsidRDefault="009076C0">
            <w:pPr>
              <w:spacing w:after="0" w:line="240" w:lineRule="auto"/>
              <w:jc w:val="center"/>
            </w:pPr>
            <w:r>
              <w:rPr>
                <w:sz w:val="16"/>
              </w:rPr>
              <w:t>48</w:t>
            </w:r>
          </w:p>
        </w:tc>
        <w:tc>
          <w:tcPr>
            <w:tcW w:w="907" w:type="dxa"/>
            <w:shd w:val="clear" w:color="auto" w:fill="F2F5F9"/>
          </w:tcPr>
          <w:p w14:paraId="5C0A83D8" w14:textId="77777777" w:rsidR="0060332F" w:rsidRDefault="009076C0">
            <w:pPr>
              <w:spacing w:after="0" w:line="240" w:lineRule="auto"/>
              <w:jc w:val="center"/>
            </w:pPr>
            <w:r>
              <w:rPr>
                <w:sz w:val="16"/>
              </w:rPr>
              <w:t>48.9</w:t>
            </w:r>
          </w:p>
        </w:tc>
      </w:tr>
      <w:tr w:rsidR="0060332F" w14:paraId="0D78971D" w14:textId="77777777">
        <w:trPr>
          <w:jc w:val="center"/>
        </w:trPr>
        <w:tc>
          <w:tcPr>
            <w:tcW w:w="1247" w:type="dxa"/>
          </w:tcPr>
          <w:p w14:paraId="7501990A" w14:textId="77777777" w:rsidR="0060332F" w:rsidRDefault="009076C0">
            <w:pPr>
              <w:spacing w:after="0" w:line="240" w:lineRule="auto"/>
            </w:pPr>
            <w:r>
              <w:rPr>
                <w:sz w:val="16"/>
              </w:rPr>
              <w:t>DexcG</w:t>
            </w:r>
          </w:p>
        </w:tc>
        <w:tc>
          <w:tcPr>
            <w:tcW w:w="1020" w:type="dxa"/>
          </w:tcPr>
          <w:p w14:paraId="595916EF" w14:textId="77777777" w:rsidR="0060332F" w:rsidRDefault="009076C0">
            <w:pPr>
              <w:spacing w:after="0" w:line="240" w:lineRule="auto"/>
              <w:jc w:val="center"/>
            </w:pPr>
            <w:r>
              <w:rPr>
                <w:sz w:val="16"/>
              </w:rPr>
              <w:t>zero</w:t>
            </w:r>
          </w:p>
        </w:tc>
        <w:tc>
          <w:tcPr>
            <w:tcW w:w="567" w:type="dxa"/>
          </w:tcPr>
          <w:p w14:paraId="49D1A3DE" w14:textId="77777777" w:rsidR="0060332F" w:rsidRDefault="009076C0">
            <w:pPr>
              <w:spacing w:after="0" w:line="240" w:lineRule="auto"/>
              <w:jc w:val="center"/>
            </w:pPr>
            <w:r>
              <w:rPr>
                <w:sz w:val="16"/>
              </w:rPr>
              <w:t>99</w:t>
            </w:r>
          </w:p>
        </w:tc>
        <w:tc>
          <w:tcPr>
            <w:tcW w:w="1814" w:type="dxa"/>
          </w:tcPr>
          <w:p w14:paraId="0A885BB6" w14:textId="77777777" w:rsidR="0060332F" w:rsidRDefault="009076C0">
            <w:pPr>
              <w:spacing w:after="0" w:line="240" w:lineRule="auto"/>
              <w:jc w:val="center"/>
            </w:pPr>
            <w:r>
              <w:rPr>
                <w:sz w:val="16"/>
              </w:rPr>
              <w:t>-639.22629650</w:t>
            </w:r>
          </w:p>
        </w:tc>
        <w:tc>
          <w:tcPr>
            <w:tcW w:w="1247" w:type="dxa"/>
          </w:tcPr>
          <w:p w14:paraId="2C330359" w14:textId="77777777" w:rsidR="0060332F" w:rsidRDefault="009076C0">
            <w:pPr>
              <w:spacing w:after="0" w:line="240" w:lineRule="auto"/>
              <w:jc w:val="center"/>
            </w:pPr>
            <w:r>
              <w:rPr>
                <w:sz w:val="16"/>
              </w:rPr>
              <w:t>499.33</w:t>
            </w:r>
          </w:p>
        </w:tc>
        <w:tc>
          <w:tcPr>
            <w:tcW w:w="1361" w:type="dxa"/>
          </w:tcPr>
          <w:p w14:paraId="3C1449F2" w14:textId="77777777" w:rsidR="0060332F" w:rsidRDefault="009076C0">
            <w:pPr>
              <w:spacing w:after="0" w:line="240" w:lineRule="auto"/>
              <w:jc w:val="center"/>
            </w:pPr>
            <w:r>
              <w:rPr>
                <w:sz w:val="16"/>
              </w:rPr>
              <w:t>-35987.1%</w:t>
            </w:r>
          </w:p>
        </w:tc>
        <w:tc>
          <w:tcPr>
            <w:tcW w:w="794" w:type="dxa"/>
          </w:tcPr>
          <w:p w14:paraId="71658FDE" w14:textId="77777777" w:rsidR="0060332F" w:rsidRDefault="009076C0">
            <w:pPr>
              <w:spacing w:after="0" w:line="240" w:lineRule="auto"/>
              <w:jc w:val="center"/>
            </w:pPr>
            <w:r>
              <w:rPr>
                <w:sz w:val="16"/>
              </w:rPr>
              <w:t>48</w:t>
            </w:r>
          </w:p>
        </w:tc>
        <w:tc>
          <w:tcPr>
            <w:tcW w:w="907" w:type="dxa"/>
          </w:tcPr>
          <w:p w14:paraId="604D3860" w14:textId="77777777" w:rsidR="0060332F" w:rsidRDefault="009076C0">
            <w:pPr>
              <w:spacing w:after="0" w:line="240" w:lineRule="auto"/>
              <w:jc w:val="center"/>
            </w:pPr>
            <w:r>
              <w:rPr>
                <w:sz w:val="16"/>
              </w:rPr>
              <w:t>49.6</w:t>
            </w:r>
          </w:p>
        </w:tc>
      </w:tr>
      <w:tr w:rsidR="0060332F" w14:paraId="702B7301" w14:textId="77777777">
        <w:trPr>
          <w:jc w:val="center"/>
        </w:trPr>
        <w:tc>
          <w:tcPr>
            <w:tcW w:w="1247" w:type="dxa"/>
            <w:shd w:val="clear" w:color="auto" w:fill="F2F5F9"/>
          </w:tcPr>
          <w:p w14:paraId="6649FE03" w14:textId="77777777" w:rsidR="0060332F" w:rsidRDefault="009076C0">
            <w:pPr>
              <w:spacing w:after="0" w:line="240" w:lineRule="auto"/>
            </w:pPr>
            <w:r>
              <w:rPr>
                <w:sz w:val="16"/>
              </w:rPr>
              <w:t>PCU2</w:t>
            </w:r>
          </w:p>
        </w:tc>
        <w:tc>
          <w:tcPr>
            <w:tcW w:w="1020" w:type="dxa"/>
            <w:shd w:val="clear" w:color="auto" w:fill="F2F5F9"/>
          </w:tcPr>
          <w:p w14:paraId="3FA2A80F" w14:textId="77777777" w:rsidR="0060332F" w:rsidRDefault="009076C0">
            <w:pPr>
              <w:spacing w:after="0" w:line="240" w:lineRule="auto"/>
              <w:jc w:val="center"/>
            </w:pPr>
            <w:r>
              <w:rPr>
                <w:sz w:val="16"/>
              </w:rPr>
              <w:t>one</w:t>
            </w:r>
          </w:p>
        </w:tc>
        <w:tc>
          <w:tcPr>
            <w:tcW w:w="567" w:type="dxa"/>
            <w:shd w:val="clear" w:color="auto" w:fill="F2F5F9"/>
          </w:tcPr>
          <w:p w14:paraId="5E1621A9" w14:textId="77777777" w:rsidR="0060332F" w:rsidRDefault="009076C0">
            <w:pPr>
              <w:spacing w:after="0" w:line="240" w:lineRule="auto"/>
              <w:jc w:val="center"/>
            </w:pPr>
            <w:r>
              <w:rPr>
                <w:sz w:val="16"/>
              </w:rPr>
              <w:t>46</w:t>
            </w:r>
          </w:p>
        </w:tc>
        <w:tc>
          <w:tcPr>
            <w:tcW w:w="1814" w:type="dxa"/>
            <w:shd w:val="clear" w:color="auto" w:fill="F2F5F9"/>
          </w:tcPr>
          <w:p w14:paraId="121644E9" w14:textId="77777777" w:rsidR="0060332F" w:rsidRDefault="009076C0">
            <w:pPr>
              <w:spacing w:after="0" w:line="240" w:lineRule="auto"/>
              <w:jc w:val="center"/>
            </w:pPr>
            <w:r>
              <w:rPr>
                <w:sz w:val="16"/>
              </w:rPr>
              <w:t>-638.98010095</w:t>
            </w:r>
          </w:p>
        </w:tc>
        <w:tc>
          <w:tcPr>
            <w:tcW w:w="1247" w:type="dxa"/>
            <w:shd w:val="clear" w:color="auto" w:fill="F2F5F9"/>
          </w:tcPr>
          <w:p w14:paraId="7B5E636D" w14:textId="77777777" w:rsidR="0060332F" w:rsidRDefault="009076C0">
            <w:pPr>
              <w:spacing w:after="0" w:line="240" w:lineRule="auto"/>
              <w:jc w:val="center"/>
            </w:pPr>
            <w:r>
              <w:rPr>
                <w:sz w:val="16"/>
              </w:rPr>
              <w:t>745.53</w:t>
            </w:r>
          </w:p>
        </w:tc>
        <w:tc>
          <w:tcPr>
            <w:tcW w:w="1361" w:type="dxa"/>
            <w:shd w:val="clear" w:color="auto" w:fill="F2F5F9"/>
          </w:tcPr>
          <w:p w14:paraId="6F19430F" w14:textId="77777777" w:rsidR="0060332F" w:rsidRDefault="009076C0">
            <w:pPr>
              <w:spacing w:after="0" w:line="240" w:lineRule="auto"/>
              <w:jc w:val="center"/>
            </w:pPr>
            <w:r>
              <w:rPr>
                <w:sz w:val="16"/>
              </w:rPr>
              <w:t>-53779.9%</w:t>
            </w:r>
          </w:p>
        </w:tc>
        <w:tc>
          <w:tcPr>
            <w:tcW w:w="794" w:type="dxa"/>
            <w:shd w:val="clear" w:color="auto" w:fill="F2F5F9"/>
          </w:tcPr>
          <w:p w14:paraId="372E7708" w14:textId="77777777" w:rsidR="0060332F" w:rsidRDefault="009076C0">
            <w:pPr>
              <w:spacing w:after="0" w:line="240" w:lineRule="auto"/>
              <w:jc w:val="center"/>
            </w:pPr>
            <w:r>
              <w:rPr>
                <w:sz w:val="16"/>
              </w:rPr>
              <w:t>48</w:t>
            </w:r>
          </w:p>
        </w:tc>
        <w:tc>
          <w:tcPr>
            <w:tcW w:w="907" w:type="dxa"/>
            <w:shd w:val="clear" w:color="auto" w:fill="F2F5F9"/>
          </w:tcPr>
          <w:p w14:paraId="0C994CFE" w14:textId="77777777" w:rsidR="0060332F" w:rsidRDefault="009076C0">
            <w:pPr>
              <w:spacing w:after="0" w:line="240" w:lineRule="auto"/>
              <w:jc w:val="center"/>
            </w:pPr>
            <w:r>
              <w:rPr>
                <w:sz w:val="16"/>
              </w:rPr>
              <w:t>5.3</w:t>
            </w:r>
          </w:p>
        </w:tc>
      </w:tr>
      <w:tr w:rsidR="0060332F" w14:paraId="2C1E0888" w14:textId="77777777">
        <w:trPr>
          <w:jc w:val="center"/>
        </w:trPr>
        <w:tc>
          <w:tcPr>
            <w:tcW w:w="1247" w:type="dxa"/>
          </w:tcPr>
          <w:p w14:paraId="4DE7D92F" w14:textId="77777777" w:rsidR="0060332F" w:rsidRDefault="009076C0">
            <w:pPr>
              <w:spacing w:after="0" w:line="240" w:lineRule="auto"/>
            </w:pPr>
            <w:r>
              <w:rPr>
                <w:sz w:val="16"/>
              </w:rPr>
              <w:t>UCCSD</w:t>
            </w:r>
          </w:p>
        </w:tc>
        <w:tc>
          <w:tcPr>
            <w:tcW w:w="1020" w:type="dxa"/>
          </w:tcPr>
          <w:p w14:paraId="5283C899" w14:textId="77777777" w:rsidR="0060332F" w:rsidRDefault="009076C0">
            <w:pPr>
              <w:spacing w:after="0" w:line="240" w:lineRule="auto"/>
              <w:jc w:val="center"/>
            </w:pPr>
            <w:r>
              <w:rPr>
                <w:sz w:val="16"/>
              </w:rPr>
              <w:t>one</w:t>
            </w:r>
          </w:p>
        </w:tc>
        <w:tc>
          <w:tcPr>
            <w:tcW w:w="567" w:type="dxa"/>
          </w:tcPr>
          <w:p w14:paraId="24B37E55" w14:textId="77777777" w:rsidR="0060332F" w:rsidRDefault="009076C0">
            <w:pPr>
              <w:spacing w:after="0" w:line="240" w:lineRule="auto"/>
              <w:jc w:val="center"/>
            </w:pPr>
            <w:r>
              <w:rPr>
                <w:sz w:val="16"/>
              </w:rPr>
              <w:t>117</w:t>
            </w:r>
          </w:p>
        </w:tc>
        <w:tc>
          <w:tcPr>
            <w:tcW w:w="1814" w:type="dxa"/>
          </w:tcPr>
          <w:p w14:paraId="15025A2C" w14:textId="77777777" w:rsidR="0060332F" w:rsidRDefault="009076C0">
            <w:pPr>
              <w:spacing w:after="0" w:line="240" w:lineRule="auto"/>
              <w:jc w:val="center"/>
            </w:pPr>
            <w:r>
              <w:rPr>
                <w:sz w:val="16"/>
              </w:rPr>
              <w:t>-638.76400114</w:t>
            </w:r>
          </w:p>
        </w:tc>
        <w:tc>
          <w:tcPr>
            <w:tcW w:w="1247" w:type="dxa"/>
          </w:tcPr>
          <w:p w14:paraId="164A14EA" w14:textId="77777777" w:rsidR="0060332F" w:rsidRDefault="009076C0">
            <w:pPr>
              <w:spacing w:after="0" w:line="240" w:lineRule="auto"/>
              <w:jc w:val="center"/>
            </w:pPr>
            <w:r>
              <w:rPr>
                <w:sz w:val="16"/>
              </w:rPr>
              <w:t>961.62</w:t>
            </w:r>
          </w:p>
        </w:tc>
        <w:tc>
          <w:tcPr>
            <w:tcW w:w="1361" w:type="dxa"/>
          </w:tcPr>
          <w:p w14:paraId="33112110" w14:textId="77777777" w:rsidR="0060332F" w:rsidRDefault="009076C0">
            <w:pPr>
              <w:spacing w:after="0" w:line="240" w:lineRule="auto"/>
              <w:jc w:val="center"/>
            </w:pPr>
            <w:r>
              <w:rPr>
                <w:sz w:val="16"/>
              </w:rPr>
              <w:t>-69397.7%</w:t>
            </w:r>
          </w:p>
        </w:tc>
        <w:tc>
          <w:tcPr>
            <w:tcW w:w="794" w:type="dxa"/>
          </w:tcPr>
          <w:p w14:paraId="332E244D" w14:textId="77777777" w:rsidR="0060332F" w:rsidRDefault="009076C0">
            <w:pPr>
              <w:spacing w:after="0" w:line="240" w:lineRule="auto"/>
              <w:jc w:val="center"/>
            </w:pPr>
            <w:r>
              <w:rPr>
                <w:sz w:val="16"/>
              </w:rPr>
              <w:t>48</w:t>
            </w:r>
          </w:p>
        </w:tc>
        <w:tc>
          <w:tcPr>
            <w:tcW w:w="907" w:type="dxa"/>
          </w:tcPr>
          <w:p w14:paraId="0C336E60" w14:textId="77777777" w:rsidR="0060332F" w:rsidRDefault="009076C0">
            <w:pPr>
              <w:spacing w:after="0" w:line="240" w:lineRule="auto"/>
              <w:jc w:val="center"/>
            </w:pPr>
            <w:r>
              <w:rPr>
                <w:sz w:val="16"/>
              </w:rPr>
              <w:t>48.8</w:t>
            </w:r>
          </w:p>
        </w:tc>
      </w:tr>
      <w:tr w:rsidR="0060332F" w14:paraId="40B42761" w14:textId="77777777">
        <w:trPr>
          <w:jc w:val="center"/>
        </w:trPr>
        <w:tc>
          <w:tcPr>
            <w:tcW w:w="1247" w:type="dxa"/>
            <w:shd w:val="clear" w:color="auto" w:fill="F2F5F9"/>
          </w:tcPr>
          <w:p w14:paraId="173A10F7" w14:textId="77777777" w:rsidR="0060332F" w:rsidRDefault="009076C0">
            <w:pPr>
              <w:spacing w:after="0" w:line="240" w:lineRule="auto"/>
            </w:pPr>
            <w:r>
              <w:rPr>
                <w:sz w:val="16"/>
              </w:rPr>
              <w:t>UCCSD</w:t>
            </w:r>
          </w:p>
        </w:tc>
        <w:tc>
          <w:tcPr>
            <w:tcW w:w="1020" w:type="dxa"/>
            <w:shd w:val="clear" w:color="auto" w:fill="F2F5F9"/>
          </w:tcPr>
          <w:p w14:paraId="29A9991E" w14:textId="77777777" w:rsidR="0060332F" w:rsidRDefault="009076C0">
            <w:pPr>
              <w:spacing w:after="0" w:line="240" w:lineRule="auto"/>
              <w:jc w:val="center"/>
            </w:pPr>
            <w:r>
              <w:rPr>
                <w:sz w:val="16"/>
              </w:rPr>
              <w:t>half</w:t>
            </w:r>
          </w:p>
        </w:tc>
        <w:tc>
          <w:tcPr>
            <w:tcW w:w="567" w:type="dxa"/>
            <w:shd w:val="clear" w:color="auto" w:fill="F2F5F9"/>
          </w:tcPr>
          <w:p w14:paraId="6A63CF04" w14:textId="77777777" w:rsidR="0060332F" w:rsidRDefault="009076C0">
            <w:pPr>
              <w:spacing w:after="0" w:line="240" w:lineRule="auto"/>
              <w:jc w:val="center"/>
            </w:pPr>
            <w:r>
              <w:rPr>
                <w:sz w:val="16"/>
              </w:rPr>
              <w:t>117</w:t>
            </w:r>
          </w:p>
        </w:tc>
        <w:tc>
          <w:tcPr>
            <w:tcW w:w="1814" w:type="dxa"/>
            <w:shd w:val="clear" w:color="auto" w:fill="F2F5F9"/>
          </w:tcPr>
          <w:p w14:paraId="1209B25C" w14:textId="77777777" w:rsidR="0060332F" w:rsidRDefault="009076C0">
            <w:pPr>
              <w:spacing w:after="0" w:line="240" w:lineRule="auto"/>
              <w:jc w:val="center"/>
            </w:pPr>
            <w:r>
              <w:rPr>
                <w:sz w:val="16"/>
              </w:rPr>
              <w:t>-638.69949584</w:t>
            </w:r>
          </w:p>
        </w:tc>
        <w:tc>
          <w:tcPr>
            <w:tcW w:w="1247" w:type="dxa"/>
            <w:shd w:val="clear" w:color="auto" w:fill="F2F5F9"/>
          </w:tcPr>
          <w:p w14:paraId="190C2819" w14:textId="77777777" w:rsidR="0060332F" w:rsidRDefault="009076C0">
            <w:pPr>
              <w:spacing w:after="0" w:line="240" w:lineRule="auto"/>
              <w:jc w:val="center"/>
            </w:pPr>
            <w:r>
              <w:rPr>
                <w:sz w:val="16"/>
              </w:rPr>
              <w:t>1026.13</w:t>
            </w:r>
          </w:p>
        </w:tc>
        <w:tc>
          <w:tcPr>
            <w:tcW w:w="1361" w:type="dxa"/>
            <w:shd w:val="clear" w:color="auto" w:fill="F2F5F9"/>
          </w:tcPr>
          <w:p w14:paraId="026B1529" w14:textId="77777777" w:rsidR="0060332F" w:rsidRDefault="009076C0">
            <w:pPr>
              <w:spacing w:after="0" w:line="240" w:lineRule="auto"/>
              <w:jc w:val="center"/>
            </w:pPr>
            <w:r>
              <w:rPr>
                <w:sz w:val="16"/>
              </w:rPr>
              <w:t>-74059.6%</w:t>
            </w:r>
          </w:p>
        </w:tc>
        <w:tc>
          <w:tcPr>
            <w:tcW w:w="794" w:type="dxa"/>
            <w:shd w:val="clear" w:color="auto" w:fill="F2F5F9"/>
          </w:tcPr>
          <w:p w14:paraId="611783B5" w14:textId="77777777" w:rsidR="0060332F" w:rsidRDefault="009076C0">
            <w:pPr>
              <w:spacing w:after="0" w:line="240" w:lineRule="auto"/>
              <w:jc w:val="center"/>
            </w:pPr>
            <w:r>
              <w:rPr>
                <w:sz w:val="16"/>
              </w:rPr>
              <w:t>48</w:t>
            </w:r>
          </w:p>
        </w:tc>
        <w:tc>
          <w:tcPr>
            <w:tcW w:w="907" w:type="dxa"/>
            <w:shd w:val="clear" w:color="auto" w:fill="F2F5F9"/>
          </w:tcPr>
          <w:p w14:paraId="5E24B156" w14:textId="77777777" w:rsidR="0060332F" w:rsidRDefault="009076C0">
            <w:pPr>
              <w:spacing w:after="0" w:line="240" w:lineRule="auto"/>
              <w:jc w:val="center"/>
            </w:pPr>
            <w:r>
              <w:rPr>
                <w:sz w:val="16"/>
              </w:rPr>
              <w:t>46.8</w:t>
            </w:r>
          </w:p>
        </w:tc>
      </w:tr>
      <w:tr w:rsidR="0060332F" w14:paraId="64C649B8" w14:textId="77777777">
        <w:trPr>
          <w:jc w:val="center"/>
        </w:trPr>
        <w:tc>
          <w:tcPr>
            <w:tcW w:w="1247" w:type="dxa"/>
          </w:tcPr>
          <w:p w14:paraId="5A5786BC" w14:textId="77777777" w:rsidR="0060332F" w:rsidRDefault="009076C0">
            <w:pPr>
              <w:spacing w:after="0" w:line="240" w:lineRule="auto"/>
            </w:pPr>
            <w:r>
              <w:rPr>
                <w:sz w:val="16"/>
              </w:rPr>
              <w:t>UCCSD</w:t>
            </w:r>
          </w:p>
        </w:tc>
        <w:tc>
          <w:tcPr>
            <w:tcW w:w="1020" w:type="dxa"/>
          </w:tcPr>
          <w:p w14:paraId="6AD8B39C" w14:textId="77777777" w:rsidR="0060332F" w:rsidRDefault="009076C0">
            <w:pPr>
              <w:spacing w:after="0" w:line="240" w:lineRule="auto"/>
              <w:jc w:val="center"/>
            </w:pPr>
            <w:r>
              <w:rPr>
                <w:sz w:val="16"/>
              </w:rPr>
              <w:t>random</w:t>
            </w:r>
          </w:p>
        </w:tc>
        <w:tc>
          <w:tcPr>
            <w:tcW w:w="567" w:type="dxa"/>
          </w:tcPr>
          <w:p w14:paraId="166F554B" w14:textId="77777777" w:rsidR="0060332F" w:rsidRDefault="009076C0">
            <w:pPr>
              <w:spacing w:after="0" w:line="240" w:lineRule="auto"/>
              <w:jc w:val="center"/>
            </w:pPr>
            <w:r>
              <w:rPr>
                <w:sz w:val="16"/>
              </w:rPr>
              <w:t>117</w:t>
            </w:r>
          </w:p>
        </w:tc>
        <w:tc>
          <w:tcPr>
            <w:tcW w:w="1814" w:type="dxa"/>
          </w:tcPr>
          <w:p w14:paraId="4827EE32" w14:textId="77777777" w:rsidR="0060332F" w:rsidRDefault="009076C0">
            <w:pPr>
              <w:spacing w:after="0" w:line="240" w:lineRule="auto"/>
              <w:jc w:val="center"/>
            </w:pPr>
            <w:r>
              <w:rPr>
                <w:sz w:val="16"/>
              </w:rPr>
              <w:t>-638.55788391</w:t>
            </w:r>
          </w:p>
        </w:tc>
        <w:tc>
          <w:tcPr>
            <w:tcW w:w="1247" w:type="dxa"/>
          </w:tcPr>
          <w:p w14:paraId="3EE9C6BC" w14:textId="77777777" w:rsidR="0060332F" w:rsidRDefault="009076C0">
            <w:pPr>
              <w:spacing w:after="0" w:line="240" w:lineRule="auto"/>
              <w:jc w:val="center"/>
            </w:pPr>
            <w:r>
              <w:rPr>
                <w:sz w:val="16"/>
              </w:rPr>
              <w:t>1167.74</w:t>
            </w:r>
          </w:p>
        </w:tc>
        <w:tc>
          <w:tcPr>
            <w:tcW w:w="1361" w:type="dxa"/>
          </w:tcPr>
          <w:p w14:paraId="2979FA95" w14:textId="77777777" w:rsidR="0060332F" w:rsidRDefault="009076C0">
            <w:pPr>
              <w:spacing w:after="0" w:line="240" w:lineRule="auto"/>
              <w:jc w:val="center"/>
            </w:pPr>
            <w:r>
              <w:rPr>
                <w:sz w:val="16"/>
              </w:rPr>
              <w:t>-84294.0%</w:t>
            </w:r>
          </w:p>
        </w:tc>
        <w:tc>
          <w:tcPr>
            <w:tcW w:w="794" w:type="dxa"/>
          </w:tcPr>
          <w:p w14:paraId="478EE944" w14:textId="77777777" w:rsidR="0060332F" w:rsidRDefault="009076C0">
            <w:pPr>
              <w:spacing w:after="0" w:line="240" w:lineRule="auto"/>
              <w:jc w:val="center"/>
            </w:pPr>
            <w:r>
              <w:rPr>
                <w:sz w:val="16"/>
              </w:rPr>
              <w:t>48</w:t>
            </w:r>
          </w:p>
        </w:tc>
        <w:tc>
          <w:tcPr>
            <w:tcW w:w="907" w:type="dxa"/>
          </w:tcPr>
          <w:p w14:paraId="5097A5F3" w14:textId="77777777" w:rsidR="0060332F" w:rsidRDefault="009076C0">
            <w:pPr>
              <w:spacing w:after="0" w:line="240" w:lineRule="auto"/>
              <w:jc w:val="center"/>
            </w:pPr>
            <w:r>
              <w:rPr>
                <w:sz w:val="16"/>
              </w:rPr>
              <w:t>47.5</w:t>
            </w:r>
          </w:p>
        </w:tc>
      </w:tr>
      <w:tr w:rsidR="0060332F" w14:paraId="2CBCFDF8" w14:textId="77777777">
        <w:trPr>
          <w:jc w:val="center"/>
        </w:trPr>
        <w:tc>
          <w:tcPr>
            <w:tcW w:w="1247" w:type="dxa"/>
            <w:shd w:val="clear" w:color="auto" w:fill="F2F5F9"/>
          </w:tcPr>
          <w:p w14:paraId="26070E02" w14:textId="77777777" w:rsidR="0060332F" w:rsidRDefault="009076C0">
            <w:pPr>
              <w:spacing w:after="0" w:line="240" w:lineRule="auto"/>
            </w:pPr>
            <w:r>
              <w:rPr>
                <w:sz w:val="16"/>
              </w:rPr>
              <w:t>DexcG</w:t>
            </w:r>
          </w:p>
        </w:tc>
        <w:tc>
          <w:tcPr>
            <w:tcW w:w="1020" w:type="dxa"/>
            <w:shd w:val="clear" w:color="auto" w:fill="F2F5F9"/>
          </w:tcPr>
          <w:p w14:paraId="77B1275C" w14:textId="77777777" w:rsidR="0060332F" w:rsidRDefault="009076C0">
            <w:pPr>
              <w:spacing w:after="0" w:line="240" w:lineRule="auto"/>
              <w:jc w:val="center"/>
            </w:pPr>
            <w:r>
              <w:rPr>
                <w:sz w:val="16"/>
              </w:rPr>
              <w:t>half</w:t>
            </w:r>
          </w:p>
        </w:tc>
        <w:tc>
          <w:tcPr>
            <w:tcW w:w="567" w:type="dxa"/>
            <w:shd w:val="clear" w:color="auto" w:fill="F2F5F9"/>
          </w:tcPr>
          <w:p w14:paraId="623FDCF2" w14:textId="77777777" w:rsidR="0060332F" w:rsidRDefault="009076C0">
            <w:pPr>
              <w:spacing w:after="0" w:line="240" w:lineRule="auto"/>
              <w:jc w:val="center"/>
            </w:pPr>
            <w:r>
              <w:rPr>
                <w:sz w:val="16"/>
              </w:rPr>
              <w:t>99</w:t>
            </w:r>
          </w:p>
        </w:tc>
        <w:tc>
          <w:tcPr>
            <w:tcW w:w="1814" w:type="dxa"/>
            <w:shd w:val="clear" w:color="auto" w:fill="F2F5F9"/>
          </w:tcPr>
          <w:p w14:paraId="470C18BD" w14:textId="77777777" w:rsidR="0060332F" w:rsidRDefault="009076C0">
            <w:pPr>
              <w:spacing w:after="0" w:line="240" w:lineRule="auto"/>
              <w:jc w:val="center"/>
            </w:pPr>
            <w:r>
              <w:rPr>
                <w:sz w:val="16"/>
              </w:rPr>
              <w:t>-638.27585356</w:t>
            </w:r>
          </w:p>
        </w:tc>
        <w:tc>
          <w:tcPr>
            <w:tcW w:w="1247" w:type="dxa"/>
            <w:shd w:val="clear" w:color="auto" w:fill="F2F5F9"/>
          </w:tcPr>
          <w:p w14:paraId="361DE8EC" w14:textId="77777777" w:rsidR="0060332F" w:rsidRDefault="009076C0">
            <w:pPr>
              <w:spacing w:after="0" w:line="240" w:lineRule="auto"/>
              <w:jc w:val="center"/>
            </w:pPr>
            <w:r>
              <w:rPr>
                <w:sz w:val="16"/>
              </w:rPr>
              <w:t>1449.77</w:t>
            </w:r>
          </w:p>
        </w:tc>
        <w:tc>
          <w:tcPr>
            <w:tcW w:w="1361" w:type="dxa"/>
            <w:shd w:val="clear" w:color="auto" w:fill="F2F5F9"/>
          </w:tcPr>
          <w:p w14:paraId="347D6C8B" w14:textId="77777777" w:rsidR="0060332F" w:rsidRDefault="009076C0">
            <w:pPr>
              <w:spacing w:after="0" w:line="240" w:lineRule="auto"/>
              <w:jc w:val="center"/>
            </w:pPr>
            <w:r>
              <w:rPr>
                <w:sz w:val="16"/>
              </w:rPr>
              <w:t>-104676.7%</w:t>
            </w:r>
          </w:p>
        </w:tc>
        <w:tc>
          <w:tcPr>
            <w:tcW w:w="794" w:type="dxa"/>
            <w:shd w:val="clear" w:color="auto" w:fill="F2F5F9"/>
          </w:tcPr>
          <w:p w14:paraId="4AB9DCEC" w14:textId="77777777" w:rsidR="0060332F" w:rsidRDefault="009076C0">
            <w:pPr>
              <w:spacing w:after="0" w:line="240" w:lineRule="auto"/>
              <w:jc w:val="center"/>
            </w:pPr>
            <w:r>
              <w:rPr>
                <w:sz w:val="16"/>
              </w:rPr>
              <w:t>48</w:t>
            </w:r>
          </w:p>
        </w:tc>
        <w:tc>
          <w:tcPr>
            <w:tcW w:w="907" w:type="dxa"/>
            <w:shd w:val="clear" w:color="auto" w:fill="F2F5F9"/>
          </w:tcPr>
          <w:p w14:paraId="575D2E10" w14:textId="77777777" w:rsidR="0060332F" w:rsidRDefault="009076C0">
            <w:pPr>
              <w:spacing w:after="0" w:line="240" w:lineRule="auto"/>
              <w:jc w:val="center"/>
            </w:pPr>
            <w:r>
              <w:rPr>
                <w:sz w:val="16"/>
              </w:rPr>
              <w:t>47.2</w:t>
            </w:r>
          </w:p>
        </w:tc>
      </w:tr>
      <w:tr w:rsidR="0060332F" w14:paraId="3EF81824" w14:textId="77777777">
        <w:trPr>
          <w:jc w:val="center"/>
        </w:trPr>
        <w:tc>
          <w:tcPr>
            <w:tcW w:w="1247" w:type="dxa"/>
          </w:tcPr>
          <w:p w14:paraId="6967EAFC" w14:textId="77777777" w:rsidR="0060332F" w:rsidRDefault="009076C0">
            <w:pPr>
              <w:spacing w:after="0" w:line="240" w:lineRule="auto"/>
            </w:pPr>
            <w:r>
              <w:rPr>
                <w:sz w:val="16"/>
              </w:rPr>
              <w:t>DexcG</w:t>
            </w:r>
          </w:p>
        </w:tc>
        <w:tc>
          <w:tcPr>
            <w:tcW w:w="1020" w:type="dxa"/>
          </w:tcPr>
          <w:p w14:paraId="52AEA1DC" w14:textId="77777777" w:rsidR="0060332F" w:rsidRDefault="009076C0">
            <w:pPr>
              <w:spacing w:after="0" w:line="240" w:lineRule="auto"/>
              <w:jc w:val="center"/>
            </w:pPr>
            <w:r>
              <w:rPr>
                <w:sz w:val="16"/>
              </w:rPr>
              <w:t>one</w:t>
            </w:r>
          </w:p>
        </w:tc>
        <w:tc>
          <w:tcPr>
            <w:tcW w:w="567" w:type="dxa"/>
          </w:tcPr>
          <w:p w14:paraId="1084465F" w14:textId="77777777" w:rsidR="0060332F" w:rsidRDefault="009076C0">
            <w:pPr>
              <w:spacing w:after="0" w:line="240" w:lineRule="auto"/>
              <w:jc w:val="center"/>
            </w:pPr>
            <w:r>
              <w:rPr>
                <w:sz w:val="16"/>
              </w:rPr>
              <w:t>99</w:t>
            </w:r>
          </w:p>
        </w:tc>
        <w:tc>
          <w:tcPr>
            <w:tcW w:w="1814" w:type="dxa"/>
          </w:tcPr>
          <w:p w14:paraId="3D8C6EFF" w14:textId="77777777" w:rsidR="0060332F" w:rsidRDefault="009076C0">
            <w:pPr>
              <w:spacing w:after="0" w:line="240" w:lineRule="auto"/>
              <w:jc w:val="center"/>
            </w:pPr>
            <w:r>
              <w:rPr>
                <w:sz w:val="16"/>
              </w:rPr>
              <w:t>-638.12967011</w:t>
            </w:r>
          </w:p>
        </w:tc>
        <w:tc>
          <w:tcPr>
            <w:tcW w:w="1247" w:type="dxa"/>
          </w:tcPr>
          <w:p w14:paraId="4F8B0739" w14:textId="77777777" w:rsidR="0060332F" w:rsidRDefault="009076C0">
            <w:pPr>
              <w:spacing w:after="0" w:line="240" w:lineRule="auto"/>
              <w:jc w:val="center"/>
            </w:pPr>
            <w:r>
              <w:rPr>
                <w:sz w:val="16"/>
              </w:rPr>
              <w:t>1595.96</w:t>
            </w:r>
          </w:p>
        </w:tc>
        <w:tc>
          <w:tcPr>
            <w:tcW w:w="1361" w:type="dxa"/>
          </w:tcPr>
          <w:p w14:paraId="23A106B3" w14:textId="77777777" w:rsidR="0060332F" w:rsidRDefault="009076C0">
            <w:pPr>
              <w:spacing w:after="0" w:line="240" w:lineRule="auto"/>
              <w:jc w:val="center"/>
            </w:pPr>
            <w:r>
              <w:rPr>
                <w:sz w:val="16"/>
              </w:rPr>
              <w:t>-115241.5%</w:t>
            </w:r>
          </w:p>
        </w:tc>
        <w:tc>
          <w:tcPr>
            <w:tcW w:w="794" w:type="dxa"/>
          </w:tcPr>
          <w:p w14:paraId="738AD791" w14:textId="77777777" w:rsidR="0060332F" w:rsidRDefault="009076C0">
            <w:pPr>
              <w:spacing w:after="0" w:line="240" w:lineRule="auto"/>
              <w:jc w:val="center"/>
            </w:pPr>
            <w:r>
              <w:rPr>
                <w:sz w:val="16"/>
              </w:rPr>
              <w:t>48</w:t>
            </w:r>
          </w:p>
        </w:tc>
        <w:tc>
          <w:tcPr>
            <w:tcW w:w="907" w:type="dxa"/>
          </w:tcPr>
          <w:p w14:paraId="307CCE03" w14:textId="77777777" w:rsidR="0060332F" w:rsidRDefault="009076C0">
            <w:pPr>
              <w:spacing w:after="0" w:line="240" w:lineRule="auto"/>
              <w:jc w:val="center"/>
            </w:pPr>
            <w:r>
              <w:rPr>
                <w:sz w:val="16"/>
              </w:rPr>
              <w:t>50.6</w:t>
            </w:r>
          </w:p>
        </w:tc>
      </w:tr>
      <w:tr w:rsidR="0060332F" w14:paraId="471BBCE4" w14:textId="77777777">
        <w:trPr>
          <w:jc w:val="center"/>
        </w:trPr>
        <w:tc>
          <w:tcPr>
            <w:tcW w:w="1247" w:type="dxa"/>
            <w:shd w:val="clear" w:color="auto" w:fill="F2F5F9"/>
          </w:tcPr>
          <w:p w14:paraId="4EC2E8C1" w14:textId="77777777" w:rsidR="0060332F" w:rsidRDefault="009076C0">
            <w:pPr>
              <w:spacing w:after="0" w:line="240" w:lineRule="auto"/>
            </w:pPr>
            <w:r>
              <w:rPr>
                <w:sz w:val="16"/>
              </w:rPr>
              <w:t>DexcG</w:t>
            </w:r>
          </w:p>
        </w:tc>
        <w:tc>
          <w:tcPr>
            <w:tcW w:w="1020" w:type="dxa"/>
            <w:shd w:val="clear" w:color="auto" w:fill="F2F5F9"/>
          </w:tcPr>
          <w:p w14:paraId="26681F7D" w14:textId="77777777" w:rsidR="0060332F" w:rsidRDefault="009076C0">
            <w:pPr>
              <w:spacing w:after="0" w:line="240" w:lineRule="auto"/>
              <w:jc w:val="center"/>
            </w:pPr>
            <w:r>
              <w:rPr>
                <w:sz w:val="16"/>
              </w:rPr>
              <w:t>random</w:t>
            </w:r>
          </w:p>
        </w:tc>
        <w:tc>
          <w:tcPr>
            <w:tcW w:w="567" w:type="dxa"/>
            <w:shd w:val="clear" w:color="auto" w:fill="F2F5F9"/>
          </w:tcPr>
          <w:p w14:paraId="038CBD0E" w14:textId="77777777" w:rsidR="0060332F" w:rsidRDefault="009076C0">
            <w:pPr>
              <w:spacing w:after="0" w:line="240" w:lineRule="auto"/>
              <w:jc w:val="center"/>
            </w:pPr>
            <w:r>
              <w:rPr>
                <w:sz w:val="16"/>
              </w:rPr>
              <w:t>99</w:t>
            </w:r>
          </w:p>
        </w:tc>
        <w:tc>
          <w:tcPr>
            <w:tcW w:w="1814" w:type="dxa"/>
            <w:shd w:val="clear" w:color="auto" w:fill="F2F5F9"/>
          </w:tcPr>
          <w:p w14:paraId="493D6FDE" w14:textId="77777777" w:rsidR="0060332F" w:rsidRDefault="009076C0">
            <w:pPr>
              <w:spacing w:after="0" w:line="240" w:lineRule="auto"/>
              <w:jc w:val="center"/>
            </w:pPr>
            <w:r>
              <w:rPr>
                <w:sz w:val="16"/>
              </w:rPr>
              <w:t>-638.12761333</w:t>
            </w:r>
          </w:p>
        </w:tc>
        <w:tc>
          <w:tcPr>
            <w:tcW w:w="1247" w:type="dxa"/>
            <w:shd w:val="clear" w:color="auto" w:fill="F2F5F9"/>
          </w:tcPr>
          <w:p w14:paraId="54F970D0" w14:textId="77777777" w:rsidR="0060332F" w:rsidRDefault="009076C0">
            <w:pPr>
              <w:spacing w:after="0" w:line="240" w:lineRule="auto"/>
              <w:jc w:val="center"/>
            </w:pPr>
            <w:r>
              <w:rPr>
                <w:sz w:val="16"/>
              </w:rPr>
              <w:t>1598.01</w:t>
            </w:r>
          </w:p>
        </w:tc>
        <w:tc>
          <w:tcPr>
            <w:tcW w:w="1361" w:type="dxa"/>
            <w:shd w:val="clear" w:color="auto" w:fill="F2F5F9"/>
          </w:tcPr>
          <w:p w14:paraId="0069BB40" w14:textId="77777777" w:rsidR="0060332F" w:rsidRDefault="009076C0">
            <w:pPr>
              <w:spacing w:after="0" w:line="240" w:lineRule="auto"/>
              <w:jc w:val="center"/>
            </w:pPr>
            <w:r>
              <w:rPr>
                <w:sz w:val="16"/>
              </w:rPr>
              <w:t>-115390.1%</w:t>
            </w:r>
          </w:p>
        </w:tc>
        <w:tc>
          <w:tcPr>
            <w:tcW w:w="794" w:type="dxa"/>
            <w:shd w:val="clear" w:color="auto" w:fill="F2F5F9"/>
          </w:tcPr>
          <w:p w14:paraId="73413800" w14:textId="77777777" w:rsidR="0060332F" w:rsidRDefault="009076C0">
            <w:pPr>
              <w:spacing w:after="0" w:line="240" w:lineRule="auto"/>
              <w:jc w:val="center"/>
            </w:pPr>
            <w:r>
              <w:rPr>
                <w:sz w:val="16"/>
              </w:rPr>
              <w:t>48</w:t>
            </w:r>
          </w:p>
        </w:tc>
        <w:tc>
          <w:tcPr>
            <w:tcW w:w="907" w:type="dxa"/>
            <w:shd w:val="clear" w:color="auto" w:fill="F2F5F9"/>
          </w:tcPr>
          <w:p w14:paraId="280E4938" w14:textId="77777777" w:rsidR="0060332F" w:rsidRDefault="009076C0">
            <w:pPr>
              <w:spacing w:after="0" w:line="240" w:lineRule="auto"/>
              <w:jc w:val="center"/>
            </w:pPr>
            <w:r>
              <w:rPr>
                <w:sz w:val="16"/>
              </w:rPr>
              <w:t>45.6</w:t>
            </w:r>
          </w:p>
        </w:tc>
      </w:tr>
    </w:tbl>
    <w:p w14:paraId="0E2A3E9D" w14:textId="77777777" w:rsidR="0060332F" w:rsidRDefault="0060332F">
      <w:pPr>
        <w:spacing w:after="40"/>
      </w:pPr>
    </w:p>
    <w:p w14:paraId="05B0C0F7" w14:textId="77777777" w:rsidR="0060332F" w:rsidRDefault="009076C0">
      <w:pPr>
        <w:jc w:val="both"/>
      </w:pPr>
      <w:r>
        <w:t xml:space="preserve">The only run within 1.6 mHa is PCU2·zero, and it is exactly the HF energy (1.3837 mHa =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oMath>
      <w:r>
        <w:t xml:space="preserve">, 0% correlation), i.e. the stationary point of Section 3.2. All UCC runs diverge, including UCCSD·zero (489 mHa). The reason is SPSA’s fixed perturbation: each step moves every one of the </w:t>
      </w:r>
      <m:oMath>
        <m:r>
          <w:rPr>
            <w:rFonts w:ascii="Cambria Math" w:hAnsi="Cambria Math"/>
          </w:rPr>
          <m:t>d</m:t>
        </m:r>
      </m:oMath>
      <w:r>
        <w:t xml:space="preserve"> parameters by ±c = ±0.1 at once, a displacement of norm </w:t>
      </w:r>
      <m:oMath>
        <m:r>
          <w:rPr>
            <w:rFonts w:ascii="Cambria Math" w:hAnsi="Cambria Math"/>
          </w:rPr>
          <m:t>0.1</m:t>
        </m:r>
        <m:rad>
          <m:radPr>
            <m:degHide m:val="1"/>
            <m:ctrlPr>
              <w:rPr>
                <w:rFonts w:ascii="Cambria Math" w:hAnsi="Cambria Math"/>
              </w:rPr>
            </m:ctrlPr>
          </m:radPr>
          <m:deg/>
          <m:e>
            <m:r>
              <w:rPr>
                <w:rFonts w:ascii="Cambria Math" w:hAnsi="Cambria Math"/>
              </w:rPr>
              <m:t>d</m:t>
            </m:r>
          </m:e>
        </m:rad>
        <m:r>
          <w:rPr>
            <w:rFonts w:ascii="Cambria Math" w:hAnsi="Cambria Math"/>
          </w:rPr>
          <m:t>≈1.1</m:t>
        </m:r>
      </m:oMath>
      <w:r>
        <w:t xml:space="preserve"> rad for d = 117. That is far outside the narrow basin around HF, whose minimum is only about 10⁻² rad away. The optimizer does not recover in 15 iterations. With the settings used, 12-qubit VQE on this system gives no useful correlation energy. Making it work would need a calibrated or decaying SPSA schedule (c ≪ 0.1), more iterations, or an adjoint gradient.</w:t>
      </w:r>
    </w:p>
    <w:p w14:paraId="68E7727C" w14:textId="77777777" w:rsidR="0060332F" w:rsidRDefault="009076C0">
      <w:pPr>
        <w:keepNext/>
        <w:spacing w:after="40"/>
        <w:jc w:val="center"/>
      </w:pPr>
      <w:r>
        <w:rPr>
          <w:noProof/>
        </w:rPr>
        <w:drawing>
          <wp:inline distT="0" distB="0" distL="0" distR="0" wp14:anchorId="742B7BC9" wp14:editId="4338C874">
            <wp:extent cx="5940000" cy="21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onv_scaled.png"/>
                    <pic:cNvPicPr/>
                  </pic:nvPicPr>
                  <pic:blipFill>
                    <a:blip r:embed="rId24"/>
                    <a:stretch>
                      <a:fillRect/>
                    </a:stretch>
                  </pic:blipFill>
                  <pic:spPr>
                    <a:xfrm>
                      <a:off x="0" y="0"/>
                      <a:ext cx="5940000" cy="2160000"/>
                    </a:xfrm>
                    <a:prstGeom prst="rect">
                      <a:avLst/>
                    </a:prstGeom>
                  </pic:spPr>
                </pic:pic>
              </a:graphicData>
            </a:graphic>
          </wp:inline>
        </w:drawing>
      </w:r>
    </w:p>
    <w:p w14:paraId="121FE614" w14:textId="77777777" w:rsidR="0060332F" w:rsidRDefault="009076C0">
      <w:pPr>
        <w:pStyle w:val="Caption"/>
        <w:jc w:val="both"/>
      </w:pPr>
      <w:r>
        <w:rPr>
          <w:b/>
          <w:i w:val="0"/>
        </w:rPr>
        <w:t xml:space="preserve">Figure 17. </w:t>
      </w:r>
      <w:r>
        <w:t>Convergence at 8 and 12 qubits (error vs. iteration, log scale; solid = zero init, dashed = other). (a) Only the zero-initialized GD runs fall well below the 1.6 mHa line. (b) At 12 qubits, SPSA immediately jumps hundreds of mHa away from HF, while PCU2·zero stays at the HF value.</w:t>
      </w:r>
    </w:p>
    <w:p w14:paraId="6CCA375F" w14:textId="77777777" w:rsidR="0060332F" w:rsidRDefault="009076C0">
      <w:r>
        <w:br w:type="page"/>
      </w:r>
    </w:p>
    <w:p w14:paraId="24BB3ADD" w14:textId="77777777" w:rsidR="0060332F" w:rsidRDefault="009076C0">
      <w:pPr>
        <w:pStyle w:val="Heading1"/>
      </w:pPr>
      <w:bookmarkStart w:id="31" w:name="_Toc241237206"/>
      <w:r>
        <w:t>5. IBM Quantum Hardware Execution</w:t>
      </w:r>
      <w:bookmarkEnd w:id="31"/>
    </w:p>
    <w:p w14:paraId="3DCDF3CC" w14:textId="77777777" w:rsidR="0060332F" w:rsidRDefault="009076C0">
      <w:pPr>
        <w:pStyle w:val="Heading2"/>
      </w:pPr>
      <w:bookmarkStart w:id="32" w:name="_Toc241237207"/>
      <w:r>
        <w:t>5.1 Platform and access model</w:t>
      </w:r>
      <w:bookmarkEnd w:id="32"/>
    </w:p>
    <w:p w14:paraId="210EA5D7" w14:textId="77777777" w:rsidR="0060332F" w:rsidRDefault="009076C0">
      <w:pPr>
        <w:pStyle w:val="ListBullet"/>
        <w:spacing w:after="40"/>
      </w:pPr>
      <w:r>
        <w:rPr>
          <w:b/>
        </w:rPr>
        <w:t>Backend:</w:t>
      </w:r>
      <w:r>
        <w:t xml:space="preserve"> </w:t>
      </w:r>
      <w:r>
        <w:rPr>
          <w:rFonts w:ascii="Consolas" w:hAnsi="Consolas"/>
          <w:color w:val="8B1E3F"/>
          <w:sz w:val="19"/>
        </w:rPr>
        <w:t>ibm_fez</w:t>
      </w:r>
      <w:r>
        <w:t xml:space="preserve">, a 156-qubit IBM Heron r2 processor. Native ISA: CZ (two-qubit), RZ, SX, X (one-qubit), with measurement. The </w:t>
      </w:r>
      <w:r>
        <w:rPr>
          <w:rFonts w:ascii="Consolas" w:hAnsi="Consolas"/>
          <w:color w:val="8B1E3F"/>
          <w:sz w:val="19"/>
        </w:rPr>
        <w:t>FakeFez</w:t>
      </w:r>
      <w:r>
        <w:t xml:space="preserve"> snapshot in </w:t>
      </w:r>
      <w:r>
        <w:rPr>
          <w:rFonts w:ascii="Consolas" w:hAnsi="Consolas"/>
          <w:color w:val="8B1E3F"/>
          <w:sz w:val="19"/>
        </w:rPr>
        <w:t>qiskit_ibm_runtime.fake_provider</w:t>
      </w:r>
      <w:r>
        <w:t xml:space="preserve"> was used for dry runs and noisy Aer simulation.</w:t>
      </w:r>
    </w:p>
    <w:p w14:paraId="49FCDC95" w14:textId="77777777" w:rsidR="0060332F" w:rsidRDefault="009076C0">
      <w:pPr>
        <w:pStyle w:val="ListBullet"/>
        <w:spacing w:after="40"/>
      </w:pPr>
      <w:r>
        <w:rPr>
          <w:b/>
        </w:rPr>
        <w:t>Access:</w:t>
      </w:r>
      <w:r>
        <w:t xml:space="preserve"> IBM Quantum Open Plan through </w:t>
      </w:r>
      <w:r>
        <w:rPr>
          <w:rFonts w:ascii="Consolas" w:hAnsi="Consolas"/>
          <w:color w:val="8B1E3F"/>
          <w:sz w:val="19"/>
        </w:rPr>
        <w:t>QiskitRuntimeService</w:t>
      </w:r>
      <w:r>
        <w:t xml:space="preserve"> (channel </w:t>
      </w:r>
      <w:r>
        <w:rPr>
          <w:rFonts w:ascii="Consolas" w:hAnsi="Consolas"/>
          <w:color w:val="8B1E3F"/>
          <w:sz w:val="19"/>
        </w:rPr>
        <w:t>ibm_quantum_platform</w:t>
      </w:r>
      <w:r>
        <w:t xml:space="preserve">; the token is read from </w:t>
      </w:r>
      <w:r>
        <w:rPr>
          <w:rFonts w:ascii="Consolas" w:hAnsi="Consolas"/>
          <w:color w:val="8B1E3F"/>
          <w:sz w:val="19"/>
        </w:rPr>
        <w:t>.env</w:t>
      </w:r>
      <w:r>
        <w:t xml:space="preserve"> via </w:t>
      </w:r>
      <w:r>
        <w:rPr>
          <w:rFonts w:ascii="Consolas" w:hAnsi="Consolas"/>
          <w:color w:val="8B1E3F"/>
          <w:sz w:val="19"/>
        </w:rPr>
        <w:t>IBM_QUANTUM_TOKEN</w:t>
      </w:r>
      <w:r>
        <w:t>/</w:t>
      </w:r>
      <w:r>
        <w:rPr>
          <w:rFonts w:ascii="Consolas" w:hAnsi="Consolas"/>
          <w:color w:val="8B1E3F"/>
          <w:sz w:val="19"/>
        </w:rPr>
        <w:t>QISKIT_IBM_TOKEN</w:t>
      </w:r>
      <w:r>
        <w:t xml:space="preserve">, see </w:t>
      </w:r>
      <w:r>
        <w:rPr>
          <w:rFonts w:ascii="Consolas" w:hAnsi="Consolas"/>
          <w:color w:val="8B1E3F"/>
          <w:sz w:val="19"/>
        </w:rPr>
        <w:t>src/config.py</w:t>
      </w:r>
      <w:r>
        <w:t xml:space="preserve">). The Open Plan allows </w:t>
      </w:r>
      <w:r>
        <w:rPr>
          <w:b/>
        </w:rPr>
        <w:t>job mode only</w:t>
      </w:r>
      <w:r>
        <w:t xml:space="preserve"> (no sessions) and a limited QPU-time budget. The repository tracks a 600 s budget in </w:t>
      </w:r>
      <w:r>
        <w:rPr>
          <w:rFonts w:ascii="Consolas" w:hAnsi="Consolas"/>
          <w:color w:val="8B1E3F"/>
          <w:sz w:val="19"/>
        </w:rPr>
        <w:t>data/qpu_ledger.json</w:t>
      </w:r>
      <w:r>
        <w:t>.</w:t>
      </w:r>
    </w:p>
    <w:p w14:paraId="04A711CE" w14:textId="77777777" w:rsidR="0060332F" w:rsidRDefault="009076C0">
      <w:pPr>
        <w:pStyle w:val="ListBullet"/>
        <w:spacing w:after="40"/>
      </w:pPr>
      <w:r>
        <w:rPr>
          <w:b/>
        </w:rPr>
        <w:t>Primitive:</w:t>
      </w:r>
      <w:r>
        <w:t xml:space="preserve"> Qiskit Runtime </w:t>
      </w:r>
      <w:r>
        <w:rPr>
          <w:rFonts w:ascii="Consolas" w:hAnsi="Consolas"/>
          <w:color w:val="8B1E3F"/>
          <w:sz w:val="19"/>
        </w:rPr>
        <w:t>EstimatorV2(mode=backend)</w:t>
      </w:r>
      <w:r>
        <w:t xml:space="preserve">. It takes PUBs of (ISA circuit, ISA observable, parameter array) and returns expectation values </w:t>
      </w:r>
      <w:r>
        <w:rPr>
          <w:rFonts w:ascii="Consolas" w:hAnsi="Consolas"/>
          <w:color w:val="8B1E3F"/>
          <w:sz w:val="19"/>
        </w:rPr>
        <w:t>evs</w:t>
      </w:r>
      <w:r>
        <w:t xml:space="preserve"> and standard errors </w:t>
      </w:r>
      <w:r>
        <w:rPr>
          <w:rFonts w:ascii="Consolas" w:hAnsi="Consolas"/>
          <w:color w:val="8B1E3F"/>
          <w:sz w:val="19"/>
        </w:rPr>
        <w:t>stds</w:t>
      </w:r>
      <w:r>
        <w:t xml:space="preserve"> for every parameter set.</w:t>
      </w:r>
    </w:p>
    <w:p w14:paraId="1862BEDD" w14:textId="77777777" w:rsidR="0060332F" w:rsidRDefault="009076C0">
      <w:pPr>
        <w:pStyle w:val="Heading2"/>
      </w:pPr>
      <w:bookmarkStart w:id="33" w:name="_Toc241237208"/>
      <w:r>
        <w:t>5.2 Complete job log</w:t>
      </w:r>
      <w:bookmarkEnd w:id="33"/>
    </w:p>
    <w:p w14:paraId="1F40F283" w14:textId="77777777" w:rsidR="0060332F" w:rsidRDefault="009076C0">
      <w:pPr>
        <w:pStyle w:val="Caption"/>
        <w:keepNext/>
      </w:pPr>
      <w:r>
        <w:rPr>
          <w:b/>
          <w:i w:val="0"/>
        </w:rPr>
        <w:t xml:space="preserve">Table 22. </w:t>
      </w:r>
      <w:r>
        <w:t xml:space="preserve">Every IBM Quantum job in the repository. Budget: 100.35 s used, 499.65 s remaining. </w:t>
      </w:r>
      <w:r>
        <w:rPr>
          <w:rFonts w:ascii="Consolas" w:hAnsi="Consolas"/>
          <w:color w:val="8B1E3F"/>
          <w:sz w:val="16"/>
        </w:rPr>
        <w:t>data/hardware_run.json</w:t>
      </w:r>
      <w:r>
        <w:t xml:space="preserve"> now holds Job 3; the per-point energies of Job 2 survive in AUDIT_REPORT.md and README.md.</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813"/>
        <w:gridCol w:w="2268"/>
        <w:gridCol w:w="2665"/>
        <w:gridCol w:w="2665"/>
      </w:tblGrid>
      <w:tr w:rsidR="0060332F" w14:paraId="0AFC3623" w14:textId="77777777">
        <w:trPr>
          <w:tblHeader/>
          <w:jc w:val="center"/>
        </w:trPr>
        <w:tc>
          <w:tcPr>
            <w:tcW w:w="1814" w:type="dxa"/>
            <w:shd w:val="clear" w:color="auto" w:fill="1B3A5C"/>
          </w:tcPr>
          <w:p w14:paraId="19A45758" w14:textId="77777777" w:rsidR="0060332F" w:rsidRDefault="009076C0">
            <w:pPr>
              <w:spacing w:after="0" w:line="240" w:lineRule="auto"/>
            </w:pPr>
            <w:r>
              <w:rPr>
                <w:b/>
                <w:color w:val="FFFFFF"/>
                <w:sz w:val="16"/>
              </w:rPr>
              <w:t>Field</w:t>
            </w:r>
          </w:p>
        </w:tc>
        <w:tc>
          <w:tcPr>
            <w:tcW w:w="2268" w:type="dxa"/>
            <w:shd w:val="clear" w:color="auto" w:fill="1B3A5C"/>
          </w:tcPr>
          <w:p w14:paraId="50B796F2" w14:textId="77777777" w:rsidR="0060332F" w:rsidRDefault="009076C0">
            <w:pPr>
              <w:spacing w:after="0" w:line="240" w:lineRule="auto"/>
            </w:pPr>
            <w:r>
              <w:rPr>
                <w:b/>
                <w:color w:val="FFFFFF"/>
                <w:sz w:val="16"/>
              </w:rPr>
              <w:t>Job 1</w:t>
            </w:r>
          </w:p>
        </w:tc>
        <w:tc>
          <w:tcPr>
            <w:tcW w:w="2665" w:type="dxa"/>
            <w:shd w:val="clear" w:color="auto" w:fill="1B3A5C"/>
          </w:tcPr>
          <w:p w14:paraId="2E26A2CC" w14:textId="77777777" w:rsidR="0060332F" w:rsidRDefault="009076C0">
            <w:pPr>
              <w:spacing w:after="0" w:line="240" w:lineRule="auto"/>
            </w:pPr>
            <w:r>
              <w:rPr>
                <w:b/>
                <w:color w:val="FFFFFF"/>
                <w:sz w:val="16"/>
              </w:rPr>
              <w:t>Job 2</w:t>
            </w:r>
          </w:p>
        </w:tc>
        <w:tc>
          <w:tcPr>
            <w:tcW w:w="2665" w:type="dxa"/>
            <w:shd w:val="clear" w:color="auto" w:fill="1B3A5C"/>
          </w:tcPr>
          <w:p w14:paraId="1B4040A2" w14:textId="77777777" w:rsidR="0060332F" w:rsidRDefault="009076C0">
            <w:pPr>
              <w:spacing w:after="0" w:line="240" w:lineRule="auto"/>
            </w:pPr>
            <w:r>
              <w:rPr>
                <w:b/>
                <w:color w:val="FFFFFF"/>
                <w:sz w:val="16"/>
              </w:rPr>
              <w:t>Job 3</w:t>
            </w:r>
          </w:p>
        </w:tc>
      </w:tr>
      <w:tr w:rsidR="0060332F" w14:paraId="666D0202" w14:textId="77777777">
        <w:trPr>
          <w:jc w:val="center"/>
        </w:trPr>
        <w:tc>
          <w:tcPr>
            <w:tcW w:w="1814" w:type="dxa"/>
          </w:tcPr>
          <w:p w14:paraId="08B5816F" w14:textId="77777777" w:rsidR="0060332F" w:rsidRDefault="009076C0">
            <w:pPr>
              <w:spacing w:after="0" w:line="240" w:lineRule="auto"/>
            </w:pPr>
            <w:r>
              <w:rPr>
                <w:sz w:val="16"/>
              </w:rPr>
              <w:t>Job ID</w:t>
            </w:r>
          </w:p>
        </w:tc>
        <w:tc>
          <w:tcPr>
            <w:tcW w:w="2268" w:type="dxa"/>
          </w:tcPr>
          <w:p w14:paraId="363332F3" w14:textId="77777777" w:rsidR="0060332F" w:rsidRDefault="009076C0">
            <w:pPr>
              <w:spacing w:after="0" w:line="240" w:lineRule="auto"/>
            </w:pPr>
            <w:r>
              <w:rPr>
                <w:sz w:val="16"/>
              </w:rPr>
              <w:t>daor3p5r85ps73ffmvn0</w:t>
            </w:r>
          </w:p>
        </w:tc>
        <w:tc>
          <w:tcPr>
            <w:tcW w:w="2665" w:type="dxa"/>
          </w:tcPr>
          <w:p w14:paraId="653673E2" w14:textId="77777777" w:rsidR="0060332F" w:rsidRDefault="009076C0">
            <w:pPr>
              <w:spacing w:after="0" w:line="240" w:lineRule="auto"/>
            </w:pPr>
            <w:r>
              <w:rPr>
                <w:sz w:val="16"/>
              </w:rPr>
              <w:t>daqkle3t55cs738rsfrg</w:t>
            </w:r>
          </w:p>
        </w:tc>
        <w:tc>
          <w:tcPr>
            <w:tcW w:w="2665" w:type="dxa"/>
          </w:tcPr>
          <w:p w14:paraId="75089C9C" w14:textId="77777777" w:rsidR="0060332F" w:rsidRDefault="009076C0">
            <w:pPr>
              <w:spacing w:after="0" w:line="240" w:lineRule="auto"/>
            </w:pPr>
            <w:r>
              <w:rPr>
                <w:sz w:val="16"/>
              </w:rPr>
              <w:t>daqph1uekp0c73ar40l0</w:t>
            </w:r>
          </w:p>
        </w:tc>
      </w:tr>
      <w:tr w:rsidR="0060332F" w14:paraId="4DE7FD77" w14:textId="77777777">
        <w:trPr>
          <w:jc w:val="center"/>
        </w:trPr>
        <w:tc>
          <w:tcPr>
            <w:tcW w:w="1814" w:type="dxa"/>
            <w:shd w:val="clear" w:color="auto" w:fill="F2F5F9"/>
          </w:tcPr>
          <w:p w14:paraId="7EF2F1F2" w14:textId="77777777" w:rsidR="0060332F" w:rsidRDefault="009076C0">
            <w:pPr>
              <w:spacing w:after="0" w:line="240" w:lineRule="auto"/>
            </w:pPr>
            <w:r>
              <w:rPr>
                <w:sz w:val="16"/>
              </w:rPr>
              <w:t>Ledger timestamp (UTC)</w:t>
            </w:r>
          </w:p>
        </w:tc>
        <w:tc>
          <w:tcPr>
            <w:tcW w:w="2268" w:type="dxa"/>
            <w:shd w:val="clear" w:color="auto" w:fill="F2F5F9"/>
          </w:tcPr>
          <w:p w14:paraId="4938CE58" w14:textId="77777777" w:rsidR="0060332F" w:rsidRDefault="009076C0">
            <w:pPr>
              <w:spacing w:after="0" w:line="240" w:lineRule="auto"/>
            </w:pPr>
            <w:r>
              <w:rPr>
                <w:sz w:val="16"/>
              </w:rPr>
              <w:t>2026-09-24 15:58:59</w:t>
            </w:r>
          </w:p>
        </w:tc>
        <w:tc>
          <w:tcPr>
            <w:tcW w:w="2665" w:type="dxa"/>
            <w:shd w:val="clear" w:color="auto" w:fill="F2F5F9"/>
          </w:tcPr>
          <w:p w14:paraId="2350E282" w14:textId="77777777" w:rsidR="0060332F" w:rsidRDefault="009076C0">
            <w:pPr>
              <w:spacing w:after="0" w:line="240" w:lineRule="auto"/>
            </w:pPr>
            <w:r>
              <w:rPr>
                <w:sz w:val="16"/>
              </w:rPr>
              <w:t>2026-09-24 16:08:37</w:t>
            </w:r>
          </w:p>
        </w:tc>
        <w:tc>
          <w:tcPr>
            <w:tcW w:w="2665" w:type="dxa"/>
            <w:shd w:val="clear" w:color="auto" w:fill="F2F5F9"/>
          </w:tcPr>
          <w:p w14:paraId="710E5536" w14:textId="77777777" w:rsidR="0060332F" w:rsidRDefault="009076C0">
            <w:pPr>
              <w:spacing w:after="0" w:line="240" w:lineRule="auto"/>
            </w:pPr>
            <w:r>
              <w:rPr>
                <w:sz w:val="16"/>
              </w:rPr>
              <w:t>2026-09-24 21:40:23</w:t>
            </w:r>
          </w:p>
        </w:tc>
      </w:tr>
      <w:tr w:rsidR="0060332F" w14:paraId="57F892FC" w14:textId="77777777">
        <w:trPr>
          <w:jc w:val="center"/>
        </w:trPr>
        <w:tc>
          <w:tcPr>
            <w:tcW w:w="1814" w:type="dxa"/>
          </w:tcPr>
          <w:p w14:paraId="57F39A04" w14:textId="77777777" w:rsidR="0060332F" w:rsidRDefault="009076C0">
            <w:pPr>
              <w:spacing w:after="0" w:line="240" w:lineRule="auto"/>
            </w:pPr>
            <w:r>
              <w:rPr>
                <w:sz w:val="16"/>
              </w:rPr>
              <w:t>Launcher</w:t>
            </w:r>
          </w:p>
        </w:tc>
        <w:tc>
          <w:tcPr>
            <w:tcW w:w="2268" w:type="dxa"/>
          </w:tcPr>
          <w:p w14:paraId="376878D9" w14:textId="77777777" w:rsidR="0060332F" w:rsidRDefault="009076C0">
            <w:pPr>
              <w:spacing w:after="0" w:line="240" w:lineRule="auto"/>
            </w:pPr>
            <w:r>
              <w:rPr>
                <w:rFonts w:ascii="Consolas" w:hAnsi="Consolas"/>
                <w:color w:val="8B1E3F"/>
                <w:sz w:val="14"/>
              </w:rPr>
              <w:t>src/hardware.py</w:t>
            </w:r>
            <w:r>
              <w:rPr>
                <w:sz w:val="16"/>
              </w:rPr>
              <w:t xml:space="preserve"> (single point)</w:t>
            </w:r>
          </w:p>
        </w:tc>
        <w:tc>
          <w:tcPr>
            <w:tcW w:w="2665" w:type="dxa"/>
          </w:tcPr>
          <w:p w14:paraId="3DF0FE2A" w14:textId="77777777" w:rsidR="0060332F" w:rsidRDefault="009076C0">
            <w:pPr>
              <w:spacing w:after="0" w:line="240" w:lineRule="auto"/>
            </w:pPr>
            <w:r>
              <w:rPr>
                <w:sz w:val="16"/>
              </w:rPr>
              <w:t xml:space="preserve">earlier </w:t>
            </w:r>
            <w:r>
              <w:rPr>
                <w:rFonts w:ascii="Consolas" w:hAnsi="Consolas"/>
                <w:color w:val="8B1E3F"/>
                <w:sz w:val="14"/>
              </w:rPr>
              <w:t>run_live_hardware_job.py --submit</w:t>
            </w:r>
          </w:p>
        </w:tc>
        <w:tc>
          <w:tcPr>
            <w:tcW w:w="2665" w:type="dxa"/>
          </w:tcPr>
          <w:p w14:paraId="61536939" w14:textId="77777777" w:rsidR="0060332F" w:rsidRDefault="009076C0">
            <w:pPr>
              <w:spacing w:after="0" w:line="240" w:lineRule="auto"/>
            </w:pPr>
            <w:r>
              <w:rPr>
                <w:rFonts w:ascii="Consolas" w:hAnsi="Consolas"/>
                <w:color w:val="8B1E3F"/>
                <w:sz w:val="14"/>
              </w:rPr>
              <w:t>scripts/run_live_hardware_job.py</w:t>
            </w:r>
            <w:r>
              <w:rPr>
                <w:sz w:val="16"/>
              </w:rPr>
              <w:t xml:space="preserve"> (Phase 6)</w:t>
            </w:r>
          </w:p>
        </w:tc>
      </w:tr>
      <w:tr w:rsidR="0060332F" w14:paraId="6D3973B7" w14:textId="77777777">
        <w:trPr>
          <w:jc w:val="center"/>
        </w:trPr>
        <w:tc>
          <w:tcPr>
            <w:tcW w:w="1814" w:type="dxa"/>
            <w:shd w:val="clear" w:color="auto" w:fill="F2F5F9"/>
          </w:tcPr>
          <w:p w14:paraId="762BC13C" w14:textId="77777777" w:rsidR="0060332F" w:rsidRDefault="009076C0">
            <w:pPr>
              <w:spacing w:after="0" w:line="240" w:lineRule="auto"/>
            </w:pPr>
            <w:r>
              <w:rPr>
                <w:sz w:val="16"/>
              </w:rPr>
              <w:t>Ansatz / points</w:t>
            </w:r>
          </w:p>
        </w:tc>
        <w:tc>
          <w:tcPr>
            <w:tcW w:w="2268" w:type="dxa"/>
            <w:shd w:val="clear" w:color="auto" w:fill="F2F5F9"/>
          </w:tcPr>
          <w:p w14:paraId="07A10606" w14:textId="77777777" w:rsidR="0060332F" w:rsidRDefault="009076C0">
            <w:pPr>
              <w:spacing w:after="0" w:line="240" w:lineRule="auto"/>
            </w:pPr>
            <w:r>
              <w:rPr>
                <w:sz w:val="16"/>
              </w:rPr>
              <w:t>UCCSD, θ = 0, 1 point</w:t>
            </w:r>
          </w:p>
        </w:tc>
        <w:tc>
          <w:tcPr>
            <w:tcW w:w="2665" w:type="dxa"/>
            <w:shd w:val="clear" w:color="auto" w:fill="F2F5F9"/>
          </w:tcPr>
          <w:p w14:paraId="4770C4F5" w14:textId="77777777" w:rsidR="0060332F" w:rsidRDefault="009076C0">
            <w:pPr>
              <w:spacing w:after="0" w:line="240" w:lineRule="auto"/>
            </w:pPr>
            <w:r>
              <w:rPr>
                <w:sz w:val="16"/>
              </w:rPr>
              <w:t>DexcG, θ ∈ {−0.10,…,+0.10}, 5 points</w:t>
            </w:r>
          </w:p>
        </w:tc>
        <w:tc>
          <w:tcPr>
            <w:tcW w:w="2665" w:type="dxa"/>
            <w:shd w:val="clear" w:color="auto" w:fill="F2F5F9"/>
          </w:tcPr>
          <w:p w14:paraId="4C40CE5C" w14:textId="77777777" w:rsidR="0060332F" w:rsidRDefault="009076C0">
            <w:pPr>
              <w:spacing w:after="0" w:line="240" w:lineRule="auto"/>
            </w:pPr>
            <w:r>
              <w:rPr>
                <w:sz w:val="16"/>
              </w:rPr>
              <w:t>PCU2, θ₀ ∈ {−0.10,…,+0.10}, others 0, 5 points</w:t>
            </w:r>
          </w:p>
        </w:tc>
      </w:tr>
      <w:tr w:rsidR="0060332F" w14:paraId="319ED4B3" w14:textId="77777777">
        <w:trPr>
          <w:jc w:val="center"/>
        </w:trPr>
        <w:tc>
          <w:tcPr>
            <w:tcW w:w="1814" w:type="dxa"/>
          </w:tcPr>
          <w:p w14:paraId="50191A95" w14:textId="77777777" w:rsidR="0060332F" w:rsidRDefault="009076C0">
            <w:pPr>
              <w:spacing w:after="0" w:line="240" w:lineRule="auto"/>
            </w:pPr>
            <w:r>
              <w:rPr>
                <w:sz w:val="16"/>
              </w:rPr>
              <w:t>Transpiled depth / CZ</w:t>
            </w:r>
          </w:p>
        </w:tc>
        <w:tc>
          <w:tcPr>
            <w:tcW w:w="2268" w:type="dxa"/>
          </w:tcPr>
          <w:p w14:paraId="6E1D9D91" w14:textId="77777777" w:rsidR="0060332F" w:rsidRDefault="009076C0">
            <w:pPr>
              <w:spacing w:after="0" w:line="240" w:lineRule="auto"/>
            </w:pPr>
            <w:r>
              <w:rPr>
                <w:sz w:val="16"/>
              </w:rPr>
              <w:t>1 / 0 (collapsed)</w:t>
            </w:r>
          </w:p>
        </w:tc>
        <w:tc>
          <w:tcPr>
            <w:tcW w:w="2665" w:type="dxa"/>
          </w:tcPr>
          <w:p w14:paraId="0132C2E8" w14:textId="77777777" w:rsidR="0060332F" w:rsidRDefault="009076C0">
            <w:pPr>
              <w:spacing w:after="0" w:line="240" w:lineRule="auto"/>
            </w:pPr>
            <w:r>
              <w:rPr>
                <w:sz w:val="16"/>
              </w:rPr>
              <w:t>144 / 42 (181 gates: 71 RZ, 68 SX, 42 CZ)</w:t>
            </w:r>
          </w:p>
        </w:tc>
        <w:tc>
          <w:tcPr>
            <w:tcW w:w="2665" w:type="dxa"/>
          </w:tcPr>
          <w:p w14:paraId="136C023F" w14:textId="77777777" w:rsidR="0060332F" w:rsidRDefault="009076C0">
            <w:pPr>
              <w:spacing w:after="0" w:line="240" w:lineRule="auto"/>
            </w:pPr>
            <w:r>
              <w:rPr>
                <w:sz w:val="16"/>
              </w:rPr>
              <w:t>56 / 18</w:t>
            </w:r>
          </w:p>
        </w:tc>
      </w:tr>
      <w:tr w:rsidR="0060332F" w14:paraId="36DCF940" w14:textId="77777777">
        <w:trPr>
          <w:jc w:val="center"/>
        </w:trPr>
        <w:tc>
          <w:tcPr>
            <w:tcW w:w="1814" w:type="dxa"/>
            <w:shd w:val="clear" w:color="auto" w:fill="F2F5F9"/>
          </w:tcPr>
          <w:p w14:paraId="3552A3A4" w14:textId="77777777" w:rsidR="0060332F" w:rsidRDefault="009076C0">
            <w:pPr>
              <w:spacing w:after="0" w:line="240" w:lineRule="auto"/>
            </w:pPr>
            <w:r>
              <w:rPr>
                <w:sz w:val="16"/>
              </w:rPr>
              <w:t>Shots</w:t>
            </w:r>
          </w:p>
        </w:tc>
        <w:tc>
          <w:tcPr>
            <w:tcW w:w="2268" w:type="dxa"/>
            <w:shd w:val="clear" w:color="auto" w:fill="F2F5F9"/>
          </w:tcPr>
          <w:p w14:paraId="3E5CAD26" w14:textId="77777777" w:rsidR="0060332F" w:rsidRDefault="009076C0">
            <w:pPr>
              <w:spacing w:after="0" w:line="240" w:lineRule="auto"/>
            </w:pPr>
            <w:r>
              <w:rPr>
                <w:sz w:val="16"/>
              </w:rPr>
              <w:t>4,096</w:t>
            </w:r>
          </w:p>
        </w:tc>
        <w:tc>
          <w:tcPr>
            <w:tcW w:w="2665" w:type="dxa"/>
            <w:shd w:val="clear" w:color="auto" w:fill="F2F5F9"/>
          </w:tcPr>
          <w:p w14:paraId="046B4F7B" w14:textId="77777777" w:rsidR="0060332F" w:rsidRDefault="009076C0">
            <w:pPr>
              <w:spacing w:after="0" w:line="240" w:lineRule="auto"/>
            </w:pPr>
            <w:r>
              <w:rPr>
                <w:sz w:val="16"/>
              </w:rPr>
              <w:t>4,096 per point (20,480)</w:t>
            </w:r>
          </w:p>
        </w:tc>
        <w:tc>
          <w:tcPr>
            <w:tcW w:w="2665" w:type="dxa"/>
            <w:shd w:val="clear" w:color="auto" w:fill="F2F5F9"/>
          </w:tcPr>
          <w:p w14:paraId="23D4D430" w14:textId="77777777" w:rsidR="0060332F" w:rsidRDefault="009076C0">
            <w:pPr>
              <w:spacing w:after="0" w:line="240" w:lineRule="auto"/>
            </w:pPr>
            <w:r>
              <w:rPr>
                <w:sz w:val="16"/>
              </w:rPr>
              <w:t>4,096 per point (20,480)</w:t>
            </w:r>
          </w:p>
        </w:tc>
      </w:tr>
      <w:tr w:rsidR="0060332F" w14:paraId="430C673E" w14:textId="77777777">
        <w:trPr>
          <w:jc w:val="center"/>
        </w:trPr>
        <w:tc>
          <w:tcPr>
            <w:tcW w:w="1814" w:type="dxa"/>
          </w:tcPr>
          <w:p w14:paraId="5652CE7C" w14:textId="77777777" w:rsidR="0060332F" w:rsidRDefault="009076C0">
            <w:pPr>
              <w:spacing w:after="0" w:line="240" w:lineRule="auto"/>
            </w:pPr>
            <w:r>
              <w:rPr>
                <w:sz w:val="16"/>
              </w:rPr>
              <w:t>Resilience level</w:t>
            </w:r>
          </w:p>
        </w:tc>
        <w:tc>
          <w:tcPr>
            <w:tcW w:w="2268" w:type="dxa"/>
          </w:tcPr>
          <w:p w14:paraId="41C85AC4" w14:textId="77777777" w:rsidR="0060332F" w:rsidRDefault="009076C0">
            <w:pPr>
              <w:spacing w:after="0" w:line="240" w:lineRule="auto"/>
            </w:pPr>
            <w:r>
              <w:rPr>
                <w:sz w:val="16"/>
              </w:rPr>
              <w:t>not set (runtime default)</w:t>
            </w:r>
          </w:p>
        </w:tc>
        <w:tc>
          <w:tcPr>
            <w:tcW w:w="2665" w:type="dxa"/>
          </w:tcPr>
          <w:p w14:paraId="3E4EE460" w14:textId="77777777" w:rsidR="0060332F" w:rsidRDefault="009076C0">
            <w:pPr>
              <w:spacing w:after="0" w:line="240" w:lineRule="auto"/>
            </w:pPr>
            <w:r>
              <w:rPr>
                <w:sz w:val="16"/>
              </w:rPr>
              <w:t>not recorded</w:t>
            </w:r>
          </w:p>
        </w:tc>
        <w:tc>
          <w:tcPr>
            <w:tcW w:w="2665" w:type="dxa"/>
          </w:tcPr>
          <w:p w14:paraId="739C022D" w14:textId="77777777" w:rsidR="0060332F" w:rsidRDefault="009076C0">
            <w:pPr>
              <w:spacing w:after="0" w:line="240" w:lineRule="auto"/>
            </w:pPr>
            <w:r>
              <w:rPr>
                <w:sz w:val="16"/>
              </w:rPr>
              <w:t>0</w:t>
            </w:r>
          </w:p>
        </w:tc>
      </w:tr>
      <w:tr w:rsidR="0060332F" w14:paraId="00FEBC28" w14:textId="77777777">
        <w:trPr>
          <w:jc w:val="center"/>
        </w:trPr>
        <w:tc>
          <w:tcPr>
            <w:tcW w:w="1814" w:type="dxa"/>
            <w:shd w:val="clear" w:color="auto" w:fill="F2F5F9"/>
          </w:tcPr>
          <w:p w14:paraId="4DE188C5" w14:textId="77777777" w:rsidR="0060332F" w:rsidRDefault="009076C0">
            <w:pPr>
              <w:spacing w:after="0" w:line="240" w:lineRule="auto"/>
            </w:pPr>
            <w:r>
              <w:rPr>
                <w:sz w:val="16"/>
              </w:rPr>
              <w:t>QPU time billed</w:t>
            </w:r>
          </w:p>
        </w:tc>
        <w:tc>
          <w:tcPr>
            <w:tcW w:w="2268" w:type="dxa"/>
            <w:shd w:val="clear" w:color="auto" w:fill="F2F5F9"/>
          </w:tcPr>
          <w:p w14:paraId="6048BFD6" w14:textId="77777777" w:rsidR="0060332F" w:rsidRDefault="009076C0">
            <w:pPr>
              <w:spacing w:after="0" w:line="240" w:lineRule="auto"/>
            </w:pPr>
            <w:r>
              <w:rPr>
                <w:sz w:val="16"/>
              </w:rPr>
              <w:t>30.35 s</w:t>
            </w:r>
          </w:p>
        </w:tc>
        <w:tc>
          <w:tcPr>
            <w:tcW w:w="2665" w:type="dxa"/>
            <w:shd w:val="clear" w:color="auto" w:fill="F2F5F9"/>
          </w:tcPr>
          <w:p w14:paraId="61F45F83" w14:textId="77777777" w:rsidR="0060332F" w:rsidRDefault="009076C0">
            <w:pPr>
              <w:spacing w:after="0" w:line="240" w:lineRule="auto"/>
            </w:pPr>
            <w:r>
              <w:rPr>
                <w:sz w:val="16"/>
              </w:rPr>
              <w:t>20.0 s</w:t>
            </w:r>
          </w:p>
        </w:tc>
        <w:tc>
          <w:tcPr>
            <w:tcW w:w="2665" w:type="dxa"/>
            <w:shd w:val="clear" w:color="auto" w:fill="F2F5F9"/>
          </w:tcPr>
          <w:p w14:paraId="77011E92" w14:textId="77777777" w:rsidR="0060332F" w:rsidRDefault="009076C0">
            <w:pPr>
              <w:spacing w:after="0" w:line="240" w:lineRule="auto"/>
            </w:pPr>
            <w:r>
              <w:rPr>
                <w:sz w:val="16"/>
              </w:rPr>
              <w:t>50.0 s</w:t>
            </w:r>
          </w:p>
        </w:tc>
      </w:tr>
      <w:tr w:rsidR="0060332F" w14:paraId="214763E4" w14:textId="77777777">
        <w:trPr>
          <w:jc w:val="center"/>
        </w:trPr>
        <w:tc>
          <w:tcPr>
            <w:tcW w:w="1814" w:type="dxa"/>
          </w:tcPr>
          <w:p w14:paraId="4784FA69" w14:textId="77777777" w:rsidR="0060332F" w:rsidRDefault="009076C0">
            <w:pPr>
              <w:spacing w:after="0" w:line="240" w:lineRule="auto"/>
            </w:pPr>
            <w:r>
              <w:rPr>
                <w:sz w:val="16"/>
              </w:rPr>
              <w:t>Wall time</w:t>
            </w:r>
          </w:p>
        </w:tc>
        <w:tc>
          <w:tcPr>
            <w:tcW w:w="2268" w:type="dxa"/>
          </w:tcPr>
          <w:p w14:paraId="53876A9B" w14:textId="77777777" w:rsidR="0060332F" w:rsidRDefault="009076C0">
            <w:pPr>
              <w:spacing w:after="0" w:line="240" w:lineRule="auto"/>
            </w:pPr>
            <w:r>
              <w:rPr>
                <w:sz w:val="16"/>
              </w:rPr>
              <w:t>30.35 s (wait+exec)</w:t>
            </w:r>
          </w:p>
        </w:tc>
        <w:tc>
          <w:tcPr>
            <w:tcW w:w="2665" w:type="dxa"/>
          </w:tcPr>
          <w:p w14:paraId="0D11A729" w14:textId="77777777" w:rsidR="0060332F" w:rsidRDefault="009076C0">
            <w:pPr>
              <w:spacing w:after="0" w:line="240" w:lineRule="auto"/>
            </w:pPr>
            <w:r>
              <w:rPr>
                <w:sz w:val="16"/>
              </w:rPr>
              <w:t>77.18 s</w:t>
            </w:r>
          </w:p>
        </w:tc>
        <w:tc>
          <w:tcPr>
            <w:tcW w:w="2665" w:type="dxa"/>
          </w:tcPr>
          <w:p w14:paraId="7946841E" w14:textId="77777777" w:rsidR="0060332F" w:rsidRDefault="009076C0">
            <w:pPr>
              <w:spacing w:after="0" w:line="240" w:lineRule="auto"/>
            </w:pPr>
            <w:r>
              <w:rPr>
                <w:sz w:val="16"/>
              </w:rPr>
              <w:t>65.92 s</w:t>
            </w:r>
          </w:p>
        </w:tc>
      </w:tr>
      <w:tr w:rsidR="0060332F" w14:paraId="119D8E12" w14:textId="77777777">
        <w:trPr>
          <w:jc w:val="center"/>
        </w:trPr>
        <w:tc>
          <w:tcPr>
            <w:tcW w:w="1814" w:type="dxa"/>
            <w:shd w:val="clear" w:color="auto" w:fill="F2F5F9"/>
          </w:tcPr>
          <w:p w14:paraId="4ACFF85F" w14:textId="77777777" w:rsidR="0060332F" w:rsidRDefault="009076C0">
            <w:pPr>
              <w:spacing w:after="0" w:line="240" w:lineRule="auto"/>
            </w:pPr>
            <w:r>
              <w:rPr>
                <w:sz w:val="16"/>
              </w:rPr>
              <w:t>Best energy (Ha)</w:t>
            </w:r>
          </w:p>
        </w:tc>
        <w:tc>
          <w:tcPr>
            <w:tcW w:w="2268" w:type="dxa"/>
            <w:shd w:val="clear" w:color="auto" w:fill="F2F5F9"/>
          </w:tcPr>
          <w:p w14:paraId="2778267C" w14:textId="77777777" w:rsidR="0060332F" w:rsidRDefault="009076C0">
            <w:pPr>
              <w:spacing w:after="0" w:line="240" w:lineRule="auto"/>
            </w:pPr>
            <w:r>
              <w:rPr>
                <w:sz w:val="16"/>
              </w:rPr>
              <w:t>−</w:t>
            </w:r>
            <w:r>
              <w:rPr>
                <w:sz w:val="16"/>
              </w:rPr>
              <w:t>639.72364609</w:t>
            </w:r>
          </w:p>
        </w:tc>
        <w:tc>
          <w:tcPr>
            <w:tcW w:w="2665" w:type="dxa"/>
            <w:shd w:val="clear" w:color="auto" w:fill="F2F5F9"/>
          </w:tcPr>
          <w:p w14:paraId="476931F2" w14:textId="77777777" w:rsidR="0060332F" w:rsidRDefault="009076C0">
            <w:pPr>
              <w:spacing w:after="0" w:line="240" w:lineRule="auto"/>
            </w:pPr>
            <w:r>
              <w:rPr>
                <w:sz w:val="16"/>
              </w:rPr>
              <w:t>−</w:t>
            </w:r>
            <w:r>
              <w:rPr>
                <w:sz w:val="16"/>
              </w:rPr>
              <w:t>639.59691169 (θ = +0.05)</w:t>
            </w:r>
          </w:p>
        </w:tc>
        <w:tc>
          <w:tcPr>
            <w:tcW w:w="2665" w:type="dxa"/>
            <w:shd w:val="clear" w:color="auto" w:fill="F2F5F9"/>
          </w:tcPr>
          <w:p w14:paraId="29ADF505" w14:textId="77777777" w:rsidR="0060332F" w:rsidRDefault="009076C0">
            <w:pPr>
              <w:spacing w:after="0" w:line="240" w:lineRule="auto"/>
            </w:pPr>
            <w:r>
              <w:rPr>
                <w:sz w:val="16"/>
              </w:rPr>
              <w:t>−</w:t>
            </w:r>
            <w:r>
              <w:rPr>
                <w:sz w:val="16"/>
              </w:rPr>
              <w:t>639.69642295 (θ₀ = +0.05)</w:t>
            </w:r>
          </w:p>
        </w:tc>
      </w:tr>
      <w:tr w:rsidR="0060332F" w14:paraId="2CEB9A55" w14:textId="77777777">
        <w:trPr>
          <w:jc w:val="center"/>
        </w:trPr>
        <w:tc>
          <w:tcPr>
            <w:tcW w:w="1814" w:type="dxa"/>
          </w:tcPr>
          <w:p w14:paraId="6460066E" w14:textId="77777777" w:rsidR="0060332F" w:rsidRDefault="009076C0">
            <w:pPr>
              <w:spacing w:after="0" w:line="240" w:lineRule="auto"/>
            </w:pPr>
            <w:r>
              <w:rPr>
                <w:sz w:val="16"/>
              </w:rPr>
              <w:t>Error</w:t>
            </w:r>
          </w:p>
        </w:tc>
        <w:tc>
          <w:tcPr>
            <w:tcW w:w="2268" w:type="dxa"/>
          </w:tcPr>
          <w:p w14:paraId="52E38526" w14:textId="77777777" w:rsidR="0060332F" w:rsidRDefault="009076C0">
            <w:pPr>
              <w:spacing w:after="0" w:line="240" w:lineRule="auto"/>
            </w:pPr>
            <w:r>
              <w:rPr>
                <w:sz w:val="16"/>
              </w:rPr>
              <w:t>0.6371 mHa vs CASCI</w:t>
            </w:r>
          </w:p>
        </w:tc>
        <w:tc>
          <w:tcPr>
            <w:tcW w:w="2665" w:type="dxa"/>
          </w:tcPr>
          <w:p w14:paraId="7D77DED0" w14:textId="77777777" w:rsidR="0060332F" w:rsidRDefault="009076C0">
            <w:pPr>
              <w:spacing w:after="0" w:line="240" w:lineRule="auto"/>
            </w:pPr>
            <w:r>
              <w:rPr>
                <w:sz w:val="16"/>
              </w:rPr>
              <w:t>127.37 mHa vs CASCI</w:t>
            </w:r>
          </w:p>
        </w:tc>
        <w:tc>
          <w:tcPr>
            <w:tcW w:w="2665" w:type="dxa"/>
          </w:tcPr>
          <w:p w14:paraId="7AABD3DC" w14:textId="77777777" w:rsidR="0060332F" w:rsidRDefault="009076C0">
            <w:pPr>
              <w:spacing w:after="0" w:line="240" w:lineRule="auto"/>
            </w:pPr>
            <w:r>
              <w:rPr>
                <w:sz w:val="16"/>
              </w:rPr>
              <w:t>27.82 mHa vs ideal (27.86 vs CASCI)</w:t>
            </w:r>
          </w:p>
        </w:tc>
      </w:tr>
      <w:tr w:rsidR="0060332F" w14:paraId="3129E2FD" w14:textId="77777777">
        <w:trPr>
          <w:jc w:val="center"/>
        </w:trPr>
        <w:tc>
          <w:tcPr>
            <w:tcW w:w="1814" w:type="dxa"/>
            <w:shd w:val="clear" w:color="auto" w:fill="F2F5F9"/>
          </w:tcPr>
          <w:p w14:paraId="658C68A6" w14:textId="77777777" w:rsidR="0060332F" w:rsidRDefault="009076C0">
            <w:pPr>
              <w:spacing w:after="0" w:line="240" w:lineRule="auto"/>
            </w:pPr>
            <w:r>
              <w:rPr>
                <w:sz w:val="16"/>
              </w:rPr>
              <w:t>Record</w:t>
            </w:r>
          </w:p>
        </w:tc>
        <w:tc>
          <w:tcPr>
            <w:tcW w:w="2268" w:type="dxa"/>
            <w:shd w:val="clear" w:color="auto" w:fill="F2F5F9"/>
          </w:tcPr>
          <w:p w14:paraId="569783DE" w14:textId="77777777" w:rsidR="0060332F" w:rsidRDefault="009076C0">
            <w:pPr>
              <w:spacing w:after="0" w:line="240" w:lineRule="auto"/>
            </w:pPr>
            <w:r>
              <w:rPr>
                <w:sz w:val="16"/>
              </w:rPr>
              <w:t>CHANGELOG §4, ledger</w:t>
            </w:r>
          </w:p>
        </w:tc>
        <w:tc>
          <w:tcPr>
            <w:tcW w:w="2665" w:type="dxa"/>
            <w:shd w:val="clear" w:color="auto" w:fill="F2F5F9"/>
          </w:tcPr>
          <w:p w14:paraId="0DAAB424" w14:textId="77777777" w:rsidR="0060332F" w:rsidRDefault="009076C0">
            <w:pPr>
              <w:spacing w:after="0" w:line="240" w:lineRule="auto"/>
            </w:pPr>
            <w:r>
              <w:rPr>
                <w:sz w:val="16"/>
              </w:rPr>
              <w:t>AUDIT_REPORT Phase 6, README, ledger</w:t>
            </w:r>
          </w:p>
        </w:tc>
        <w:tc>
          <w:tcPr>
            <w:tcW w:w="2665" w:type="dxa"/>
            <w:shd w:val="clear" w:color="auto" w:fill="F2F5F9"/>
          </w:tcPr>
          <w:p w14:paraId="68CD9068" w14:textId="77777777" w:rsidR="0060332F" w:rsidRDefault="009076C0">
            <w:pPr>
              <w:spacing w:after="0" w:line="240" w:lineRule="auto"/>
            </w:pPr>
            <w:r>
              <w:rPr>
                <w:sz w:val="16"/>
              </w:rPr>
              <w:t>hardware_crosscheck.json, hardware_run.json, xlsx</w:t>
            </w:r>
          </w:p>
        </w:tc>
      </w:tr>
    </w:tbl>
    <w:p w14:paraId="2EF5CB65" w14:textId="77777777" w:rsidR="0060332F" w:rsidRDefault="0060332F">
      <w:pPr>
        <w:spacing w:after="40"/>
      </w:pPr>
    </w:p>
    <w:tbl>
      <w:tblPr>
        <w:tblW w:w="0" w:type="auto"/>
        <w:jc w:val="center"/>
        <w:tblBorders>
          <w:top w:val="single" w:sz="8" w:space="0" w:color="C27C0E"/>
          <w:left w:val="single" w:sz="8" w:space="0" w:color="C27C0E"/>
          <w:bottom w:val="single" w:sz="8" w:space="0" w:color="C27C0E"/>
          <w:right w:val="single" w:sz="8" w:space="0" w:color="C27C0E"/>
        </w:tblBorders>
        <w:tblCellMar>
          <w:top w:w="100" w:type="dxa"/>
          <w:left w:w="160" w:type="dxa"/>
          <w:bottom w:w="100" w:type="dxa"/>
          <w:right w:w="160" w:type="dxa"/>
        </w:tblCellMar>
        <w:tblLook w:val="04A0" w:firstRow="1" w:lastRow="0" w:firstColumn="1" w:lastColumn="0" w:noHBand="0" w:noVBand="1"/>
      </w:tblPr>
      <w:tblGrid>
        <w:gridCol w:w="9411"/>
      </w:tblGrid>
      <w:tr w:rsidR="0060332F" w14:paraId="736FCEAB" w14:textId="77777777">
        <w:trPr>
          <w:jc w:val="center"/>
        </w:trPr>
        <w:tc>
          <w:tcPr>
            <w:tcW w:w="9411" w:type="dxa"/>
            <w:shd w:val="clear" w:color="auto" w:fill="FFF6E5"/>
          </w:tcPr>
          <w:p w14:paraId="2688A01C" w14:textId="77777777" w:rsidR="0060332F" w:rsidRDefault="009076C0">
            <w:r>
              <w:rPr>
                <w:b/>
                <w:color w:val="1B3A5C"/>
              </w:rPr>
              <w:t>Correction to the earlier draft prompt</w:t>
            </w:r>
          </w:p>
          <w:p w14:paraId="62731169" w14:textId="77777777" w:rsidR="0060332F" w:rsidRDefault="009076C0">
            <w:pPr>
              <w:spacing w:after="60"/>
            </w:pPr>
            <w:r>
              <w:rPr>
                <w:sz w:val="20"/>
              </w:rPr>
              <w:t xml:space="preserve">The earlier draft attributed “0.637 mHa, depth 144, 42 CZ, 20 s” to job daqkle3t55cs738rsfrg. That combines two different jobs. The </w:t>
            </w:r>
            <w:r>
              <w:rPr>
                <w:b/>
                <w:sz w:val="20"/>
              </w:rPr>
              <w:t>0.637 mHa</w:t>
            </w:r>
            <w:r>
              <w:rPr>
                <w:sz w:val="20"/>
              </w:rPr>
              <w:t xml:space="preserve"> result is </w:t>
            </w:r>
            <w:r>
              <w:rPr>
                <w:b/>
                <w:sz w:val="20"/>
              </w:rPr>
              <w:t>Job 1</w:t>
            </w:r>
            <w:r>
              <w:rPr>
                <w:sz w:val="20"/>
              </w:rPr>
              <w:t xml:space="preserve"> (daor3p5r85ps73ffmvn0). UCCSD was bound at θ = 0 before transpilation, so every entangling gate cancelled and only the X gates preparing |0101</w:t>
            </w:r>
            <w:r>
              <w:rPr>
                <w:sz w:val="20"/>
              </w:rPr>
              <w:t>⟩</w:t>
            </w:r>
            <w:r>
              <w:rPr>
                <w:sz w:val="20"/>
              </w:rPr>
              <w:t xml:space="preserve"> plus measurement remained (depth 1, 0 CZ, 30.35 s). It is a </w:t>
            </w:r>
            <w:r>
              <w:rPr>
                <w:b/>
                <w:sz w:val="20"/>
              </w:rPr>
              <w:t>readout/SPAM noise floor</w:t>
            </w:r>
            <w:r>
              <w:rPr>
                <w:sz w:val="20"/>
              </w:rPr>
              <w:t xml:space="preserve"> (0.60 mHa above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rPr>
                <w:sz w:val="20"/>
              </w:rPr>
              <w:t xml:space="preserve">), not a VQE circuit. </w:t>
            </w:r>
            <w:r>
              <w:rPr>
                <w:b/>
                <w:sz w:val="20"/>
              </w:rPr>
              <w:t>Job 2</w:t>
            </w:r>
            <w:r>
              <w:rPr>
                <w:sz w:val="20"/>
              </w:rPr>
              <w:t xml:space="preserve"> (daqkle3t55cs738rsfrg) is the 42-CZ, depth-144 DexcG sweep, 20.0 s, with a best-point error of 127.37 mHa.</w:t>
            </w:r>
          </w:p>
        </w:tc>
      </w:tr>
    </w:tbl>
    <w:p w14:paraId="23587B0C" w14:textId="77777777" w:rsidR="0060332F" w:rsidRDefault="0060332F">
      <w:pPr>
        <w:spacing w:after="40"/>
      </w:pPr>
    </w:p>
    <w:p w14:paraId="147537D4" w14:textId="77777777" w:rsidR="0060332F" w:rsidRDefault="009076C0">
      <w:pPr>
        <w:keepNext/>
        <w:spacing w:after="40"/>
        <w:jc w:val="center"/>
      </w:pPr>
      <w:r>
        <w:rPr>
          <w:noProof/>
        </w:rPr>
        <w:drawing>
          <wp:inline distT="0" distB="0" distL="0" distR="0" wp14:anchorId="746EDC7C" wp14:editId="5C0D72C9">
            <wp:extent cx="5760000" cy="1989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w_summary.png"/>
                    <pic:cNvPicPr/>
                  </pic:nvPicPr>
                  <pic:blipFill>
                    <a:blip r:embed="rId25"/>
                    <a:stretch>
                      <a:fillRect/>
                    </a:stretch>
                  </pic:blipFill>
                  <pic:spPr>
                    <a:xfrm>
                      <a:off x="0" y="0"/>
                      <a:ext cx="5760000" cy="1989818"/>
                    </a:xfrm>
                    <a:prstGeom prst="rect">
                      <a:avLst/>
                    </a:prstGeom>
                  </pic:spPr>
                </pic:pic>
              </a:graphicData>
            </a:graphic>
          </wp:inline>
        </w:drawing>
      </w:r>
    </w:p>
    <w:p w14:paraId="6FEB89E4" w14:textId="77777777" w:rsidR="0060332F" w:rsidRDefault="009076C0">
      <w:pPr>
        <w:pStyle w:val="Caption"/>
        <w:jc w:val="both"/>
      </w:pPr>
      <w:r>
        <w:rPr>
          <w:b/>
          <w:i w:val="0"/>
        </w:rPr>
        <w:t xml:space="preserve">Figure 18. </w:t>
      </w:r>
      <w:r>
        <w:t>(a) Best-point unmitigated error of each job against its CZ count: 0.64 → 27.8 → 127.4 mHa. (b) QPU-seconds consumed from the 600 s budget.</w:t>
      </w:r>
    </w:p>
    <w:p w14:paraId="3A15F3C7" w14:textId="77777777" w:rsidR="0060332F" w:rsidRDefault="009076C0">
      <w:pPr>
        <w:pStyle w:val="Heading2"/>
      </w:pPr>
      <w:bookmarkStart w:id="34" w:name="_Toc241237209"/>
      <w:r>
        <w:t>5.3 Pre-hardware noisy simulation (DexcG dry run on FakeFez)</w:t>
      </w:r>
      <w:bookmarkEnd w:id="34"/>
    </w:p>
    <w:p w14:paraId="7735EE2F" w14:textId="77777777" w:rsidR="0060332F" w:rsidRDefault="009076C0">
      <w:pPr>
        <w:pStyle w:val="Caption"/>
        <w:keepNext/>
      </w:pPr>
      <w:r>
        <w:rPr>
          <w:b/>
          <w:i w:val="0"/>
        </w:rPr>
        <w:t xml:space="preserve">Table 23. </w:t>
      </w:r>
      <w:r>
        <w:t>The dry-run noise model (AUDIT_REPORT Phase 6) predicted 31–54 mHa errors. The real device gave 127–138 mHa, about 3× worse. The calibration snapshot underestimates noise on the qubits actually used.</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606"/>
        <w:gridCol w:w="1361"/>
        <w:gridCol w:w="1361"/>
        <w:gridCol w:w="1361"/>
        <w:gridCol w:w="1361"/>
        <w:gridCol w:w="1361"/>
      </w:tblGrid>
      <w:tr w:rsidR="0060332F" w14:paraId="5387B392" w14:textId="77777777">
        <w:trPr>
          <w:tblHeader/>
          <w:jc w:val="center"/>
        </w:trPr>
        <w:tc>
          <w:tcPr>
            <w:tcW w:w="2608" w:type="dxa"/>
            <w:shd w:val="clear" w:color="auto" w:fill="1B3A5C"/>
          </w:tcPr>
          <w:p w14:paraId="6AFF798E" w14:textId="77777777" w:rsidR="0060332F" w:rsidRDefault="009076C0">
            <w:pPr>
              <w:spacing w:after="0" w:line="240" w:lineRule="auto"/>
            </w:pPr>
            <w:r>
              <w:rPr>
                <w:b/>
                <w:color w:val="FFFFFF"/>
                <w:sz w:val="16"/>
              </w:rPr>
              <w:t>θ (rad)</w:t>
            </w:r>
          </w:p>
        </w:tc>
        <w:tc>
          <w:tcPr>
            <w:tcW w:w="1361" w:type="dxa"/>
            <w:shd w:val="clear" w:color="auto" w:fill="1B3A5C"/>
          </w:tcPr>
          <w:p w14:paraId="65E73FC9" w14:textId="77777777" w:rsidR="0060332F" w:rsidRDefault="009076C0">
            <w:pPr>
              <w:spacing w:after="0" w:line="240" w:lineRule="auto"/>
              <w:jc w:val="center"/>
            </w:pPr>
            <w:r>
              <w:rPr>
                <w:b/>
                <w:color w:val="FFFFFF"/>
                <w:sz w:val="16"/>
              </w:rPr>
              <w:t>−</w:t>
            </w:r>
            <w:r>
              <w:rPr>
                <w:b/>
                <w:color w:val="FFFFFF"/>
                <w:sz w:val="16"/>
              </w:rPr>
              <w:t>0.10</w:t>
            </w:r>
          </w:p>
        </w:tc>
        <w:tc>
          <w:tcPr>
            <w:tcW w:w="1361" w:type="dxa"/>
            <w:shd w:val="clear" w:color="auto" w:fill="1B3A5C"/>
          </w:tcPr>
          <w:p w14:paraId="7386DDF4" w14:textId="77777777" w:rsidR="0060332F" w:rsidRDefault="009076C0">
            <w:pPr>
              <w:spacing w:after="0" w:line="240" w:lineRule="auto"/>
              <w:jc w:val="center"/>
            </w:pPr>
            <w:r>
              <w:rPr>
                <w:b/>
                <w:color w:val="FFFFFF"/>
                <w:sz w:val="16"/>
              </w:rPr>
              <w:t>−</w:t>
            </w:r>
            <w:r>
              <w:rPr>
                <w:b/>
                <w:color w:val="FFFFFF"/>
                <w:sz w:val="16"/>
              </w:rPr>
              <w:t>0.05</w:t>
            </w:r>
          </w:p>
        </w:tc>
        <w:tc>
          <w:tcPr>
            <w:tcW w:w="1361" w:type="dxa"/>
            <w:shd w:val="clear" w:color="auto" w:fill="1B3A5C"/>
          </w:tcPr>
          <w:p w14:paraId="17FDD4FA" w14:textId="77777777" w:rsidR="0060332F" w:rsidRDefault="009076C0">
            <w:pPr>
              <w:spacing w:after="0" w:line="240" w:lineRule="auto"/>
              <w:jc w:val="center"/>
            </w:pPr>
            <w:r>
              <w:rPr>
                <w:b/>
                <w:color w:val="FFFFFF"/>
                <w:sz w:val="16"/>
              </w:rPr>
              <w:t>0.00</w:t>
            </w:r>
          </w:p>
        </w:tc>
        <w:tc>
          <w:tcPr>
            <w:tcW w:w="1361" w:type="dxa"/>
            <w:shd w:val="clear" w:color="auto" w:fill="1B3A5C"/>
          </w:tcPr>
          <w:p w14:paraId="7FE02DB1" w14:textId="77777777" w:rsidR="0060332F" w:rsidRDefault="009076C0">
            <w:pPr>
              <w:spacing w:after="0" w:line="240" w:lineRule="auto"/>
              <w:jc w:val="center"/>
            </w:pPr>
            <w:r>
              <w:rPr>
                <w:b/>
                <w:color w:val="FFFFFF"/>
                <w:sz w:val="16"/>
              </w:rPr>
              <w:t>+0.05</w:t>
            </w:r>
          </w:p>
        </w:tc>
        <w:tc>
          <w:tcPr>
            <w:tcW w:w="1361" w:type="dxa"/>
            <w:shd w:val="clear" w:color="auto" w:fill="1B3A5C"/>
          </w:tcPr>
          <w:p w14:paraId="5645EC51" w14:textId="77777777" w:rsidR="0060332F" w:rsidRDefault="009076C0">
            <w:pPr>
              <w:spacing w:after="0" w:line="240" w:lineRule="auto"/>
              <w:jc w:val="center"/>
            </w:pPr>
            <w:r>
              <w:rPr>
                <w:b/>
                <w:color w:val="FFFFFF"/>
                <w:sz w:val="16"/>
              </w:rPr>
              <w:t>+0.10</w:t>
            </w:r>
          </w:p>
        </w:tc>
      </w:tr>
      <w:tr w:rsidR="0060332F" w14:paraId="539705D4" w14:textId="77777777">
        <w:trPr>
          <w:jc w:val="center"/>
        </w:trPr>
        <w:tc>
          <w:tcPr>
            <w:tcW w:w="2608" w:type="dxa"/>
          </w:tcPr>
          <w:p w14:paraId="1800C135" w14:textId="77777777" w:rsidR="0060332F" w:rsidRDefault="009076C0">
            <w:pPr>
              <w:spacing w:after="0" w:line="240" w:lineRule="auto"/>
            </w:pPr>
            <w:r>
              <w:rPr>
                <w:sz w:val="16"/>
              </w:rPr>
              <w:t>FakeFez Aer energy (Ha)</w:t>
            </w:r>
          </w:p>
        </w:tc>
        <w:tc>
          <w:tcPr>
            <w:tcW w:w="1361" w:type="dxa"/>
          </w:tcPr>
          <w:p w14:paraId="7000C792" w14:textId="77777777" w:rsidR="0060332F" w:rsidRDefault="009076C0">
            <w:pPr>
              <w:spacing w:after="0" w:line="240" w:lineRule="auto"/>
              <w:jc w:val="center"/>
            </w:pPr>
            <w:r>
              <w:rPr>
                <w:sz w:val="16"/>
              </w:rPr>
              <w:t>−</w:t>
            </w:r>
            <w:r>
              <w:rPr>
                <w:sz w:val="16"/>
              </w:rPr>
              <w:t>639.6699</w:t>
            </w:r>
          </w:p>
        </w:tc>
        <w:tc>
          <w:tcPr>
            <w:tcW w:w="1361" w:type="dxa"/>
          </w:tcPr>
          <w:p w14:paraId="68F52A84" w14:textId="77777777" w:rsidR="0060332F" w:rsidRDefault="009076C0">
            <w:pPr>
              <w:spacing w:after="0" w:line="240" w:lineRule="auto"/>
              <w:jc w:val="center"/>
            </w:pPr>
            <w:r>
              <w:rPr>
                <w:sz w:val="16"/>
              </w:rPr>
              <w:t>−</w:t>
            </w:r>
            <w:r>
              <w:rPr>
                <w:sz w:val="16"/>
              </w:rPr>
              <w:t>639.6934</w:t>
            </w:r>
          </w:p>
        </w:tc>
        <w:tc>
          <w:tcPr>
            <w:tcW w:w="1361" w:type="dxa"/>
          </w:tcPr>
          <w:p w14:paraId="206CFB2C" w14:textId="77777777" w:rsidR="0060332F" w:rsidRDefault="009076C0">
            <w:pPr>
              <w:spacing w:after="0" w:line="240" w:lineRule="auto"/>
              <w:jc w:val="center"/>
            </w:pPr>
            <w:r>
              <w:rPr>
                <w:sz w:val="16"/>
              </w:rPr>
              <w:t>−</w:t>
            </w:r>
            <w:r>
              <w:rPr>
                <w:sz w:val="16"/>
              </w:rPr>
              <w:t>639.6898</w:t>
            </w:r>
          </w:p>
        </w:tc>
        <w:tc>
          <w:tcPr>
            <w:tcW w:w="1361" w:type="dxa"/>
          </w:tcPr>
          <w:p w14:paraId="0FEC8C12" w14:textId="77777777" w:rsidR="0060332F" w:rsidRDefault="009076C0">
            <w:pPr>
              <w:spacing w:after="0" w:line="240" w:lineRule="auto"/>
              <w:jc w:val="center"/>
            </w:pPr>
            <w:r>
              <w:rPr>
                <w:sz w:val="16"/>
              </w:rPr>
              <w:t>−</w:t>
            </w:r>
            <w:r>
              <w:rPr>
                <w:sz w:val="16"/>
              </w:rPr>
              <w:t>639.6803</w:t>
            </w:r>
          </w:p>
        </w:tc>
        <w:tc>
          <w:tcPr>
            <w:tcW w:w="1361" w:type="dxa"/>
          </w:tcPr>
          <w:p w14:paraId="00C65427" w14:textId="77777777" w:rsidR="0060332F" w:rsidRDefault="009076C0">
            <w:pPr>
              <w:spacing w:after="0" w:line="240" w:lineRule="auto"/>
              <w:jc w:val="center"/>
            </w:pPr>
            <w:r>
              <w:rPr>
                <w:sz w:val="16"/>
              </w:rPr>
              <w:t>−</w:t>
            </w:r>
            <w:r>
              <w:rPr>
                <w:sz w:val="16"/>
              </w:rPr>
              <w:t>639.6759</w:t>
            </w:r>
          </w:p>
        </w:tc>
      </w:tr>
      <w:tr w:rsidR="0060332F" w14:paraId="639FEAFF" w14:textId="77777777">
        <w:trPr>
          <w:jc w:val="center"/>
        </w:trPr>
        <w:tc>
          <w:tcPr>
            <w:tcW w:w="2608" w:type="dxa"/>
            <w:shd w:val="clear" w:color="auto" w:fill="F2F5F9"/>
          </w:tcPr>
          <w:p w14:paraId="63C76F8E" w14:textId="77777777" w:rsidR="0060332F" w:rsidRDefault="009076C0">
            <w:pPr>
              <w:spacing w:after="0" w:line="240" w:lineRule="auto"/>
            </w:pPr>
            <w:r>
              <w:rPr>
                <w:sz w:val="16"/>
              </w:rPr>
              <w:t>Error vs CASCI (mHa)</w:t>
            </w:r>
          </w:p>
        </w:tc>
        <w:tc>
          <w:tcPr>
            <w:tcW w:w="1361" w:type="dxa"/>
            <w:shd w:val="clear" w:color="auto" w:fill="F2F5F9"/>
          </w:tcPr>
          <w:p w14:paraId="750F8235" w14:textId="77777777" w:rsidR="0060332F" w:rsidRDefault="009076C0">
            <w:pPr>
              <w:spacing w:after="0" w:line="240" w:lineRule="auto"/>
              <w:jc w:val="center"/>
            </w:pPr>
            <w:r>
              <w:rPr>
                <w:sz w:val="16"/>
              </w:rPr>
              <w:t>54.34</w:t>
            </w:r>
          </w:p>
        </w:tc>
        <w:tc>
          <w:tcPr>
            <w:tcW w:w="1361" w:type="dxa"/>
            <w:shd w:val="clear" w:color="auto" w:fill="F2F5F9"/>
          </w:tcPr>
          <w:p w14:paraId="6F033379" w14:textId="77777777" w:rsidR="0060332F" w:rsidRDefault="009076C0">
            <w:pPr>
              <w:spacing w:after="0" w:line="240" w:lineRule="auto"/>
              <w:jc w:val="center"/>
            </w:pPr>
            <w:r>
              <w:rPr>
                <w:sz w:val="16"/>
              </w:rPr>
              <w:t>30.92</w:t>
            </w:r>
          </w:p>
        </w:tc>
        <w:tc>
          <w:tcPr>
            <w:tcW w:w="1361" w:type="dxa"/>
            <w:shd w:val="clear" w:color="auto" w:fill="F2F5F9"/>
          </w:tcPr>
          <w:p w14:paraId="68DA8B7C" w14:textId="77777777" w:rsidR="0060332F" w:rsidRDefault="009076C0">
            <w:pPr>
              <w:spacing w:after="0" w:line="240" w:lineRule="auto"/>
              <w:jc w:val="center"/>
            </w:pPr>
            <w:r>
              <w:rPr>
                <w:sz w:val="16"/>
              </w:rPr>
              <w:t>34.52</w:t>
            </w:r>
          </w:p>
        </w:tc>
        <w:tc>
          <w:tcPr>
            <w:tcW w:w="1361" w:type="dxa"/>
            <w:shd w:val="clear" w:color="auto" w:fill="F2F5F9"/>
          </w:tcPr>
          <w:p w14:paraId="23260EDB" w14:textId="77777777" w:rsidR="0060332F" w:rsidRDefault="009076C0">
            <w:pPr>
              <w:spacing w:after="0" w:line="240" w:lineRule="auto"/>
              <w:jc w:val="center"/>
            </w:pPr>
            <w:r>
              <w:rPr>
                <w:sz w:val="16"/>
              </w:rPr>
              <w:t>44.03</w:t>
            </w:r>
          </w:p>
        </w:tc>
        <w:tc>
          <w:tcPr>
            <w:tcW w:w="1361" w:type="dxa"/>
            <w:shd w:val="clear" w:color="auto" w:fill="F2F5F9"/>
          </w:tcPr>
          <w:p w14:paraId="0614B63D" w14:textId="77777777" w:rsidR="0060332F" w:rsidRDefault="009076C0">
            <w:pPr>
              <w:spacing w:after="0" w:line="240" w:lineRule="auto"/>
              <w:jc w:val="center"/>
            </w:pPr>
            <w:r>
              <w:rPr>
                <w:sz w:val="16"/>
              </w:rPr>
              <w:t>48.42</w:t>
            </w:r>
          </w:p>
        </w:tc>
      </w:tr>
      <w:tr w:rsidR="0060332F" w14:paraId="334915D8" w14:textId="77777777">
        <w:trPr>
          <w:jc w:val="center"/>
        </w:trPr>
        <w:tc>
          <w:tcPr>
            <w:tcW w:w="2608" w:type="dxa"/>
          </w:tcPr>
          <w:p w14:paraId="09071241" w14:textId="77777777" w:rsidR="0060332F" w:rsidRDefault="009076C0">
            <w:pPr>
              <w:spacing w:after="0" w:line="240" w:lineRule="auto"/>
            </w:pPr>
            <w:r>
              <w:rPr>
                <w:sz w:val="16"/>
              </w:rPr>
              <w:t>ibm_fez (Job 2) energy (Ha)</w:t>
            </w:r>
          </w:p>
        </w:tc>
        <w:tc>
          <w:tcPr>
            <w:tcW w:w="1361" w:type="dxa"/>
          </w:tcPr>
          <w:p w14:paraId="6F540461" w14:textId="77777777" w:rsidR="0060332F" w:rsidRDefault="009076C0">
            <w:pPr>
              <w:spacing w:after="0" w:line="240" w:lineRule="auto"/>
              <w:jc w:val="center"/>
            </w:pPr>
            <w:r>
              <w:rPr>
                <w:sz w:val="16"/>
              </w:rPr>
              <w:t>−</w:t>
            </w:r>
            <w:r>
              <w:rPr>
                <w:sz w:val="16"/>
              </w:rPr>
              <w:t>639.58606039</w:t>
            </w:r>
          </w:p>
        </w:tc>
        <w:tc>
          <w:tcPr>
            <w:tcW w:w="1361" w:type="dxa"/>
          </w:tcPr>
          <w:p w14:paraId="0538E2FF" w14:textId="77777777" w:rsidR="0060332F" w:rsidRDefault="009076C0">
            <w:pPr>
              <w:spacing w:after="0" w:line="240" w:lineRule="auto"/>
              <w:jc w:val="center"/>
            </w:pPr>
            <w:r>
              <w:rPr>
                <w:sz w:val="16"/>
              </w:rPr>
              <w:t>−</w:t>
            </w:r>
            <w:r>
              <w:rPr>
                <w:sz w:val="16"/>
              </w:rPr>
              <w:t>639.59354271</w:t>
            </w:r>
          </w:p>
        </w:tc>
        <w:tc>
          <w:tcPr>
            <w:tcW w:w="1361" w:type="dxa"/>
          </w:tcPr>
          <w:p w14:paraId="7268F786" w14:textId="77777777" w:rsidR="0060332F" w:rsidRDefault="009076C0">
            <w:pPr>
              <w:spacing w:after="0" w:line="240" w:lineRule="auto"/>
              <w:jc w:val="center"/>
            </w:pPr>
            <w:r>
              <w:rPr>
                <w:sz w:val="16"/>
              </w:rPr>
              <w:t>−</w:t>
            </w:r>
            <w:r>
              <w:rPr>
                <w:sz w:val="16"/>
              </w:rPr>
              <w:t>639.59675784</w:t>
            </w:r>
          </w:p>
        </w:tc>
        <w:tc>
          <w:tcPr>
            <w:tcW w:w="1361" w:type="dxa"/>
          </w:tcPr>
          <w:p w14:paraId="3FECB3EF" w14:textId="77777777" w:rsidR="0060332F" w:rsidRDefault="009076C0">
            <w:pPr>
              <w:spacing w:after="0" w:line="240" w:lineRule="auto"/>
              <w:jc w:val="center"/>
            </w:pPr>
            <w:r>
              <w:rPr>
                <w:sz w:val="16"/>
              </w:rPr>
              <w:t>−</w:t>
            </w:r>
            <w:r>
              <w:rPr>
                <w:sz w:val="16"/>
              </w:rPr>
              <w:t>639.59691169</w:t>
            </w:r>
          </w:p>
        </w:tc>
        <w:tc>
          <w:tcPr>
            <w:tcW w:w="1361" w:type="dxa"/>
          </w:tcPr>
          <w:p w14:paraId="76BFB329" w14:textId="77777777" w:rsidR="0060332F" w:rsidRDefault="009076C0">
            <w:pPr>
              <w:spacing w:after="0" w:line="240" w:lineRule="auto"/>
              <w:jc w:val="center"/>
            </w:pPr>
            <w:r>
              <w:rPr>
                <w:sz w:val="16"/>
              </w:rPr>
              <w:t>−</w:t>
            </w:r>
            <w:r>
              <w:rPr>
                <w:sz w:val="16"/>
              </w:rPr>
              <w:t>639.58595898</w:t>
            </w:r>
          </w:p>
        </w:tc>
      </w:tr>
      <w:tr w:rsidR="0060332F" w14:paraId="120664C2" w14:textId="77777777">
        <w:trPr>
          <w:jc w:val="center"/>
        </w:trPr>
        <w:tc>
          <w:tcPr>
            <w:tcW w:w="2608" w:type="dxa"/>
            <w:shd w:val="clear" w:color="auto" w:fill="F2F5F9"/>
          </w:tcPr>
          <w:p w14:paraId="15D7D351" w14:textId="77777777" w:rsidR="0060332F" w:rsidRDefault="009076C0">
            <w:pPr>
              <w:spacing w:after="0" w:line="240" w:lineRule="auto"/>
            </w:pPr>
            <w:r>
              <w:rPr>
                <w:sz w:val="16"/>
              </w:rPr>
              <w:t>ibm_fez error vs CASCI (mHa)</w:t>
            </w:r>
          </w:p>
        </w:tc>
        <w:tc>
          <w:tcPr>
            <w:tcW w:w="1361" w:type="dxa"/>
            <w:shd w:val="clear" w:color="auto" w:fill="F2F5F9"/>
          </w:tcPr>
          <w:p w14:paraId="13D287B8" w14:textId="77777777" w:rsidR="0060332F" w:rsidRDefault="009076C0">
            <w:pPr>
              <w:spacing w:after="0" w:line="240" w:lineRule="auto"/>
              <w:jc w:val="center"/>
            </w:pPr>
            <w:r>
              <w:rPr>
                <w:sz w:val="16"/>
              </w:rPr>
              <w:t>138.22</w:t>
            </w:r>
          </w:p>
        </w:tc>
        <w:tc>
          <w:tcPr>
            <w:tcW w:w="1361" w:type="dxa"/>
            <w:shd w:val="clear" w:color="auto" w:fill="F2F5F9"/>
          </w:tcPr>
          <w:p w14:paraId="0EAD67A7" w14:textId="77777777" w:rsidR="0060332F" w:rsidRDefault="009076C0">
            <w:pPr>
              <w:spacing w:after="0" w:line="240" w:lineRule="auto"/>
              <w:jc w:val="center"/>
            </w:pPr>
            <w:r>
              <w:rPr>
                <w:sz w:val="16"/>
              </w:rPr>
              <w:t>130.74</w:t>
            </w:r>
          </w:p>
        </w:tc>
        <w:tc>
          <w:tcPr>
            <w:tcW w:w="1361" w:type="dxa"/>
            <w:shd w:val="clear" w:color="auto" w:fill="F2F5F9"/>
          </w:tcPr>
          <w:p w14:paraId="2D6E21EC" w14:textId="77777777" w:rsidR="0060332F" w:rsidRDefault="009076C0">
            <w:pPr>
              <w:spacing w:after="0" w:line="240" w:lineRule="auto"/>
              <w:jc w:val="center"/>
            </w:pPr>
            <w:r>
              <w:rPr>
                <w:sz w:val="16"/>
              </w:rPr>
              <w:t>127.53</w:t>
            </w:r>
          </w:p>
        </w:tc>
        <w:tc>
          <w:tcPr>
            <w:tcW w:w="1361" w:type="dxa"/>
            <w:shd w:val="clear" w:color="auto" w:fill="F2F5F9"/>
          </w:tcPr>
          <w:p w14:paraId="751833AC" w14:textId="77777777" w:rsidR="0060332F" w:rsidRDefault="009076C0">
            <w:pPr>
              <w:spacing w:after="0" w:line="240" w:lineRule="auto"/>
              <w:jc w:val="center"/>
            </w:pPr>
            <w:r>
              <w:rPr>
                <w:sz w:val="16"/>
              </w:rPr>
              <w:t>127.37</w:t>
            </w:r>
          </w:p>
        </w:tc>
        <w:tc>
          <w:tcPr>
            <w:tcW w:w="1361" w:type="dxa"/>
            <w:shd w:val="clear" w:color="auto" w:fill="F2F5F9"/>
          </w:tcPr>
          <w:p w14:paraId="3C833EA0" w14:textId="77777777" w:rsidR="0060332F" w:rsidRDefault="009076C0">
            <w:pPr>
              <w:spacing w:after="0" w:line="240" w:lineRule="auto"/>
              <w:jc w:val="center"/>
            </w:pPr>
            <w:r>
              <w:rPr>
                <w:sz w:val="16"/>
              </w:rPr>
              <w:t>138.32</w:t>
            </w:r>
          </w:p>
        </w:tc>
      </w:tr>
    </w:tbl>
    <w:p w14:paraId="1A5417C8" w14:textId="77777777" w:rsidR="0060332F" w:rsidRDefault="0060332F">
      <w:pPr>
        <w:spacing w:after="40"/>
      </w:pPr>
    </w:p>
    <w:p w14:paraId="27211B11" w14:textId="77777777" w:rsidR="0060332F" w:rsidRDefault="009076C0">
      <w:pPr>
        <w:pStyle w:val="Heading2"/>
      </w:pPr>
      <w:bookmarkStart w:id="35" w:name="_Toc241237210"/>
      <w:r>
        <w:t>5.4 The Phase 6 hardware script (scripts/run_live_hardware_job.py)</w:t>
      </w:r>
      <w:bookmarkEnd w:id="35"/>
    </w:p>
    <w:p w14:paraId="3C1812A0" w14:textId="77777777" w:rsidR="0060332F" w:rsidRDefault="009076C0">
      <w:pPr>
        <w:tabs>
          <w:tab w:val="left" w:pos="510"/>
        </w:tabs>
        <w:spacing w:after="40"/>
        <w:ind w:left="510" w:hanging="340"/>
      </w:pPr>
      <w:r>
        <w:t>1.</w:t>
      </w:r>
      <w:r>
        <w:tab/>
      </w:r>
      <w:r>
        <w:rPr>
          <w:b/>
        </w:rPr>
        <w:t>Load the Hamiltonian:</w:t>
      </w:r>
      <w:r>
        <w:t xml:space="preserve"> 6-31G(d,p) (2e,2o), 4 qubits, 27 Pauli terms. Print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t xml:space="preserve">, CASCI and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oMath>
      <w:r>
        <w:t>.</w:t>
      </w:r>
    </w:p>
    <w:p w14:paraId="028F477D" w14:textId="77777777" w:rsidR="0060332F" w:rsidRDefault="009076C0">
      <w:pPr>
        <w:tabs>
          <w:tab w:val="left" w:pos="510"/>
        </w:tabs>
        <w:spacing w:after="40"/>
        <w:ind w:left="510" w:hanging="340"/>
      </w:pPr>
      <w:r>
        <w:t>2.</w:t>
      </w:r>
      <w:r>
        <w:tab/>
      </w:r>
      <w:r>
        <w:rPr>
          <w:b/>
        </w:rPr>
        <w:t>Select the backend:</w:t>
      </w:r>
      <w:r>
        <w:t xml:space="preserve"> </w:t>
      </w:r>
      <w:r>
        <w:rPr>
          <w:rFonts w:ascii="Consolas" w:hAnsi="Consolas"/>
          <w:color w:val="8B1E3F"/>
          <w:sz w:val="19"/>
        </w:rPr>
        <w:t>--backend</w:t>
      </w:r>
      <w:r>
        <w:t xml:space="preserve"> override, or </w:t>
      </w:r>
      <w:r>
        <w:rPr>
          <w:rFonts w:ascii="Consolas" w:hAnsi="Consolas"/>
          <w:color w:val="8B1E3F"/>
          <w:sz w:val="19"/>
        </w:rPr>
        <w:t>service.least_busy(operational=True, simulator=False, min_num_qubits=4)</w:t>
      </w:r>
      <w:r>
        <w:t xml:space="preserve">. With </w:t>
      </w:r>
      <w:r>
        <w:rPr>
          <w:rFonts w:ascii="Consolas" w:hAnsi="Consolas"/>
          <w:color w:val="8B1E3F"/>
          <w:sz w:val="19"/>
        </w:rPr>
        <w:t>--dry-run</w:t>
      </w:r>
      <w:r>
        <w:t xml:space="preserve">, </w:t>
      </w:r>
      <w:r>
        <w:rPr>
          <w:rFonts w:ascii="Consolas" w:hAnsi="Consolas"/>
          <w:color w:val="8B1E3F"/>
          <w:sz w:val="19"/>
        </w:rPr>
        <w:t>FakeFez</w:t>
      </w:r>
      <w:r>
        <w:t xml:space="preserve"> is used instead.</w:t>
      </w:r>
    </w:p>
    <w:p w14:paraId="4DB64533" w14:textId="77777777" w:rsidR="0060332F" w:rsidRDefault="009076C0">
      <w:pPr>
        <w:tabs>
          <w:tab w:val="left" w:pos="510"/>
        </w:tabs>
        <w:spacing w:after="40"/>
        <w:ind w:left="510" w:hanging="340"/>
      </w:pPr>
      <w:r>
        <w:t>3.</w:t>
      </w:r>
      <w:r>
        <w:tab/>
      </w:r>
      <w:r>
        <w:rPr>
          <w:b/>
        </w:rPr>
        <w:t>Pick the cheapest circuit:</w:t>
      </w:r>
      <w:r>
        <w:t xml:space="preserve"> PCU2 and DexcG are both transpiled with </w:t>
      </w:r>
      <w:r>
        <w:rPr>
          <w:rFonts w:ascii="Consolas" w:hAnsi="Consolas"/>
          <w:color w:val="8B1E3F"/>
          <w:sz w:val="19"/>
        </w:rPr>
        <w:t>generate_preset_pass_manager(backend=backend, optimization_level=3)</w:t>
      </w:r>
      <w:r>
        <w:t xml:space="preserve"> into the Heron ISA (CZ/RZ/SX/X, native coupling map, noise-aware layout). The candidate with the smaller (depth, 2Q-count) wins, unless </w:t>
      </w:r>
      <w:r>
        <w:rPr>
          <w:rFonts w:ascii="Consolas" w:hAnsi="Consolas"/>
          <w:color w:val="8B1E3F"/>
          <w:sz w:val="19"/>
        </w:rPr>
        <w:t>--ansatz</w:t>
      </w:r>
      <w:r>
        <w:t xml:space="preserve"> forces one. Result: PCU2 (56/18) was chosen over DexcG (144/42).</w:t>
      </w:r>
    </w:p>
    <w:p w14:paraId="6489979C" w14:textId="77777777" w:rsidR="0060332F" w:rsidRDefault="009076C0">
      <w:pPr>
        <w:tabs>
          <w:tab w:val="left" w:pos="510"/>
        </w:tabs>
        <w:spacing w:after="40"/>
        <w:ind w:left="510" w:hanging="340"/>
      </w:pPr>
      <w:r>
        <w:t>4.</w:t>
      </w:r>
      <w:r>
        <w:tab/>
      </w:r>
      <w:r>
        <w:rPr>
          <w:b/>
        </w:rPr>
        <w:t>Build the landscape and ideal reference:</w:t>
      </w:r>
      <w:r>
        <w:t xml:space="preserve"> for PCU2, θ₀ ∈ {−0.10, −0.05, 0, +0.05, +0.10} with the other 13 parameters at 0. Ideal energies come from </w:t>
      </w:r>
      <w:r>
        <w:rPr>
          <w:rFonts w:ascii="Consolas" w:hAnsi="Consolas"/>
          <w:color w:val="8B1E3F"/>
          <w:sz w:val="19"/>
        </w:rPr>
        <w:t>StatevectorEstimator</w:t>
      </w:r>
      <w:r>
        <w:t xml:space="preserve"> on the untranspiled circuit. The observable is mapped to the physical layout with </w:t>
      </w:r>
      <w:r>
        <w:rPr>
          <w:rFonts w:ascii="Consolas" w:hAnsi="Consolas"/>
          <w:color w:val="8B1E3F"/>
          <w:sz w:val="19"/>
        </w:rPr>
        <w:t>H.apply_layout(isa_circuit.layout)</w:t>
      </w:r>
      <w:r>
        <w:t>.</w:t>
      </w:r>
    </w:p>
    <w:p w14:paraId="0D8A239A" w14:textId="77777777" w:rsidR="0060332F" w:rsidRDefault="009076C0">
      <w:pPr>
        <w:tabs>
          <w:tab w:val="left" w:pos="510"/>
        </w:tabs>
        <w:spacing w:after="40"/>
        <w:ind w:left="510" w:hanging="340"/>
      </w:pPr>
      <w:r>
        <w:t>5.</w:t>
      </w:r>
      <w:r>
        <w:tab/>
      </w:r>
      <w:r>
        <w:rPr>
          <w:b/>
        </w:rPr>
        <w:t>Strict pre-submission approval gate:</w:t>
      </w:r>
      <w:r>
        <w:t xml:space="preserve"> prints backend, ansatz, parameters, points, depth, 2Q count, shots, total shots, mode and estimated QPU time. </w:t>
      </w:r>
      <w:r>
        <w:rPr>
          <w:b/>
        </w:rPr>
        <w:t>Hard abort if the 2Q count &gt; `MAX_2Q_GATE_LIMIT = 60`</w:t>
      </w:r>
      <w:r>
        <w:t xml:space="preserve"> (</w:t>
      </w:r>
      <w:r>
        <w:rPr>
          <w:rFonts w:ascii="Consolas" w:hAnsi="Consolas"/>
          <w:color w:val="8B1E3F"/>
          <w:sz w:val="19"/>
        </w:rPr>
        <w:t>sys.exit(1)</w:t>
      </w:r>
      <w:r>
        <w:t xml:space="preserve">), so deep circuits can never spend budget. The current script then asks for interactive confirmation with </w:t>
      </w:r>
      <w:r>
        <w:rPr>
          <w:rFonts w:ascii="Consolas" w:hAnsi="Consolas"/>
          <w:color w:val="8B1E3F"/>
          <w:sz w:val="19"/>
        </w:rPr>
        <w:t>input("Proceed with hardware submission? (y/n)")</w:t>
      </w:r>
      <w:r>
        <w:t xml:space="preserve">. (The </w:t>
      </w:r>
      <w:r>
        <w:rPr>
          <w:rFonts w:ascii="Consolas" w:hAnsi="Consolas"/>
          <w:color w:val="8B1E3F"/>
          <w:sz w:val="19"/>
        </w:rPr>
        <w:t>--yes</w:t>
      </w:r>
      <w:r>
        <w:t xml:space="preserve"> flag mentioned in the earlier draft and the </w:t>
      </w:r>
      <w:r>
        <w:rPr>
          <w:rFonts w:ascii="Consolas" w:hAnsi="Consolas"/>
          <w:color w:val="8B1E3F"/>
          <w:sz w:val="19"/>
        </w:rPr>
        <w:t>--submit</w:t>
      </w:r>
      <w:r>
        <w:t xml:space="preserve"> flag in AUDIT_REPORT belong to earlier versions and are not in the current file.)</w:t>
      </w:r>
    </w:p>
    <w:p w14:paraId="07847BF4" w14:textId="77777777" w:rsidR="0060332F" w:rsidRDefault="009076C0">
      <w:pPr>
        <w:tabs>
          <w:tab w:val="left" w:pos="510"/>
        </w:tabs>
        <w:spacing w:after="40"/>
        <w:ind w:left="510" w:hanging="340"/>
      </w:pPr>
      <w:r>
        <w:t>6.</w:t>
      </w:r>
      <w:r>
        <w:tab/>
      </w:r>
      <w:r>
        <w:rPr>
          <w:b/>
        </w:rPr>
        <w:t>Execute:</w:t>
      </w:r>
      <w:r>
        <w:t xml:space="preserve"> </w:t>
      </w:r>
      <w:r>
        <w:rPr>
          <w:rFonts w:ascii="Consolas" w:hAnsi="Consolas"/>
          <w:color w:val="8B1E3F"/>
          <w:sz w:val="19"/>
        </w:rPr>
        <w:t>EstimatorV2(mode=backend)</w:t>
      </w:r>
      <w:r>
        <w:t xml:space="preserve"> with </w:t>
      </w:r>
      <w:r>
        <w:rPr>
          <w:rFonts w:ascii="Consolas" w:hAnsi="Consolas"/>
          <w:color w:val="8B1E3F"/>
          <w:sz w:val="19"/>
        </w:rPr>
        <w:t>options.resilience_level = 0</w:t>
      </w:r>
      <w:r>
        <w:t xml:space="preserve"> and </w:t>
      </w:r>
      <w:r>
        <w:rPr>
          <w:rFonts w:ascii="Consolas" w:hAnsi="Consolas"/>
          <w:color w:val="8B1E3F"/>
          <w:sz w:val="19"/>
        </w:rPr>
        <w:t>options.default_shots = 4096</w:t>
      </w:r>
      <w:r>
        <w:t xml:space="preserve">. One PUB </w:t>
      </w:r>
      <w:r>
        <w:rPr>
          <w:rFonts w:ascii="Consolas" w:hAnsi="Consolas"/>
          <w:color w:val="8B1E3F"/>
          <w:sz w:val="19"/>
        </w:rPr>
        <w:t>(isa_circuit, isa_observable, points)</w:t>
      </w:r>
      <w:r>
        <w:t xml:space="preserve"> broadcasts all 5 parameter sets in a </w:t>
      </w:r>
      <w:r>
        <w:rPr>
          <w:b/>
        </w:rPr>
        <w:t>single job</w:t>
      </w:r>
      <w:r>
        <w:t>.</w:t>
      </w:r>
    </w:p>
    <w:p w14:paraId="0093EB2E" w14:textId="77777777" w:rsidR="0060332F" w:rsidRDefault="009076C0">
      <w:pPr>
        <w:tabs>
          <w:tab w:val="left" w:pos="510"/>
        </w:tabs>
        <w:spacing w:after="40"/>
        <w:ind w:left="510" w:hanging="340"/>
      </w:pPr>
      <w:r>
        <w:t>7.</w:t>
      </w:r>
      <w:r>
        <w:tab/>
      </w:r>
      <w:r>
        <w:rPr>
          <w:b/>
        </w:rPr>
        <w:t>Collect:</w:t>
      </w:r>
      <w:r>
        <w:t xml:space="preserve"> </w:t>
      </w:r>
      <w:r>
        <w:rPr>
          <w:rFonts w:ascii="Consolas" w:hAnsi="Consolas"/>
          <w:color w:val="8B1E3F"/>
          <w:sz w:val="19"/>
        </w:rPr>
        <w:t>evs</w:t>
      </w:r>
      <w:r>
        <w:t xml:space="preserve">, </w:t>
      </w:r>
      <w:r>
        <w:rPr>
          <w:rFonts w:ascii="Consolas" w:hAnsi="Consolas"/>
          <w:color w:val="8B1E3F"/>
          <w:sz w:val="19"/>
        </w:rPr>
        <w:t>stds</w:t>
      </w:r>
      <w:r>
        <w:t xml:space="preserve">, </w:t>
      </w:r>
      <w:r>
        <w:rPr>
          <w:rFonts w:ascii="Consolas" w:hAnsi="Consolas"/>
          <w:color w:val="8B1E3F"/>
          <w:sz w:val="19"/>
        </w:rPr>
        <w:t>job.metrics()['usage']['quantum_seconds']</w:t>
      </w:r>
      <w:r>
        <w:t xml:space="preserve"> and wall time. Write </w:t>
      </w:r>
      <w:r>
        <w:rPr>
          <w:rFonts w:ascii="Consolas" w:hAnsi="Consolas"/>
          <w:color w:val="8B1E3F"/>
          <w:sz w:val="19"/>
        </w:rPr>
        <w:t>data/hardware_crosscheck.json</w:t>
      </w:r>
      <w:r>
        <w:t>.</w:t>
      </w:r>
    </w:p>
    <w:p w14:paraId="45B1E547" w14:textId="77777777" w:rsidR="0060332F" w:rsidRDefault="009076C0">
      <w:pPr>
        <w:jc w:val="both"/>
      </w:pPr>
      <w:r>
        <w:rPr>
          <w:b/>
        </w:rPr>
        <w:t>Why these choices.</w:t>
      </w:r>
      <w:r>
        <w:t xml:space="preserve"> Two-qubit gates dominate error on superconducting hardware (CZ error ~10⁻³, plus the idling decoherence they cause), so the CZ cap is the most direct guard on result quality. ISA transpilation is required: Qiskit Runtime V2 primitives reject circuits that are not already in the backend’s native gates and connectivity. </w:t>
      </w:r>
      <w:r>
        <w:rPr>
          <w:rFonts w:ascii="Consolas" w:hAnsi="Consolas"/>
          <w:color w:val="8B1E3F"/>
          <w:sz w:val="19"/>
        </w:rPr>
        <w:t>resilience_level = 0</w:t>
      </w:r>
      <w:r>
        <w:t xml:space="preserve"> switches off TREX readout mitigation and ZNE. That gives the raw device behaviour and the lowest QPU time, at the price of a biased energy. Job mode matches the Open Plan (no sessions). Putting all 5 points in one PUB shares queueing and compilation overhead.</w:t>
      </w:r>
    </w:p>
    <w:p w14:paraId="54B5BD05" w14:textId="77777777" w:rsidR="0060332F" w:rsidRDefault="009076C0">
      <w:pPr>
        <w:pStyle w:val="Heading2"/>
      </w:pPr>
      <w:bookmarkStart w:id="36" w:name="_Toc241237211"/>
      <w:r>
        <w:t>5.5 Hardware landscape analysis — did the device reproduce the curvature?</w:t>
      </w:r>
      <w:bookmarkEnd w:id="36"/>
    </w:p>
    <w:p w14:paraId="5B214128" w14:textId="77777777" w:rsidR="0060332F" w:rsidRDefault="009076C0">
      <w:pPr>
        <w:jc w:val="both"/>
      </w:pPr>
      <w:r>
        <w:t>The earlier draft’s figure (</w:t>
      </w:r>
      <w:r>
        <w:rPr>
          <w:rFonts w:ascii="Consolas" w:hAnsi="Consolas"/>
          <w:color w:val="8B1E3F"/>
          <w:sz w:val="19"/>
        </w:rPr>
        <w:t>figures/hardware_landscape_comparison.png</w:t>
      </w:r>
      <w:r>
        <w:t>) overlaid the PCU2 points on the ideal PCU2 curve and described it as “preserving parabolic curvature”. The ideal PCU2 curve along θ₀ is flat, so that claim cannot hold. We therefore analyse both sweeps separately against their correct ideal curves.</w:t>
      </w:r>
    </w:p>
    <w:p w14:paraId="25CD7B4B" w14:textId="77777777" w:rsidR="0060332F" w:rsidRDefault="009076C0">
      <w:pPr>
        <w:pStyle w:val="Heading3"/>
      </w:pPr>
      <w:bookmarkStart w:id="37" w:name="_Toc241237212"/>
      <w:r>
        <w:t>(a) DexcG sweep, Job 2 — the real test of curvature</w:t>
      </w:r>
      <w:bookmarkEnd w:id="37"/>
    </w:p>
    <w:p w14:paraId="56FFA4F7" w14:textId="77777777" w:rsidR="0060332F" w:rsidRDefault="009076C0">
      <w:pPr>
        <w:pStyle w:val="Caption"/>
        <w:keepNext/>
      </w:pPr>
      <w:r>
        <w:rPr>
          <w:b/>
          <w:i w:val="0"/>
        </w:rPr>
        <w:t xml:space="preserve">Table 24. </w:t>
      </w:r>
      <w:r>
        <w:t>DexcG sweep. Ideal energies computed for this report from the exact rotation formula (Section 3.1), which reproduces the benchmark DexcG minimum to 10⁻¹¹ Ha. ΔE is measured from the θ = 0 point.</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907"/>
        <w:gridCol w:w="1814"/>
        <w:gridCol w:w="1814"/>
        <w:gridCol w:w="1361"/>
        <w:gridCol w:w="1587"/>
        <w:gridCol w:w="1587"/>
      </w:tblGrid>
      <w:tr w:rsidR="0060332F" w14:paraId="5144F109" w14:textId="77777777">
        <w:trPr>
          <w:tblHeader/>
          <w:jc w:val="center"/>
        </w:trPr>
        <w:tc>
          <w:tcPr>
            <w:tcW w:w="907" w:type="dxa"/>
            <w:shd w:val="clear" w:color="auto" w:fill="1B3A5C"/>
          </w:tcPr>
          <w:p w14:paraId="286884D4" w14:textId="77777777" w:rsidR="0060332F" w:rsidRDefault="009076C0">
            <w:pPr>
              <w:spacing w:after="0" w:line="240" w:lineRule="auto"/>
            </w:pPr>
            <w:r>
              <w:rPr>
                <w:b/>
                <w:color w:val="FFFFFF"/>
                <w:sz w:val="17"/>
              </w:rPr>
              <w:t>θ (rad)</w:t>
            </w:r>
          </w:p>
        </w:tc>
        <w:tc>
          <w:tcPr>
            <w:tcW w:w="1814" w:type="dxa"/>
            <w:shd w:val="clear" w:color="auto" w:fill="1B3A5C"/>
          </w:tcPr>
          <w:p w14:paraId="4CBC7E79" w14:textId="77777777" w:rsidR="0060332F" w:rsidRDefault="009076C0">
            <w:pPr>
              <w:spacing w:after="0" w:line="240" w:lineRule="auto"/>
              <w:jc w:val="center"/>
            </w:pPr>
            <w:r>
              <w:rPr>
                <w:b/>
                <w:color w:val="FFFFFF"/>
                <w:sz w:val="17"/>
              </w:rPr>
              <w:t>Ideal E(θ) (Ha)</w:t>
            </w:r>
          </w:p>
        </w:tc>
        <w:tc>
          <w:tcPr>
            <w:tcW w:w="1814" w:type="dxa"/>
            <w:shd w:val="clear" w:color="auto" w:fill="1B3A5C"/>
          </w:tcPr>
          <w:p w14:paraId="764CD067" w14:textId="77777777" w:rsidR="0060332F" w:rsidRDefault="009076C0">
            <w:pPr>
              <w:spacing w:after="0" w:line="240" w:lineRule="auto"/>
              <w:jc w:val="center"/>
            </w:pPr>
            <w:r>
              <w:rPr>
                <w:b/>
                <w:color w:val="FFFFFF"/>
                <w:sz w:val="17"/>
              </w:rPr>
              <w:t>QPU E(θ) (Ha)</w:t>
            </w:r>
          </w:p>
        </w:tc>
        <w:tc>
          <w:tcPr>
            <w:tcW w:w="1361" w:type="dxa"/>
            <w:shd w:val="clear" w:color="auto" w:fill="1B3A5C"/>
          </w:tcPr>
          <w:p w14:paraId="7BE4078F" w14:textId="77777777" w:rsidR="0060332F" w:rsidRDefault="009076C0">
            <w:pPr>
              <w:spacing w:after="0" w:line="240" w:lineRule="auto"/>
              <w:jc w:val="center"/>
            </w:pPr>
            <w:r>
              <w:rPr>
                <w:b/>
                <w:color w:val="FFFFFF"/>
                <w:sz w:val="17"/>
              </w:rPr>
              <w:t>Offset (mHa)</w:t>
            </w:r>
          </w:p>
        </w:tc>
        <w:tc>
          <w:tcPr>
            <w:tcW w:w="1587" w:type="dxa"/>
            <w:shd w:val="clear" w:color="auto" w:fill="1B3A5C"/>
          </w:tcPr>
          <w:p w14:paraId="7602FACC" w14:textId="77777777" w:rsidR="0060332F" w:rsidRDefault="009076C0">
            <w:pPr>
              <w:spacing w:after="0" w:line="240" w:lineRule="auto"/>
              <w:jc w:val="center"/>
            </w:pPr>
            <w:r>
              <w:rPr>
                <w:b/>
                <w:color w:val="FFFFFF"/>
                <w:sz w:val="17"/>
              </w:rPr>
              <w:t>Ideal ΔE (mHa)</w:t>
            </w:r>
          </w:p>
        </w:tc>
        <w:tc>
          <w:tcPr>
            <w:tcW w:w="1587" w:type="dxa"/>
            <w:shd w:val="clear" w:color="auto" w:fill="1B3A5C"/>
          </w:tcPr>
          <w:p w14:paraId="6B5C5C11" w14:textId="77777777" w:rsidR="0060332F" w:rsidRDefault="009076C0">
            <w:pPr>
              <w:spacing w:after="0" w:line="240" w:lineRule="auto"/>
              <w:jc w:val="center"/>
            </w:pPr>
            <w:r>
              <w:rPr>
                <w:b/>
                <w:color w:val="FFFFFF"/>
                <w:sz w:val="17"/>
              </w:rPr>
              <w:t>QPU ΔE (mHa)</w:t>
            </w:r>
          </w:p>
        </w:tc>
      </w:tr>
      <w:tr w:rsidR="0060332F" w14:paraId="45D30A0E" w14:textId="77777777">
        <w:trPr>
          <w:jc w:val="center"/>
        </w:trPr>
        <w:tc>
          <w:tcPr>
            <w:tcW w:w="907" w:type="dxa"/>
          </w:tcPr>
          <w:p w14:paraId="5CDFBFA8" w14:textId="77777777" w:rsidR="0060332F" w:rsidRDefault="009076C0">
            <w:pPr>
              <w:spacing w:after="0" w:line="240" w:lineRule="auto"/>
            </w:pPr>
            <w:r>
              <w:rPr>
                <w:sz w:val="17"/>
              </w:rPr>
              <w:t>-0.10</w:t>
            </w:r>
          </w:p>
        </w:tc>
        <w:tc>
          <w:tcPr>
            <w:tcW w:w="1814" w:type="dxa"/>
          </w:tcPr>
          <w:p w14:paraId="0EC8849F" w14:textId="77777777" w:rsidR="0060332F" w:rsidRDefault="009076C0">
            <w:pPr>
              <w:spacing w:after="0" w:line="240" w:lineRule="auto"/>
              <w:jc w:val="center"/>
            </w:pPr>
            <w:r>
              <w:rPr>
                <w:sz w:val="17"/>
              </w:rPr>
              <w:t>-639.71576007</w:t>
            </w:r>
          </w:p>
        </w:tc>
        <w:tc>
          <w:tcPr>
            <w:tcW w:w="1814" w:type="dxa"/>
          </w:tcPr>
          <w:p w14:paraId="3D949384" w14:textId="77777777" w:rsidR="0060332F" w:rsidRDefault="009076C0">
            <w:pPr>
              <w:spacing w:after="0" w:line="240" w:lineRule="auto"/>
              <w:jc w:val="center"/>
            </w:pPr>
            <w:r>
              <w:rPr>
                <w:sz w:val="17"/>
              </w:rPr>
              <w:t>-639.58606039</w:t>
            </w:r>
          </w:p>
        </w:tc>
        <w:tc>
          <w:tcPr>
            <w:tcW w:w="1361" w:type="dxa"/>
          </w:tcPr>
          <w:p w14:paraId="07EBFAEF" w14:textId="77777777" w:rsidR="0060332F" w:rsidRDefault="009076C0">
            <w:pPr>
              <w:spacing w:after="0" w:line="240" w:lineRule="auto"/>
              <w:jc w:val="center"/>
            </w:pPr>
            <w:r>
              <w:rPr>
                <w:sz w:val="17"/>
              </w:rPr>
              <w:t>129.70</w:t>
            </w:r>
          </w:p>
        </w:tc>
        <w:tc>
          <w:tcPr>
            <w:tcW w:w="1587" w:type="dxa"/>
          </w:tcPr>
          <w:p w14:paraId="03065D59" w14:textId="77777777" w:rsidR="0060332F" w:rsidRDefault="009076C0">
            <w:pPr>
              <w:spacing w:after="0" w:line="240" w:lineRule="auto"/>
              <w:jc w:val="center"/>
            </w:pPr>
            <w:r>
              <w:rPr>
                <w:sz w:val="17"/>
              </w:rPr>
              <w:t>+8.48</w:t>
            </w:r>
          </w:p>
        </w:tc>
        <w:tc>
          <w:tcPr>
            <w:tcW w:w="1587" w:type="dxa"/>
          </w:tcPr>
          <w:p w14:paraId="2637CD7D" w14:textId="77777777" w:rsidR="0060332F" w:rsidRDefault="009076C0">
            <w:pPr>
              <w:spacing w:after="0" w:line="240" w:lineRule="auto"/>
              <w:jc w:val="center"/>
            </w:pPr>
            <w:r>
              <w:rPr>
                <w:sz w:val="17"/>
              </w:rPr>
              <w:t>+10.70</w:t>
            </w:r>
          </w:p>
        </w:tc>
      </w:tr>
      <w:tr w:rsidR="0060332F" w14:paraId="441D9440" w14:textId="77777777">
        <w:trPr>
          <w:jc w:val="center"/>
        </w:trPr>
        <w:tc>
          <w:tcPr>
            <w:tcW w:w="907" w:type="dxa"/>
            <w:shd w:val="clear" w:color="auto" w:fill="F2F5F9"/>
          </w:tcPr>
          <w:p w14:paraId="4C359D2B" w14:textId="77777777" w:rsidR="0060332F" w:rsidRDefault="009076C0">
            <w:pPr>
              <w:spacing w:after="0" w:line="240" w:lineRule="auto"/>
            </w:pPr>
            <w:r>
              <w:rPr>
                <w:sz w:val="17"/>
              </w:rPr>
              <w:t>-0.05</w:t>
            </w:r>
          </w:p>
        </w:tc>
        <w:tc>
          <w:tcPr>
            <w:tcW w:w="1814" w:type="dxa"/>
            <w:shd w:val="clear" w:color="auto" w:fill="F2F5F9"/>
          </w:tcPr>
          <w:p w14:paraId="3FDB4B8B" w14:textId="77777777" w:rsidR="0060332F" w:rsidRDefault="009076C0">
            <w:pPr>
              <w:spacing w:after="0" w:line="240" w:lineRule="auto"/>
              <w:jc w:val="center"/>
            </w:pPr>
            <w:r>
              <w:rPr>
                <w:sz w:val="17"/>
              </w:rPr>
              <w:t>-639.72243202</w:t>
            </w:r>
          </w:p>
        </w:tc>
        <w:tc>
          <w:tcPr>
            <w:tcW w:w="1814" w:type="dxa"/>
            <w:shd w:val="clear" w:color="auto" w:fill="F2F5F9"/>
          </w:tcPr>
          <w:p w14:paraId="5AEDF3ED" w14:textId="77777777" w:rsidR="0060332F" w:rsidRDefault="009076C0">
            <w:pPr>
              <w:spacing w:after="0" w:line="240" w:lineRule="auto"/>
              <w:jc w:val="center"/>
            </w:pPr>
            <w:r>
              <w:rPr>
                <w:sz w:val="17"/>
              </w:rPr>
              <w:t>-639.59354271</w:t>
            </w:r>
          </w:p>
        </w:tc>
        <w:tc>
          <w:tcPr>
            <w:tcW w:w="1361" w:type="dxa"/>
            <w:shd w:val="clear" w:color="auto" w:fill="F2F5F9"/>
          </w:tcPr>
          <w:p w14:paraId="75B3C288" w14:textId="77777777" w:rsidR="0060332F" w:rsidRDefault="009076C0">
            <w:pPr>
              <w:spacing w:after="0" w:line="240" w:lineRule="auto"/>
              <w:jc w:val="center"/>
            </w:pPr>
            <w:r>
              <w:rPr>
                <w:sz w:val="17"/>
              </w:rPr>
              <w:t>128.89</w:t>
            </w:r>
          </w:p>
        </w:tc>
        <w:tc>
          <w:tcPr>
            <w:tcW w:w="1587" w:type="dxa"/>
            <w:shd w:val="clear" w:color="auto" w:fill="F2F5F9"/>
          </w:tcPr>
          <w:p w14:paraId="0C3AC9C7" w14:textId="77777777" w:rsidR="0060332F" w:rsidRDefault="009076C0">
            <w:pPr>
              <w:spacing w:after="0" w:line="240" w:lineRule="auto"/>
              <w:jc w:val="center"/>
            </w:pPr>
            <w:r>
              <w:rPr>
                <w:sz w:val="17"/>
              </w:rPr>
              <w:t>+1.81</w:t>
            </w:r>
          </w:p>
        </w:tc>
        <w:tc>
          <w:tcPr>
            <w:tcW w:w="1587" w:type="dxa"/>
            <w:shd w:val="clear" w:color="auto" w:fill="F2F5F9"/>
          </w:tcPr>
          <w:p w14:paraId="465BA033" w14:textId="77777777" w:rsidR="0060332F" w:rsidRDefault="009076C0">
            <w:pPr>
              <w:spacing w:after="0" w:line="240" w:lineRule="auto"/>
              <w:jc w:val="center"/>
            </w:pPr>
            <w:r>
              <w:rPr>
                <w:sz w:val="17"/>
              </w:rPr>
              <w:t>+3.22</w:t>
            </w:r>
          </w:p>
        </w:tc>
      </w:tr>
      <w:tr w:rsidR="0060332F" w14:paraId="3DB68874" w14:textId="77777777">
        <w:trPr>
          <w:jc w:val="center"/>
        </w:trPr>
        <w:tc>
          <w:tcPr>
            <w:tcW w:w="907" w:type="dxa"/>
          </w:tcPr>
          <w:p w14:paraId="3DCD3F48" w14:textId="77777777" w:rsidR="0060332F" w:rsidRDefault="009076C0">
            <w:pPr>
              <w:spacing w:after="0" w:line="240" w:lineRule="auto"/>
            </w:pPr>
            <w:r>
              <w:rPr>
                <w:sz w:val="17"/>
              </w:rPr>
              <w:t>+0.00</w:t>
            </w:r>
          </w:p>
        </w:tc>
        <w:tc>
          <w:tcPr>
            <w:tcW w:w="1814" w:type="dxa"/>
          </w:tcPr>
          <w:p w14:paraId="06017371" w14:textId="77777777" w:rsidR="0060332F" w:rsidRDefault="009076C0">
            <w:pPr>
              <w:spacing w:after="0" w:line="240" w:lineRule="auto"/>
              <w:jc w:val="center"/>
            </w:pPr>
            <w:r>
              <w:rPr>
                <w:sz w:val="17"/>
              </w:rPr>
              <w:t>-639.72424230</w:t>
            </w:r>
          </w:p>
        </w:tc>
        <w:tc>
          <w:tcPr>
            <w:tcW w:w="1814" w:type="dxa"/>
          </w:tcPr>
          <w:p w14:paraId="00B67811" w14:textId="77777777" w:rsidR="0060332F" w:rsidRDefault="009076C0">
            <w:pPr>
              <w:spacing w:after="0" w:line="240" w:lineRule="auto"/>
              <w:jc w:val="center"/>
            </w:pPr>
            <w:r>
              <w:rPr>
                <w:sz w:val="17"/>
              </w:rPr>
              <w:t>-639.59675784</w:t>
            </w:r>
          </w:p>
        </w:tc>
        <w:tc>
          <w:tcPr>
            <w:tcW w:w="1361" w:type="dxa"/>
          </w:tcPr>
          <w:p w14:paraId="7328D89F" w14:textId="77777777" w:rsidR="0060332F" w:rsidRDefault="009076C0">
            <w:pPr>
              <w:spacing w:after="0" w:line="240" w:lineRule="auto"/>
              <w:jc w:val="center"/>
            </w:pPr>
            <w:r>
              <w:rPr>
                <w:sz w:val="17"/>
              </w:rPr>
              <w:t>127.48</w:t>
            </w:r>
          </w:p>
        </w:tc>
        <w:tc>
          <w:tcPr>
            <w:tcW w:w="1587" w:type="dxa"/>
          </w:tcPr>
          <w:p w14:paraId="010B51AA" w14:textId="77777777" w:rsidR="0060332F" w:rsidRDefault="009076C0">
            <w:pPr>
              <w:spacing w:after="0" w:line="240" w:lineRule="auto"/>
              <w:jc w:val="center"/>
            </w:pPr>
            <w:r>
              <w:rPr>
                <w:sz w:val="17"/>
              </w:rPr>
              <w:t>+0.00</w:t>
            </w:r>
          </w:p>
        </w:tc>
        <w:tc>
          <w:tcPr>
            <w:tcW w:w="1587" w:type="dxa"/>
          </w:tcPr>
          <w:p w14:paraId="2A489630" w14:textId="77777777" w:rsidR="0060332F" w:rsidRDefault="009076C0">
            <w:pPr>
              <w:spacing w:after="0" w:line="240" w:lineRule="auto"/>
              <w:jc w:val="center"/>
            </w:pPr>
            <w:r>
              <w:rPr>
                <w:sz w:val="17"/>
              </w:rPr>
              <w:t>+0.00</w:t>
            </w:r>
          </w:p>
        </w:tc>
      </w:tr>
      <w:tr w:rsidR="0060332F" w14:paraId="783E443D" w14:textId="77777777">
        <w:trPr>
          <w:jc w:val="center"/>
        </w:trPr>
        <w:tc>
          <w:tcPr>
            <w:tcW w:w="907" w:type="dxa"/>
            <w:shd w:val="clear" w:color="auto" w:fill="F2F5F9"/>
          </w:tcPr>
          <w:p w14:paraId="1E9DA764" w14:textId="77777777" w:rsidR="0060332F" w:rsidRDefault="009076C0">
            <w:pPr>
              <w:spacing w:after="0" w:line="240" w:lineRule="auto"/>
            </w:pPr>
            <w:r>
              <w:rPr>
                <w:sz w:val="17"/>
              </w:rPr>
              <w:t>+0.05</w:t>
            </w:r>
          </w:p>
        </w:tc>
        <w:tc>
          <w:tcPr>
            <w:tcW w:w="1814" w:type="dxa"/>
            <w:shd w:val="clear" w:color="auto" w:fill="F2F5F9"/>
          </w:tcPr>
          <w:p w14:paraId="212B7003" w14:textId="77777777" w:rsidR="0060332F" w:rsidRDefault="009076C0">
            <w:pPr>
              <w:spacing w:after="0" w:line="240" w:lineRule="auto"/>
              <w:jc w:val="center"/>
            </w:pPr>
            <w:r>
              <w:rPr>
                <w:sz w:val="17"/>
              </w:rPr>
              <w:t>-639.72117281</w:t>
            </w:r>
          </w:p>
        </w:tc>
        <w:tc>
          <w:tcPr>
            <w:tcW w:w="1814" w:type="dxa"/>
            <w:shd w:val="clear" w:color="auto" w:fill="F2F5F9"/>
          </w:tcPr>
          <w:p w14:paraId="1A74DDE9" w14:textId="77777777" w:rsidR="0060332F" w:rsidRDefault="009076C0">
            <w:pPr>
              <w:spacing w:after="0" w:line="240" w:lineRule="auto"/>
              <w:jc w:val="center"/>
            </w:pPr>
            <w:r>
              <w:rPr>
                <w:sz w:val="17"/>
              </w:rPr>
              <w:t>-639.59691169</w:t>
            </w:r>
          </w:p>
        </w:tc>
        <w:tc>
          <w:tcPr>
            <w:tcW w:w="1361" w:type="dxa"/>
            <w:shd w:val="clear" w:color="auto" w:fill="F2F5F9"/>
          </w:tcPr>
          <w:p w14:paraId="1071FDAD" w14:textId="77777777" w:rsidR="0060332F" w:rsidRDefault="009076C0">
            <w:pPr>
              <w:spacing w:after="0" w:line="240" w:lineRule="auto"/>
              <w:jc w:val="center"/>
            </w:pPr>
            <w:r>
              <w:rPr>
                <w:sz w:val="17"/>
              </w:rPr>
              <w:t>124.26</w:t>
            </w:r>
          </w:p>
        </w:tc>
        <w:tc>
          <w:tcPr>
            <w:tcW w:w="1587" w:type="dxa"/>
            <w:shd w:val="clear" w:color="auto" w:fill="F2F5F9"/>
          </w:tcPr>
          <w:p w14:paraId="001D9B03" w14:textId="77777777" w:rsidR="0060332F" w:rsidRDefault="009076C0">
            <w:pPr>
              <w:spacing w:after="0" w:line="240" w:lineRule="auto"/>
              <w:jc w:val="center"/>
            </w:pPr>
            <w:r>
              <w:rPr>
                <w:sz w:val="17"/>
              </w:rPr>
              <w:t>+3.07</w:t>
            </w:r>
          </w:p>
        </w:tc>
        <w:tc>
          <w:tcPr>
            <w:tcW w:w="1587" w:type="dxa"/>
            <w:shd w:val="clear" w:color="auto" w:fill="F2F5F9"/>
          </w:tcPr>
          <w:p w14:paraId="0AD0684F" w14:textId="77777777" w:rsidR="0060332F" w:rsidRDefault="009076C0">
            <w:pPr>
              <w:spacing w:after="0" w:line="240" w:lineRule="auto"/>
              <w:jc w:val="center"/>
            </w:pPr>
            <w:r>
              <w:rPr>
                <w:sz w:val="17"/>
              </w:rPr>
              <w:t>-0.15</w:t>
            </w:r>
          </w:p>
        </w:tc>
      </w:tr>
      <w:tr w:rsidR="0060332F" w14:paraId="38A22686" w14:textId="77777777">
        <w:trPr>
          <w:jc w:val="center"/>
        </w:trPr>
        <w:tc>
          <w:tcPr>
            <w:tcW w:w="907" w:type="dxa"/>
          </w:tcPr>
          <w:p w14:paraId="07CCC074" w14:textId="77777777" w:rsidR="0060332F" w:rsidRDefault="009076C0">
            <w:pPr>
              <w:spacing w:after="0" w:line="240" w:lineRule="auto"/>
            </w:pPr>
            <w:r>
              <w:rPr>
                <w:sz w:val="17"/>
              </w:rPr>
              <w:t>+0.10</w:t>
            </w:r>
          </w:p>
        </w:tc>
        <w:tc>
          <w:tcPr>
            <w:tcW w:w="1814" w:type="dxa"/>
          </w:tcPr>
          <w:p w14:paraId="54FFE6D9" w14:textId="77777777" w:rsidR="0060332F" w:rsidRDefault="009076C0">
            <w:pPr>
              <w:spacing w:after="0" w:line="240" w:lineRule="auto"/>
              <w:jc w:val="center"/>
            </w:pPr>
            <w:r>
              <w:rPr>
                <w:sz w:val="17"/>
              </w:rPr>
              <w:t>-639.71325423</w:t>
            </w:r>
          </w:p>
        </w:tc>
        <w:tc>
          <w:tcPr>
            <w:tcW w:w="1814" w:type="dxa"/>
          </w:tcPr>
          <w:p w14:paraId="78480252" w14:textId="77777777" w:rsidR="0060332F" w:rsidRDefault="009076C0">
            <w:pPr>
              <w:spacing w:after="0" w:line="240" w:lineRule="auto"/>
              <w:jc w:val="center"/>
            </w:pPr>
            <w:r>
              <w:rPr>
                <w:sz w:val="17"/>
              </w:rPr>
              <w:t>-639.58595898</w:t>
            </w:r>
          </w:p>
        </w:tc>
        <w:tc>
          <w:tcPr>
            <w:tcW w:w="1361" w:type="dxa"/>
          </w:tcPr>
          <w:p w14:paraId="7D8E0EC7" w14:textId="77777777" w:rsidR="0060332F" w:rsidRDefault="009076C0">
            <w:pPr>
              <w:spacing w:after="0" w:line="240" w:lineRule="auto"/>
              <w:jc w:val="center"/>
            </w:pPr>
            <w:r>
              <w:rPr>
                <w:sz w:val="17"/>
              </w:rPr>
              <w:t>127.30</w:t>
            </w:r>
          </w:p>
        </w:tc>
        <w:tc>
          <w:tcPr>
            <w:tcW w:w="1587" w:type="dxa"/>
          </w:tcPr>
          <w:p w14:paraId="4DD9E666" w14:textId="77777777" w:rsidR="0060332F" w:rsidRDefault="009076C0">
            <w:pPr>
              <w:spacing w:after="0" w:line="240" w:lineRule="auto"/>
              <w:jc w:val="center"/>
            </w:pPr>
            <w:r>
              <w:rPr>
                <w:sz w:val="17"/>
              </w:rPr>
              <w:t>+10.99</w:t>
            </w:r>
          </w:p>
        </w:tc>
        <w:tc>
          <w:tcPr>
            <w:tcW w:w="1587" w:type="dxa"/>
          </w:tcPr>
          <w:p w14:paraId="3B68A581" w14:textId="77777777" w:rsidR="0060332F" w:rsidRDefault="009076C0">
            <w:pPr>
              <w:spacing w:after="0" w:line="240" w:lineRule="auto"/>
              <w:jc w:val="center"/>
            </w:pPr>
            <w:r>
              <w:rPr>
                <w:sz w:val="17"/>
              </w:rPr>
              <w:t>+10.80</w:t>
            </w:r>
          </w:p>
        </w:tc>
      </w:tr>
    </w:tbl>
    <w:p w14:paraId="3FACA24B" w14:textId="77777777" w:rsidR="0060332F" w:rsidRDefault="0060332F">
      <w:pPr>
        <w:spacing w:after="40"/>
      </w:pPr>
    </w:p>
    <w:p w14:paraId="5CDAF940" w14:textId="77777777" w:rsidR="0060332F" w:rsidRDefault="009076C0">
      <w:pPr>
        <w:keepNext/>
        <w:spacing w:after="40"/>
        <w:jc w:val="center"/>
      </w:pPr>
      <w:r>
        <w:rPr>
          <w:noProof/>
        </w:rPr>
        <w:drawing>
          <wp:inline distT="0" distB="0" distL="0" distR="0" wp14:anchorId="0AF97F09" wp14:editId="208B32F8">
            <wp:extent cx="5940000" cy="226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w_dexcg.png"/>
                    <pic:cNvPicPr/>
                  </pic:nvPicPr>
                  <pic:blipFill>
                    <a:blip r:embed="rId26"/>
                    <a:stretch>
                      <a:fillRect/>
                    </a:stretch>
                  </pic:blipFill>
                  <pic:spPr>
                    <a:xfrm>
                      <a:off x="0" y="0"/>
                      <a:ext cx="5940000" cy="2268000"/>
                    </a:xfrm>
                    <a:prstGeom prst="rect">
                      <a:avLst/>
                    </a:prstGeom>
                  </pic:spPr>
                </pic:pic>
              </a:graphicData>
            </a:graphic>
          </wp:inline>
        </w:drawing>
      </w:r>
    </w:p>
    <w:p w14:paraId="5798FC91" w14:textId="77777777" w:rsidR="0060332F" w:rsidRDefault="009076C0">
      <w:pPr>
        <w:pStyle w:val="Caption"/>
        <w:jc w:val="both"/>
      </w:pPr>
      <w:r>
        <w:rPr>
          <w:b/>
          <w:i w:val="0"/>
        </w:rPr>
        <w:t xml:space="preserve">Figure 19. </w:t>
      </w:r>
      <w:r>
        <w:t>Ideal DexcG energy curve against the ibm_fez measurements (Job 2). (a) Absolute scale: a 124–130 mHa noise offset. (b) Offset removed: the QPU points follow the ideal parabola. A quadratic fit gives curvature 1141 mHa/rad² against 973 mHa/rad² ideal.</w:t>
      </w:r>
    </w:p>
    <w:p w14:paraId="231E2B3B" w14:textId="77777777" w:rsidR="0060332F" w:rsidRDefault="009076C0">
      <w:pPr>
        <w:pStyle w:val="ListBullet"/>
        <w:spacing w:after="40"/>
      </w:pPr>
      <w:r>
        <w:rPr>
          <w:b/>
        </w:rPr>
        <w:t>Curvature: reproduced.</w:t>
      </w:r>
      <w:r>
        <w:t xml:space="preserve"> Both edge points rise by about 10.7–10.8 mHa (ideal +8.5 / +11.0 mHa). The fitted quadratic coefficient is 1141 mHa/rad² against 973 mHa/rad² ideal (+17%). This is the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HF</m:t>
            </m:r>
          </m:sub>
        </m:sSub>
        <m: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t xml:space="preserve"> term, i.e. the device reproduces the HF↔D rotation that DexcG implements, through 42 CZ gates.</w:t>
      </w:r>
    </w:p>
    <w:p w14:paraId="576D4721" w14:textId="77777777" w:rsidR="0060332F" w:rsidRDefault="009076C0">
      <w:pPr>
        <w:pStyle w:val="ListBullet"/>
        <w:spacing w:after="40"/>
      </w:pPr>
      <w:r>
        <w:rPr>
          <w:b/>
        </w:rPr>
        <w:t>Minimum location: not resolved.</w:t>
      </w:r>
      <w:r>
        <w:t xml:space="preserve"> The ideal minimum is at θ* = −0.0065 rad and is only 0.041 mHa deep, set by the small linear term </w:t>
      </w:r>
      <m:oMath>
        <m:r>
          <w:rPr>
            <w:rFonts w:ascii="Cambria Math" w:hAnsi="Cambria Math"/>
          </w:rPr>
          <m:t>2</m:t>
        </m:r>
        <m:r>
          <w:rPr>
            <w:rFonts w:ascii="Cambria Math" w:hAnsi="Cambria Math"/>
          </w:rPr>
          <m:t>Kθ</m:t>
        </m:r>
      </m:oMath>
      <w:r>
        <w:t xml:space="preserve"> (±0.63 mHa at θ = ±0.05). The QPU fit puts its vertex at +0.0028 rad, and the lowest measured point is +0.05 rad, on the other side. Over ±0.05 the ideal asymmetry is 1.3 mHa, which is below the ~1.6 mHa per-point shot noise expected at 4,096 shots (Job 3 measured σ ≈ 1.6 mHa; Job 2 standard errors were not stored).</w:t>
      </w:r>
    </w:p>
    <w:p w14:paraId="164EAEE2" w14:textId="77777777" w:rsidR="0060332F" w:rsidRDefault="009076C0">
      <w:pPr>
        <w:pStyle w:val="ListBullet"/>
        <w:spacing w:after="40"/>
      </w:pPr>
      <w:r>
        <w:rPr>
          <w:b/>
        </w:rPr>
        <w:t>Offset: large and nearly constant.</w:t>
      </w:r>
      <w:r>
        <w:t xml:space="preserve"> 124–130 mHa (about 3 mHa per CZ) that varies by about 5 mHa across points. Depolarizing noise pulls the state towards the maximally mixed state, whose energy is the identity coefficient −639.218 Ha, about 506 mHa above CASCI. An upward shift is therefore expected. A 25% depolarized fraction would explain the observed offset.</w:t>
      </w:r>
    </w:p>
    <w:p w14:paraId="6397CB2C" w14:textId="77777777" w:rsidR="0060332F" w:rsidRDefault="009076C0">
      <w:pPr>
        <w:pStyle w:val="Heading3"/>
      </w:pPr>
      <w:bookmarkStart w:id="38" w:name="_Toc241237213"/>
      <w:r>
        <w:t>(b) PCU2 sweep, Job 3 — a pure noise measurement</w:t>
      </w:r>
      <w:bookmarkEnd w:id="38"/>
    </w:p>
    <w:p w14:paraId="515A443B" w14:textId="77777777" w:rsidR="0060332F" w:rsidRDefault="009076C0">
      <w:pPr>
        <w:pStyle w:val="Caption"/>
        <w:keepNext/>
      </w:pPr>
      <w:r>
        <w:rPr>
          <w:b/>
          <w:i w:val="0"/>
        </w:rPr>
        <w:t xml:space="preserve">Table 25. </w:t>
      </w:r>
      <w:r>
        <w:t>Job 3 (</w:t>
      </w:r>
      <w:r>
        <w:rPr>
          <w:rFonts w:ascii="Consolas" w:hAnsi="Consolas"/>
          <w:color w:val="8B1E3F"/>
          <w:sz w:val="16"/>
        </w:rPr>
        <w:t>data/hardware_crosscheck.json</w:t>
      </w:r>
      <w:r>
        <w:t>). The ideal energy is the same at every point: θ₀ is an RZ on qubit 0, which is |1</w:t>
      </w:r>
      <w:r>
        <w:t>⟩</w:t>
      </w:r>
      <w:r>
        <w:t xml:space="preserve"> in HF, so it only adds a global phase.</w:t>
      </w:r>
    </w:p>
    <w:tbl>
      <w:tblPr>
        <w:tblW w:w="9070"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833"/>
        <w:gridCol w:w="1701"/>
        <w:gridCol w:w="1701"/>
        <w:gridCol w:w="1701"/>
        <w:gridCol w:w="1134"/>
      </w:tblGrid>
      <w:tr w:rsidR="0060332F" w14:paraId="6CEAA4DA" w14:textId="77777777">
        <w:trPr>
          <w:tblHeader/>
          <w:jc w:val="center"/>
        </w:trPr>
        <w:tc>
          <w:tcPr>
            <w:tcW w:w="2835" w:type="dxa"/>
            <w:shd w:val="clear" w:color="auto" w:fill="1B3A5C"/>
          </w:tcPr>
          <w:p w14:paraId="0EF85ED5" w14:textId="77777777" w:rsidR="0060332F" w:rsidRDefault="009076C0">
            <w:pPr>
              <w:spacing w:after="0" w:line="240" w:lineRule="auto"/>
            </w:pPr>
            <w:r>
              <w:rPr>
                <w:b/>
                <w:color w:val="FFFFFF"/>
                <w:sz w:val="17"/>
              </w:rPr>
              <w:t>Point</w:t>
            </w:r>
          </w:p>
        </w:tc>
        <w:tc>
          <w:tcPr>
            <w:tcW w:w="1701" w:type="dxa"/>
            <w:shd w:val="clear" w:color="auto" w:fill="1B3A5C"/>
          </w:tcPr>
          <w:p w14:paraId="695ACB39" w14:textId="77777777" w:rsidR="0060332F" w:rsidRDefault="009076C0">
            <w:pPr>
              <w:spacing w:after="0" w:line="240" w:lineRule="auto"/>
              <w:jc w:val="center"/>
            </w:pPr>
            <w:r>
              <w:rPr>
                <w:b/>
                <w:color w:val="FFFFFF"/>
                <w:sz w:val="17"/>
              </w:rPr>
              <w:t>Ideal (Ha)</w:t>
            </w:r>
          </w:p>
        </w:tc>
        <w:tc>
          <w:tcPr>
            <w:tcW w:w="1701" w:type="dxa"/>
            <w:shd w:val="clear" w:color="auto" w:fill="1B3A5C"/>
          </w:tcPr>
          <w:p w14:paraId="5B332C3D" w14:textId="77777777" w:rsidR="0060332F" w:rsidRDefault="009076C0">
            <w:pPr>
              <w:spacing w:after="0" w:line="240" w:lineRule="auto"/>
              <w:jc w:val="center"/>
            </w:pPr>
            <w:r>
              <w:rPr>
                <w:b/>
                <w:color w:val="FFFFFF"/>
                <w:sz w:val="17"/>
              </w:rPr>
              <w:t>QPU (Ha)</w:t>
            </w:r>
          </w:p>
        </w:tc>
        <w:tc>
          <w:tcPr>
            <w:tcW w:w="1701" w:type="dxa"/>
            <w:shd w:val="clear" w:color="auto" w:fill="1B3A5C"/>
          </w:tcPr>
          <w:p w14:paraId="5534F487" w14:textId="77777777" w:rsidR="0060332F" w:rsidRDefault="009076C0">
            <w:pPr>
              <w:spacing w:after="0" w:line="240" w:lineRule="auto"/>
              <w:jc w:val="center"/>
            </w:pPr>
            <w:r>
              <w:rPr>
                <w:b/>
                <w:color w:val="FFFFFF"/>
                <w:sz w:val="17"/>
              </w:rPr>
              <w:t>Error vs ideal (mHa)</w:t>
            </w:r>
          </w:p>
        </w:tc>
        <w:tc>
          <w:tcPr>
            <w:tcW w:w="1134" w:type="dxa"/>
            <w:shd w:val="clear" w:color="auto" w:fill="1B3A5C"/>
          </w:tcPr>
          <w:p w14:paraId="6B95CD1C" w14:textId="77777777" w:rsidR="0060332F" w:rsidRDefault="009076C0">
            <w:pPr>
              <w:spacing w:after="0" w:line="240" w:lineRule="auto"/>
              <w:jc w:val="center"/>
            </w:pPr>
            <w:r>
              <w:rPr>
                <w:b/>
                <w:color w:val="FFFFFF"/>
                <w:sz w:val="17"/>
              </w:rPr>
              <w:t>σ (mHa)</w:t>
            </w:r>
          </w:p>
        </w:tc>
      </w:tr>
      <w:tr w:rsidR="0060332F" w14:paraId="1D8A5791" w14:textId="77777777">
        <w:trPr>
          <w:jc w:val="center"/>
        </w:trPr>
        <w:tc>
          <w:tcPr>
            <w:tcW w:w="2835" w:type="dxa"/>
          </w:tcPr>
          <w:p w14:paraId="00C33ECD" w14:textId="77777777" w:rsidR="0060332F" w:rsidRDefault="009076C0">
            <w:pPr>
              <w:spacing w:after="0" w:line="240" w:lineRule="auto"/>
            </w:pPr>
            <w:r>
              <w:rPr>
                <w:sz w:val="17"/>
              </w:rPr>
              <w:t>theta_0 = -0.100 (displaced)</w:t>
            </w:r>
          </w:p>
        </w:tc>
        <w:tc>
          <w:tcPr>
            <w:tcW w:w="1701" w:type="dxa"/>
          </w:tcPr>
          <w:p w14:paraId="5D4CFED6" w14:textId="77777777" w:rsidR="0060332F" w:rsidRDefault="009076C0">
            <w:pPr>
              <w:spacing w:after="0" w:line="240" w:lineRule="auto"/>
              <w:jc w:val="center"/>
            </w:pPr>
            <w:r>
              <w:rPr>
                <w:sz w:val="17"/>
              </w:rPr>
              <w:t>-639.72424230</w:t>
            </w:r>
          </w:p>
        </w:tc>
        <w:tc>
          <w:tcPr>
            <w:tcW w:w="1701" w:type="dxa"/>
          </w:tcPr>
          <w:p w14:paraId="6DD932B4" w14:textId="77777777" w:rsidR="0060332F" w:rsidRDefault="009076C0">
            <w:pPr>
              <w:spacing w:after="0" w:line="240" w:lineRule="auto"/>
              <w:jc w:val="center"/>
            </w:pPr>
            <w:r>
              <w:rPr>
                <w:sz w:val="17"/>
              </w:rPr>
              <w:t>-639.69341138</w:t>
            </w:r>
          </w:p>
        </w:tc>
        <w:tc>
          <w:tcPr>
            <w:tcW w:w="1701" w:type="dxa"/>
          </w:tcPr>
          <w:p w14:paraId="407B1C53" w14:textId="77777777" w:rsidR="0060332F" w:rsidRDefault="009076C0">
            <w:pPr>
              <w:spacing w:after="0" w:line="240" w:lineRule="auto"/>
              <w:jc w:val="center"/>
            </w:pPr>
            <w:r>
              <w:rPr>
                <w:sz w:val="17"/>
              </w:rPr>
              <w:t>30.8309</w:t>
            </w:r>
          </w:p>
        </w:tc>
        <w:tc>
          <w:tcPr>
            <w:tcW w:w="1134" w:type="dxa"/>
          </w:tcPr>
          <w:p w14:paraId="4DFA7C96" w14:textId="77777777" w:rsidR="0060332F" w:rsidRDefault="009076C0">
            <w:pPr>
              <w:spacing w:after="0" w:line="240" w:lineRule="auto"/>
              <w:jc w:val="center"/>
            </w:pPr>
            <w:r>
              <w:rPr>
                <w:sz w:val="17"/>
              </w:rPr>
              <w:t>1.638</w:t>
            </w:r>
          </w:p>
        </w:tc>
      </w:tr>
      <w:tr w:rsidR="0060332F" w14:paraId="0448AE7B" w14:textId="77777777">
        <w:trPr>
          <w:jc w:val="center"/>
        </w:trPr>
        <w:tc>
          <w:tcPr>
            <w:tcW w:w="2835" w:type="dxa"/>
            <w:shd w:val="clear" w:color="auto" w:fill="F2F5F9"/>
          </w:tcPr>
          <w:p w14:paraId="5F4E1DAE" w14:textId="77777777" w:rsidR="0060332F" w:rsidRDefault="009076C0">
            <w:pPr>
              <w:spacing w:after="0" w:line="240" w:lineRule="auto"/>
            </w:pPr>
            <w:r>
              <w:rPr>
                <w:sz w:val="17"/>
              </w:rPr>
              <w:t>theta_0 = -0.050 (displaced)</w:t>
            </w:r>
          </w:p>
        </w:tc>
        <w:tc>
          <w:tcPr>
            <w:tcW w:w="1701" w:type="dxa"/>
            <w:shd w:val="clear" w:color="auto" w:fill="F2F5F9"/>
          </w:tcPr>
          <w:p w14:paraId="52D58B67" w14:textId="77777777" w:rsidR="0060332F" w:rsidRDefault="009076C0">
            <w:pPr>
              <w:spacing w:after="0" w:line="240" w:lineRule="auto"/>
              <w:jc w:val="center"/>
            </w:pPr>
            <w:r>
              <w:rPr>
                <w:sz w:val="17"/>
              </w:rPr>
              <w:t>-639.72424230</w:t>
            </w:r>
          </w:p>
        </w:tc>
        <w:tc>
          <w:tcPr>
            <w:tcW w:w="1701" w:type="dxa"/>
            <w:shd w:val="clear" w:color="auto" w:fill="F2F5F9"/>
          </w:tcPr>
          <w:p w14:paraId="6551DD89" w14:textId="77777777" w:rsidR="0060332F" w:rsidRDefault="009076C0">
            <w:pPr>
              <w:spacing w:after="0" w:line="240" w:lineRule="auto"/>
              <w:jc w:val="center"/>
            </w:pPr>
            <w:r>
              <w:rPr>
                <w:sz w:val="17"/>
              </w:rPr>
              <w:t>-639.69519729</w:t>
            </w:r>
          </w:p>
        </w:tc>
        <w:tc>
          <w:tcPr>
            <w:tcW w:w="1701" w:type="dxa"/>
            <w:shd w:val="clear" w:color="auto" w:fill="F2F5F9"/>
          </w:tcPr>
          <w:p w14:paraId="10ACB8EC" w14:textId="77777777" w:rsidR="0060332F" w:rsidRDefault="009076C0">
            <w:pPr>
              <w:spacing w:after="0" w:line="240" w:lineRule="auto"/>
              <w:jc w:val="center"/>
            </w:pPr>
            <w:r>
              <w:rPr>
                <w:sz w:val="17"/>
              </w:rPr>
              <w:t>29.0450</w:t>
            </w:r>
          </w:p>
        </w:tc>
        <w:tc>
          <w:tcPr>
            <w:tcW w:w="1134" w:type="dxa"/>
            <w:shd w:val="clear" w:color="auto" w:fill="F2F5F9"/>
          </w:tcPr>
          <w:p w14:paraId="4D3EFBA4" w14:textId="77777777" w:rsidR="0060332F" w:rsidRDefault="009076C0">
            <w:pPr>
              <w:spacing w:after="0" w:line="240" w:lineRule="auto"/>
              <w:jc w:val="center"/>
            </w:pPr>
            <w:r>
              <w:rPr>
                <w:sz w:val="17"/>
              </w:rPr>
              <w:t>1.622</w:t>
            </w:r>
          </w:p>
        </w:tc>
      </w:tr>
      <w:tr w:rsidR="0060332F" w14:paraId="02B9C454" w14:textId="77777777">
        <w:trPr>
          <w:jc w:val="center"/>
        </w:trPr>
        <w:tc>
          <w:tcPr>
            <w:tcW w:w="2835" w:type="dxa"/>
          </w:tcPr>
          <w:p w14:paraId="735A475F" w14:textId="77777777" w:rsidR="0060332F" w:rsidRDefault="009076C0">
            <w:pPr>
              <w:spacing w:after="0" w:line="240" w:lineRule="auto"/>
            </w:pPr>
            <w:r>
              <w:rPr>
                <w:sz w:val="17"/>
              </w:rPr>
              <w:t>theta_0 = +0.000 (HF Ref, zeros)</w:t>
            </w:r>
          </w:p>
        </w:tc>
        <w:tc>
          <w:tcPr>
            <w:tcW w:w="1701" w:type="dxa"/>
          </w:tcPr>
          <w:p w14:paraId="69710B88" w14:textId="77777777" w:rsidR="0060332F" w:rsidRDefault="009076C0">
            <w:pPr>
              <w:spacing w:after="0" w:line="240" w:lineRule="auto"/>
              <w:jc w:val="center"/>
            </w:pPr>
            <w:r>
              <w:rPr>
                <w:sz w:val="17"/>
              </w:rPr>
              <w:t>-639.72424230</w:t>
            </w:r>
          </w:p>
        </w:tc>
        <w:tc>
          <w:tcPr>
            <w:tcW w:w="1701" w:type="dxa"/>
          </w:tcPr>
          <w:p w14:paraId="30D462B5" w14:textId="77777777" w:rsidR="0060332F" w:rsidRDefault="009076C0">
            <w:pPr>
              <w:spacing w:after="0" w:line="240" w:lineRule="auto"/>
              <w:jc w:val="center"/>
            </w:pPr>
            <w:r>
              <w:rPr>
                <w:sz w:val="17"/>
              </w:rPr>
              <w:t>-639.69395500</w:t>
            </w:r>
          </w:p>
        </w:tc>
        <w:tc>
          <w:tcPr>
            <w:tcW w:w="1701" w:type="dxa"/>
          </w:tcPr>
          <w:p w14:paraId="5EDB8EB9" w14:textId="77777777" w:rsidR="0060332F" w:rsidRDefault="009076C0">
            <w:pPr>
              <w:spacing w:after="0" w:line="240" w:lineRule="auto"/>
              <w:jc w:val="center"/>
            </w:pPr>
            <w:r>
              <w:rPr>
                <w:sz w:val="17"/>
              </w:rPr>
              <w:t>30.2873</w:t>
            </w:r>
          </w:p>
        </w:tc>
        <w:tc>
          <w:tcPr>
            <w:tcW w:w="1134" w:type="dxa"/>
          </w:tcPr>
          <w:p w14:paraId="27FF284C" w14:textId="77777777" w:rsidR="0060332F" w:rsidRDefault="009076C0">
            <w:pPr>
              <w:spacing w:after="0" w:line="240" w:lineRule="auto"/>
              <w:jc w:val="center"/>
            </w:pPr>
            <w:r>
              <w:rPr>
                <w:sz w:val="17"/>
              </w:rPr>
              <w:t>1.608</w:t>
            </w:r>
          </w:p>
        </w:tc>
      </w:tr>
      <w:tr w:rsidR="0060332F" w14:paraId="57738C47" w14:textId="77777777">
        <w:trPr>
          <w:jc w:val="center"/>
        </w:trPr>
        <w:tc>
          <w:tcPr>
            <w:tcW w:w="2835" w:type="dxa"/>
            <w:shd w:val="clear" w:color="auto" w:fill="F2F5F9"/>
          </w:tcPr>
          <w:p w14:paraId="2BAD8064" w14:textId="77777777" w:rsidR="0060332F" w:rsidRDefault="009076C0">
            <w:pPr>
              <w:spacing w:after="0" w:line="240" w:lineRule="auto"/>
            </w:pPr>
            <w:r>
              <w:rPr>
                <w:sz w:val="17"/>
              </w:rPr>
              <w:t>theta_0 = +0.050 (displaced)</w:t>
            </w:r>
          </w:p>
        </w:tc>
        <w:tc>
          <w:tcPr>
            <w:tcW w:w="1701" w:type="dxa"/>
            <w:shd w:val="clear" w:color="auto" w:fill="F2F5F9"/>
          </w:tcPr>
          <w:p w14:paraId="3A2346CF" w14:textId="77777777" w:rsidR="0060332F" w:rsidRDefault="009076C0">
            <w:pPr>
              <w:spacing w:after="0" w:line="240" w:lineRule="auto"/>
              <w:jc w:val="center"/>
            </w:pPr>
            <w:r>
              <w:rPr>
                <w:sz w:val="17"/>
              </w:rPr>
              <w:t>-639.72424230</w:t>
            </w:r>
          </w:p>
        </w:tc>
        <w:tc>
          <w:tcPr>
            <w:tcW w:w="1701" w:type="dxa"/>
            <w:shd w:val="clear" w:color="auto" w:fill="F2F5F9"/>
          </w:tcPr>
          <w:p w14:paraId="766052CE" w14:textId="77777777" w:rsidR="0060332F" w:rsidRDefault="009076C0">
            <w:pPr>
              <w:spacing w:after="0" w:line="240" w:lineRule="auto"/>
              <w:jc w:val="center"/>
            </w:pPr>
            <w:r>
              <w:rPr>
                <w:sz w:val="17"/>
              </w:rPr>
              <w:t>-639.69642295</w:t>
            </w:r>
          </w:p>
        </w:tc>
        <w:tc>
          <w:tcPr>
            <w:tcW w:w="1701" w:type="dxa"/>
            <w:shd w:val="clear" w:color="auto" w:fill="F2F5F9"/>
          </w:tcPr>
          <w:p w14:paraId="6855A058" w14:textId="77777777" w:rsidR="0060332F" w:rsidRDefault="009076C0">
            <w:pPr>
              <w:spacing w:after="0" w:line="240" w:lineRule="auto"/>
              <w:jc w:val="center"/>
            </w:pPr>
            <w:r>
              <w:rPr>
                <w:sz w:val="17"/>
              </w:rPr>
              <w:t>27.8193</w:t>
            </w:r>
          </w:p>
        </w:tc>
        <w:tc>
          <w:tcPr>
            <w:tcW w:w="1134" w:type="dxa"/>
            <w:shd w:val="clear" w:color="auto" w:fill="F2F5F9"/>
          </w:tcPr>
          <w:p w14:paraId="37F54562" w14:textId="77777777" w:rsidR="0060332F" w:rsidRDefault="009076C0">
            <w:pPr>
              <w:spacing w:after="0" w:line="240" w:lineRule="auto"/>
              <w:jc w:val="center"/>
            </w:pPr>
            <w:r>
              <w:rPr>
                <w:sz w:val="17"/>
              </w:rPr>
              <w:t>1.599</w:t>
            </w:r>
          </w:p>
        </w:tc>
      </w:tr>
      <w:tr w:rsidR="0060332F" w14:paraId="0DFC1017" w14:textId="77777777">
        <w:trPr>
          <w:jc w:val="center"/>
        </w:trPr>
        <w:tc>
          <w:tcPr>
            <w:tcW w:w="2835" w:type="dxa"/>
          </w:tcPr>
          <w:p w14:paraId="06D96B2B" w14:textId="77777777" w:rsidR="0060332F" w:rsidRDefault="009076C0">
            <w:pPr>
              <w:spacing w:after="0" w:line="240" w:lineRule="auto"/>
            </w:pPr>
            <w:r>
              <w:rPr>
                <w:sz w:val="17"/>
              </w:rPr>
              <w:t>theta_0 = +0.100 (displaced)</w:t>
            </w:r>
          </w:p>
        </w:tc>
        <w:tc>
          <w:tcPr>
            <w:tcW w:w="1701" w:type="dxa"/>
          </w:tcPr>
          <w:p w14:paraId="5DF10F42" w14:textId="77777777" w:rsidR="0060332F" w:rsidRDefault="009076C0">
            <w:pPr>
              <w:spacing w:after="0" w:line="240" w:lineRule="auto"/>
              <w:jc w:val="center"/>
            </w:pPr>
            <w:r>
              <w:rPr>
                <w:sz w:val="17"/>
              </w:rPr>
              <w:t>-639.72424230</w:t>
            </w:r>
          </w:p>
        </w:tc>
        <w:tc>
          <w:tcPr>
            <w:tcW w:w="1701" w:type="dxa"/>
          </w:tcPr>
          <w:p w14:paraId="03E3517D" w14:textId="77777777" w:rsidR="0060332F" w:rsidRDefault="009076C0">
            <w:pPr>
              <w:spacing w:after="0" w:line="240" w:lineRule="auto"/>
              <w:jc w:val="center"/>
            </w:pPr>
            <w:r>
              <w:rPr>
                <w:sz w:val="17"/>
              </w:rPr>
              <w:t>-639.69274835</w:t>
            </w:r>
          </w:p>
        </w:tc>
        <w:tc>
          <w:tcPr>
            <w:tcW w:w="1701" w:type="dxa"/>
          </w:tcPr>
          <w:p w14:paraId="42B9DB36" w14:textId="77777777" w:rsidR="0060332F" w:rsidRDefault="009076C0">
            <w:pPr>
              <w:spacing w:after="0" w:line="240" w:lineRule="auto"/>
              <w:jc w:val="center"/>
            </w:pPr>
            <w:r>
              <w:rPr>
                <w:sz w:val="17"/>
              </w:rPr>
              <w:t>31.4939</w:t>
            </w:r>
          </w:p>
        </w:tc>
        <w:tc>
          <w:tcPr>
            <w:tcW w:w="1134" w:type="dxa"/>
          </w:tcPr>
          <w:p w14:paraId="6F1B864C" w14:textId="77777777" w:rsidR="0060332F" w:rsidRDefault="009076C0">
            <w:pPr>
              <w:spacing w:after="0" w:line="240" w:lineRule="auto"/>
              <w:jc w:val="center"/>
            </w:pPr>
            <w:r>
              <w:rPr>
                <w:sz w:val="17"/>
              </w:rPr>
              <w:t>1.635</w:t>
            </w:r>
          </w:p>
        </w:tc>
      </w:tr>
    </w:tbl>
    <w:p w14:paraId="1A020D36" w14:textId="77777777" w:rsidR="0060332F" w:rsidRDefault="0060332F">
      <w:pPr>
        <w:spacing w:after="40"/>
      </w:pPr>
    </w:p>
    <w:p w14:paraId="5BC195B3" w14:textId="77777777" w:rsidR="0060332F" w:rsidRDefault="009076C0">
      <w:pPr>
        <w:keepNext/>
        <w:spacing w:after="40"/>
        <w:jc w:val="center"/>
      </w:pPr>
      <w:r>
        <w:rPr>
          <w:noProof/>
        </w:rPr>
        <w:drawing>
          <wp:inline distT="0" distB="0" distL="0" distR="0" wp14:anchorId="172F1E80" wp14:editId="05B1D624">
            <wp:extent cx="5940000" cy="226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hw_pcu2.png"/>
                    <pic:cNvPicPr/>
                  </pic:nvPicPr>
                  <pic:blipFill>
                    <a:blip r:embed="rId27"/>
                    <a:stretch>
                      <a:fillRect/>
                    </a:stretch>
                  </pic:blipFill>
                  <pic:spPr>
                    <a:xfrm>
                      <a:off x="0" y="0"/>
                      <a:ext cx="5940000" cy="2268000"/>
                    </a:xfrm>
                    <a:prstGeom prst="rect">
                      <a:avLst/>
                    </a:prstGeom>
                  </pic:spPr>
                </pic:pic>
              </a:graphicData>
            </a:graphic>
          </wp:inline>
        </w:drawing>
      </w:r>
    </w:p>
    <w:p w14:paraId="2C98E000" w14:textId="77777777" w:rsidR="0060332F" w:rsidRDefault="009076C0">
      <w:pPr>
        <w:pStyle w:val="Caption"/>
        <w:jc w:val="both"/>
      </w:pPr>
      <w:r>
        <w:rPr>
          <w:b/>
          <w:i w:val="0"/>
        </w:rPr>
        <w:t xml:space="preserve">Figure 20. </w:t>
      </w:r>
      <w:r>
        <w:t>PCU2 sweep on ibm_fez (Job 3). (a) Flat ideal line against the QPU points with ±1σ bars. (b) Residuals about the inverse-variance-weighted mean (-639.694366 Ha): χ² = 3.3 for 4 degrees of freedom (p ≈ 0.5). The point-to-point variation is fully explained by shot noise.</w:t>
      </w:r>
    </w:p>
    <w:p w14:paraId="7FD63005" w14:textId="77777777" w:rsidR="0060332F" w:rsidRDefault="009076C0">
      <w:pPr>
        <w:pStyle w:val="ListBullet"/>
        <w:spacing w:after="40"/>
      </w:pPr>
      <w:r>
        <w:t>There is no curvature to reproduce. The measured variation (27.8–31.5 mHa) is statistical, so the “minimum at +0.05 rad” in the earlier draft is a shot-noise fluctuation and not a physical minimum.</w:t>
      </w:r>
    </w:p>
    <w:p w14:paraId="56FD2FB8" w14:textId="77777777" w:rsidR="0060332F" w:rsidRDefault="009076C0">
      <w:pPr>
        <w:pStyle w:val="ListBullet"/>
        <w:spacing w:after="40"/>
      </w:pPr>
      <w:r>
        <w:t xml:space="preserve">The run is still useful: it measures the </w:t>
      </w:r>
      <w:r>
        <w:rPr>
          <w:b/>
        </w:rPr>
        <w:t>noise offset of an 18-CZ circuit</w:t>
      </w:r>
      <w:r>
        <w:t>, 29.9 mHa on average. That is 4.4× smaller than the 42-CZ DexcG offset (132.4 mHa mean vs CASCI). Error grows with entangling-gate count, but not linearly (≈ 1.7 mHa/CZ for PCU2 vs ≈ 3.2 mHa/CZ for DexcG). Layout, one-qubit gates, idle time and readout also contribute.</w:t>
      </w:r>
    </w:p>
    <w:p w14:paraId="4A1C8215" w14:textId="77777777" w:rsidR="0060332F" w:rsidRDefault="009076C0">
      <w:pPr>
        <w:pStyle w:val="ListBullet"/>
        <w:spacing w:after="40"/>
      </w:pPr>
      <w:r>
        <w:t>The error bars (σ ≈ 1.6 mHa per point) are set by 4,096 shots over 27 Pauli terms grouped into commuting measurement bases. Halving σ would require 4× the shots.</w:t>
      </w:r>
    </w:p>
    <w:tbl>
      <w:tblPr>
        <w:tblW w:w="0" w:type="auto"/>
        <w:jc w:val="center"/>
        <w:tblBorders>
          <w:top w:val="single" w:sz="8" w:space="0" w:color="1B3A5C"/>
          <w:left w:val="single" w:sz="8" w:space="0" w:color="1B3A5C"/>
          <w:bottom w:val="single" w:sz="8" w:space="0" w:color="1B3A5C"/>
          <w:right w:val="single" w:sz="8" w:space="0" w:color="1B3A5C"/>
        </w:tblBorders>
        <w:tblCellMar>
          <w:top w:w="100" w:type="dxa"/>
          <w:left w:w="160" w:type="dxa"/>
          <w:bottom w:w="100" w:type="dxa"/>
          <w:right w:w="160" w:type="dxa"/>
        </w:tblCellMar>
        <w:tblLook w:val="04A0" w:firstRow="1" w:lastRow="0" w:firstColumn="1" w:lastColumn="0" w:noHBand="0" w:noVBand="1"/>
      </w:tblPr>
      <w:tblGrid>
        <w:gridCol w:w="9411"/>
      </w:tblGrid>
      <w:tr w:rsidR="0060332F" w14:paraId="67437881" w14:textId="77777777">
        <w:trPr>
          <w:jc w:val="center"/>
        </w:trPr>
        <w:tc>
          <w:tcPr>
            <w:tcW w:w="9411" w:type="dxa"/>
            <w:shd w:val="clear" w:color="auto" w:fill="EAF1F8"/>
          </w:tcPr>
          <w:p w14:paraId="42B72A1C" w14:textId="77777777" w:rsidR="0060332F" w:rsidRDefault="009076C0">
            <w:r>
              <w:rPr>
                <w:b/>
                <w:color w:val="1B3A5C"/>
              </w:rPr>
              <w:t>Answer to the landscape question</w:t>
            </w:r>
          </w:p>
          <w:p w14:paraId="07D73CC8" w14:textId="77777777" w:rsidR="0060332F" w:rsidRDefault="009076C0">
            <w:pPr>
              <w:spacing w:after="60"/>
            </w:pPr>
            <w:r>
              <w:rPr>
                <w:b/>
                <w:sz w:val="20"/>
              </w:rPr>
              <w:t>Yes, for the sweep where it could be tested:</w:t>
            </w:r>
            <w:r>
              <w:rPr>
                <w:sz w:val="20"/>
              </w:rPr>
              <w:t xml:space="preserve"> the DexcG sweep on ibm_fez reproduces the theoretical curvature of the energy landscape to within about 17%, despite a 124–130 mHa unmitigated offset. It does </w:t>
            </w:r>
            <w:r>
              <w:rPr>
                <w:b/>
                <w:sz w:val="20"/>
              </w:rPr>
              <w:t>not</w:t>
            </w:r>
            <w:r>
              <w:rPr>
                <w:sz w:val="20"/>
              </w:rPr>
              <w:t xml:space="preserve"> resolve the location of the true minimum (−0.0065 rad), which requires sub-mHa precision. The PCU2 sweep cannot test curvature because its ideal landscape is flat. It measures the device noise floor for an 18-CZ circuit (~30 mHa).</w:t>
            </w:r>
          </w:p>
        </w:tc>
      </w:tr>
    </w:tbl>
    <w:p w14:paraId="2272E161" w14:textId="77777777" w:rsidR="0060332F" w:rsidRDefault="0060332F">
      <w:pPr>
        <w:spacing w:after="40"/>
      </w:pPr>
    </w:p>
    <w:p w14:paraId="2C3D0B06" w14:textId="77777777" w:rsidR="0060332F" w:rsidRDefault="009076C0">
      <w:r>
        <w:br w:type="page"/>
      </w:r>
    </w:p>
    <w:p w14:paraId="3CDCB547" w14:textId="77777777" w:rsidR="0060332F" w:rsidRDefault="009076C0">
      <w:pPr>
        <w:pStyle w:val="Heading1"/>
      </w:pPr>
      <w:bookmarkStart w:id="39" w:name="_Toc241237214"/>
      <w:r>
        <w:t>6. Verification, Reproducibility and Software Environment</w:t>
      </w:r>
      <w:bookmarkEnd w:id="39"/>
    </w:p>
    <w:p w14:paraId="7A23454C" w14:textId="77777777" w:rsidR="0060332F" w:rsidRDefault="009076C0">
      <w:pPr>
        <w:pStyle w:val="Heading2"/>
      </w:pPr>
      <w:bookmarkStart w:id="40" w:name="_Toc241237215"/>
      <w:r>
        <w:t>6.1 Automated test suite</w:t>
      </w:r>
      <w:bookmarkEnd w:id="40"/>
    </w:p>
    <w:p w14:paraId="36267304" w14:textId="77777777" w:rsidR="0060332F" w:rsidRDefault="009076C0">
      <w:pPr>
        <w:pStyle w:val="Caption"/>
        <w:keepNext/>
      </w:pPr>
      <w:r>
        <w:rPr>
          <w:b/>
          <w:i w:val="0"/>
        </w:rPr>
        <w:t xml:space="preserve">Table 26. </w:t>
      </w:r>
      <w:r>
        <w:t>pytest suite: 20 tests passed (AUDIT_REPORT.md, 24.8 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608"/>
        <w:gridCol w:w="794"/>
        <w:gridCol w:w="6009"/>
      </w:tblGrid>
      <w:tr w:rsidR="0060332F" w14:paraId="34F73B99" w14:textId="77777777">
        <w:trPr>
          <w:tblHeader/>
          <w:jc w:val="center"/>
        </w:trPr>
        <w:tc>
          <w:tcPr>
            <w:tcW w:w="2608" w:type="dxa"/>
            <w:shd w:val="clear" w:color="auto" w:fill="1B3A5C"/>
          </w:tcPr>
          <w:p w14:paraId="7C172469" w14:textId="77777777" w:rsidR="0060332F" w:rsidRDefault="009076C0">
            <w:pPr>
              <w:spacing w:after="0" w:line="240" w:lineRule="auto"/>
            </w:pPr>
            <w:r>
              <w:rPr>
                <w:b/>
                <w:color w:val="FFFFFF"/>
                <w:sz w:val="17"/>
              </w:rPr>
              <w:t>Test module</w:t>
            </w:r>
          </w:p>
        </w:tc>
        <w:tc>
          <w:tcPr>
            <w:tcW w:w="794" w:type="dxa"/>
            <w:shd w:val="clear" w:color="auto" w:fill="1B3A5C"/>
          </w:tcPr>
          <w:p w14:paraId="1EDCC6AF" w14:textId="77777777" w:rsidR="0060332F" w:rsidRDefault="009076C0">
            <w:pPr>
              <w:spacing w:after="0" w:line="240" w:lineRule="auto"/>
              <w:jc w:val="center"/>
            </w:pPr>
            <w:r>
              <w:rPr>
                <w:b/>
                <w:color w:val="FFFFFF"/>
                <w:sz w:val="17"/>
              </w:rPr>
              <w:t>Tests</w:t>
            </w:r>
          </w:p>
        </w:tc>
        <w:tc>
          <w:tcPr>
            <w:tcW w:w="6009" w:type="dxa"/>
            <w:shd w:val="clear" w:color="auto" w:fill="1B3A5C"/>
          </w:tcPr>
          <w:p w14:paraId="16BEE8D7" w14:textId="77777777" w:rsidR="0060332F" w:rsidRDefault="009076C0">
            <w:pPr>
              <w:spacing w:after="0" w:line="240" w:lineRule="auto"/>
            </w:pPr>
            <w:r>
              <w:rPr>
                <w:b/>
                <w:color w:val="FFFFFF"/>
                <w:sz w:val="17"/>
              </w:rPr>
              <w:t>What is checked</w:t>
            </w:r>
          </w:p>
        </w:tc>
      </w:tr>
      <w:tr w:rsidR="0060332F" w14:paraId="4E4062D3" w14:textId="77777777">
        <w:trPr>
          <w:jc w:val="center"/>
        </w:trPr>
        <w:tc>
          <w:tcPr>
            <w:tcW w:w="2608" w:type="dxa"/>
          </w:tcPr>
          <w:p w14:paraId="0BB63EF7" w14:textId="77777777" w:rsidR="0060332F" w:rsidRDefault="009076C0">
            <w:pPr>
              <w:spacing w:after="0" w:line="240" w:lineRule="auto"/>
            </w:pPr>
            <w:r>
              <w:rPr>
                <w:sz w:val="17"/>
              </w:rPr>
              <w:t>test_ansatze.py</w:t>
            </w:r>
          </w:p>
        </w:tc>
        <w:tc>
          <w:tcPr>
            <w:tcW w:w="794" w:type="dxa"/>
          </w:tcPr>
          <w:p w14:paraId="699A5029" w14:textId="77777777" w:rsidR="0060332F" w:rsidRDefault="009076C0">
            <w:pPr>
              <w:spacing w:after="0" w:line="240" w:lineRule="auto"/>
              <w:jc w:val="center"/>
            </w:pPr>
            <w:r>
              <w:rPr>
                <w:sz w:val="17"/>
              </w:rPr>
              <w:t>4</w:t>
            </w:r>
          </w:p>
        </w:tc>
        <w:tc>
          <w:tcPr>
            <w:tcW w:w="6009" w:type="dxa"/>
          </w:tcPr>
          <w:p w14:paraId="60022B34" w14:textId="77777777" w:rsidR="0060332F" w:rsidRDefault="009076C0">
            <w:pPr>
              <w:spacing w:after="0" w:line="240" w:lineRule="auto"/>
            </w:pPr>
            <w:r>
              <w:rPr>
                <w:sz w:val="17"/>
              </w:rPr>
              <w:t xml:space="preserve">parameter counts; θ = 0 reproduces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r>
              <w:rPr>
                <w:sz w:val="17"/>
              </w:rPr>
              <w:t xml:space="preserve"> (RHF and B3LYP)</w:t>
            </w:r>
          </w:p>
        </w:tc>
      </w:tr>
      <w:tr w:rsidR="0060332F" w14:paraId="79A8F97F" w14:textId="77777777">
        <w:trPr>
          <w:jc w:val="center"/>
        </w:trPr>
        <w:tc>
          <w:tcPr>
            <w:tcW w:w="2608" w:type="dxa"/>
            <w:shd w:val="clear" w:color="auto" w:fill="F2F5F9"/>
          </w:tcPr>
          <w:p w14:paraId="171C18F0" w14:textId="77777777" w:rsidR="0060332F" w:rsidRDefault="009076C0">
            <w:pPr>
              <w:spacing w:after="0" w:line="240" w:lineRule="auto"/>
            </w:pPr>
            <w:r>
              <w:rPr>
                <w:sz w:val="17"/>
              </w:rPr>
              <w:t>test_b3lyp_active_space.py</w:t>
            </w:r>
          </w:p>
        </w:tc>
        <w:tc>
          <w:tcPr>
            <w:tcW w:w="794" w:type="dxa"/>
            <w:shd w:val="clear" w:color="auto" w:fill="F2F5F9"/>
          </w:tcPr>
          <w:p w14:paraId="2BF57253" w14:textId="77777777" w:rsidR="0060332F" w:rsidRDefault="009076C0">
            <w:pPr>
              <w:spacing w:after="0" w:line="240" w:lineRule="auto"/>
              <w:jc w:val="center"/>
            </w:pPr>
            <w:r>
              <w:rPr>
                <w:sz w:val="17"/>
              </w:rPr>
              <w:t>1</w:t>
            </w:r>
          </w:p>
        </w:tc>
        <w:tc>
          <w:tcPr>
            <w:tcW w:w="6009" w:type="dxa"/>
            <w:shd w:val="clear" w:color="auto" w:fill="F2F5F9"/>
          </w:tcPr>
          <w:p w14:paraId="022FAA68" w14:textId="77777777" w:rsidR="0060332F" w:rsidRDefault="009076C0">
            <w:pPr>
              <w:spacing w:after="0" w:line="240" w:lineRule="auto"/>
            </w:pPr>
            <w:r>
              <w:rPr>
                <w:sz w:val="17"/>
              </w:rPr>
              <w:t>B3LYP active-space VQE; DFT total energy kept separate</w:t>
            </w:r>
          </w:p>
        </w:tc>
      </w:tr>
      <w:tr w:rsidR="0060332F" w14:paraId="4BA7A790" w14:textId="77777777">
        <w:trPr>
          <w:jc w:val="center"/>
        </w:trPr>
        <w:tc>
          <w:tcPr>
            <w:tcW w:w="2608" w:type="dxa"/>
          </w:tcPr>
          <w:p w14:paraId="6278734D" w14:textId="77777777" w:rsidR="0060332F" w:rsidRDefault="009076C0">
            <w:pPr>
              <w:spacing w:after="0" w:line="240" w:lineRule="auto"/>
            </w:pPr>
            <w:r>
              <w:rPr>
                <w:sz w:val="17"/>
              </w:rPr>
              <w:t>test_conservation.py</w:t>
            </w:r>
          </w:p>
        </w:tc>
        <w:tc>
          <w:tcPr>
            <w:tcW w:w="794" w:type="dxa"/>
          </w:tcPr>
          <w:p w14:paraId="41EC2C9C" w14:textId="77777777" w:rsidR="0060332F" w:rsidRDefault="009076C0">
            <w:pPr>
              <w:spacing w:after="0" w:line="240" w:lineRule="auto"/>
              <w:jc w:val="center"/>
            </w:pPr>
            <w:r>
              <w:rPr>
                <w:sz w:val="17"/>
              </w:rPr>
              <w:t>4</w:t>
            </w:r>
          </w:p>
        </w:tc>
        <w:tc>
          <w:tcPr>
            <w:tcW w:w="6009" w:type="dxa"/>
          </w:tcPr>
          <w:p w14:paraId="1C783C22" w14:textId="77777777" w:rsidR="0060332F" w:rsidRDefault="009076C0">
            <w:pPr>
              <w:spacing w:after="0" w:line="240" w:lineRule="auto"/>
            </w:pPr>
            <w:r>
              <w:rPr>
                <w:sz w:val="17"/>
              </w:rPr>
              <w:t>⟨</w:t>
            </w:r>
            <w:r>
              <w:rPr>
                <w:sz w:val="17"/>
              </w:rPr>
              <w:t>N</w:t>
            </w:r>
            <w:r>
              <w:rPr>
                <w:sz w:val="17"/>
              </w:rPr>
              <w:t>⟩</w:t>
            </w:r>
            <w:r>
              <w:rPr>
                <w:sz w:val="17"/>
              </w:rPr>
              <w:t xml:space="preserve"> = 2, </w:t>
            </w:r>
            <w:r>
              <w:rPr>
                <w:sz w:val="17"/>
              </w:rPr>
              <w:t>⟨</w:t>
            </w:r>
            <w:r>
              <w:rPr>
                <w:sz w:val="17"/>
              </w:rPr>
              <w:t>S_z</w:t>
            </w:r>
            <w:r>
              <w:rPr>
                <w:sz w:val="17"/>
              </w:rPr>
              <w:t>⟩</w:t>
            </w:r>
            <w:r>
              <w:rPr>
                <w:sz w:val="17"/>
              </w:rPr>
              <w:t xml:space="preserve"> = 0 after 20 GD steps from zero init (all ansätze)</w:t>
            </w:r>
          </w:p>
        </w:tc>
      </w:tr>
      <w:tr w:rsidR="0060332F" w14:paraId="06B11A24" w14:textId="77777777">
        <w:trPr>
          <w:jc w:val="center"/>
        </w:trPr>
        <w:tc>
          <w:tcPr>
            <w:tcW w:w="2608" w:type="dxa"/>
            <w:shd w:val="clear" w:color="auto" w:fill="F2F5F9"/>
          </w:tcPr>
          <w:p w14:paraId="79D41687" w14:textId="77777777" w:rsidR="0060332F" w:rsidRDefault="009076C0">
            <w:pPr>
              <w:spacing w:after="0" w:line="240" w:lineRule="auto"/>
            </w:pPr>
            <w:r>
              <w:rPr>
                <w:sz w:val="17"/>
              </w:rPr>
              <w:t>test_geometry.py</w:t>
            </w:r>
          </w:p>
        </w:tc>
        <w:tc>
          <w:tcPr>
            <w:tcW w:w="794" w:type="dxa"/>
            <w:shd w:val="clear" w:color="auto" w:fill="F2F5F9"/>
          </w:tcPr>
          <w:p w14:paraId="5871235D" w14:textId="77777777" w:rsidR="0060332F" w:rsidRDefault="009076C0">
            <w:pPr>
              <w:spacing w:after="0" w:line="240" w:lineRule="auto"/>
              <w:jc w:val="center"/>
            </w:pPr>
            <w:r>
              <w:rPr>
                <w:sz w:val="17"/>
              </w:rPr>
              <w:t>2</w:t>
            </w:r>
          </w:p>
        </w:tc>
        <w:tc>
          <w:tcPr>
            <w:tcW w:w="6009" w:type="dxa"/>
            <w:shd w:val="clear" w:color="auto" w:fill="F2F5F9"/>
          </w:tcPr>
          <w:p w14:paraId="07669D67" w14:textId="77777777" w:rsidR="0060332F" w:rsidRDefault="009076C0">
            <w:pPr>
              <w:spacing w:after="0" w:line="240" w:lineRule="auto"/>
            </w:pPr>
            <w:r>
              <w:rPr>
                <w:sz w:val="17"/>
              </w:rPr>
              <w:t>26 atoms, planarity, B–N bond length</w:t>
            </w:r>
          </w:p>
        </w:tc>
      </w:tr>
      <w:tr w:rsidR="0060332F" w14:paraId="23DAE534" w14:textId="77777777">
        <w:trPr>
          <w:jc w:val="center"/>
        </w:trPr>
        <w:tc>
          <w:tcPr>
            <w:tcW w:w="2608" w:type="dxa"/>
          </w:tcPr>
          <w:p w14:paraId="53448083" w14:textId="77777777" w:rsidR="0060332F" w:rsidRDefault="009076C0">
            <w:pPr>
              <w:spacing w:after="0" w:line="240" w:lineRule="auto"/>
            </w:pPr>
            <w:r>
              <w:rPr>
                <w:sz w:val="17"/>
              </w:rPr>
              <w:t>test_gradients.py</w:t>
            </w:r>
          </w:p>
        </w:tc>
        <w:tc>
          <w:tcPr>
            <w:tcW w:w="794" w:type="dxa"/>
          </w:tcPr>
          <w:p w14:paraId="06030C97" w14:textId="77777777" w:rsidR="0060332F" w:rsidRDefault="009076C0">
            <w:pPr>
              <w:spacing w:after="0" w:line="240" w:lineRule="auto"/>
              <w:jc w:val="center"/>
            </w:pPr>
            <w:r>
              <w:rPr>
                <w:sz w:val="17"/>
              </w:rPr>
              <w:t>2</w:t>
            </w:r>
          </w:p>
        </w:tc>
        <w:tc>
          <w:tcPr>
            <w:tcW w:w="6009" w:type="dxa"/>
          </w:tcPr>
          <w:p w14:paraId="3E06BF05" w14:textId="77777777" w:rsidR="0060332F" w:rsidRDefault="009076C0">
            <w:pPr>
              <w:spacing w:after="0" w:line="240" w:lineRule="auto"/>
            </w:pPr>
            <w:r>
              <w:rPr>
                <w:sz w:val="17"/>
              </w:rPr>
              <w:t>batched FD = independent FD; monotone GD descent (DexcG)</w:t>
            </w:r>
          </w:p>
        </w:tc>
      </w:tr>
      <w:tr w:rsidR="0060332F" w14:paraId="101CD95D" w14:textId="77777777">
        <w:trPr>
          <w:jc w:val="center"/>
        </w:trPr>
        <w:tc>
          <w:tcPr>
            <w:tcW w:w="2608" w:type="dxa"/>
            <w:shd w:val="clear" w:color="auto" w:fill="F2F5F9"/>
          </w:tcPr>
          <w:p w14:paraId="1F97D32F" w14:textId="77777777" w:rsidR="0060332F" w:rsidRDefault="009076C0">
            <w:pPr>
              <w:spacing w:after="0" w:line="240" w:lineRule="auto"/>
            </w:pPr>
            <w:r>
              <w:rPr>
                <w:sz w:val="17"/>
              </w:rPr>
              <w:t>test_hamiltonian.py</w:t>
            </w:r>
          </w:p>
        </w:tc>
        <w:tc>
          <w:tcPr>
            <w:tcW w:w="794" w:type="dxa"/>
            <w:shd w:val="clear" w:color="auto" w:fill="F2F5F9"/>
          </w:tcPr>
          <w:p w14:paraId="1E8D7D01" w14:textId="77777777" w:rsidR="0060332F" w:rsidRDefault="009076C0">
            <w:pPr>
              <w:spacing w:after="0" w:line="240" w:lineRule="auto"/>
              <w:jc w:val="center"/>
            </w:pPr>
            <w:r>
              <w:rPr>
                <w:sz w:val="17"/>
              </w:rPr>
              <w:t>2</w:t>
            </w:r>
          </w:p>
        </w:tc>
        <w:tc>
          <w:tcPr>
            <w:tcW w:w="6009" w:type="dxa"/>
            <w:shd w:val="clear" w:color="auto" w:fill="F2F5F9"/>
          </w:tcPr>
          <w:p w14:paraId="35015B6B" w14:textId="77777777" w:rsidR="0060332F" w:rsidRDefault="009076C0">
            <w:pPr>
              <w:spacing w:after="0" w:line="240" w:lineRule="auto"/>
            </w:pPr>
            <w:r>
              <w:rPr>
                <w:sz w:val="17"/>
              </w:rPr>
              <w:t>exact diagonalization = CASCI for STO-3G and 6-31G(d,p)</w:t>
            </w:r>
          </w:p>
        </w:tc>
      </w:tr>
      <w:tr w:rsidR="0060332F" w14:paraId="24C4735D" w14:textId="77777777">
        <w:trPr>
          <w:jc w:val="center"/>
        </w:trPr>
        <w:tc>
          <w:tcPr>
            <w:tcW w:w="2608" w:type="dxa"/>
          </w:tcPr>
          <w:p w14:paraId="3DCB6ED2" w14:textId="77777777" w:rsidR="0060332F" w:rsidRDefault="009076C0">
            <w:pPr>
              <w:spacing w:after="0" w:line="240" w:lineRule="auto"/>
            </w:pPr>
            <w:r>
              <w:rPr>
                <w:sz w:val="17"/>
              </w:rPr>
              <w:t>test_pyscf_reference.py</w:t>
            </w:r>
          </w:p>
        </w:tc>
        <w:tc>
          <w:tcPr>
            <w:tcW w:w="794" w:type="dxa"/>
          </w:tcPr>
          <w:p w14:paraId="4067444F" w14:textId="77777777" w:rsidR="0060332F" w:rsidRDefault="009076C0">
            <w:pPr>
              <w:spacing w:after="0" w:line="240" w:lineRule="auto"/>
              <w:jc w:val="center"/>
            </w:pPr>
            <w:r>
              <w:rPr>
                <w:sz w:val="17"/>
              </w:rPr>
              <w:t>2</w:t>
            </w:r>
          </w:p>
        </w:tc>
        <w:tc>
          <w:tcPr>
            <w:tcW w:w="6009" w:type="dxa"/>
          </w:tcPr>
          <w:p w14:paraId="54B45241" w14:textId="77777777" w:rsidR="0060332F" w:rsidRDefault="009076C0">
            <w:pPr>
              <w:spacing w:after="0" w:line="240" w:lineRule="auto"/>
            </w:pPr>
            <w:r>
              <w:rPr>
                <w:sz w:val="17"/>
              </w:rPr>
              <w:t>RHF and CASCI reference values</w:t>
            </w:r>
          </w:p>
        </w:tc>
      </w:tr>
      <w:tr w:rsidR="0060332F" w14:paraId="20869B98" w14:textId="77777777">
        <w:trPr>
          <w:jc w:val="center"/>
        </w:trPr>
        <w:tc>
          <w:tcPr>
            <w:tcW w:w="2608" w:type="dxa"/>
            <w:shd w:val="clear" w:color="auto" w:fill="F2F5F9"/>
          </w:tcPr>
          <w:p w14:paraId="1F8A71E8" w14:textId="77777777" w:rsidR="0060332F" w:rsidRDefault="009076C0">
            <w:pPr>
              <w:spacing w:after="0" w:line="240" w:lineRule="auto"/>
            </w:pPr>
            <w:r>
              <w:rPr>
                <w:sz w:val="17"/>
              </w:rPr>
              <w:t>test_reproducibility.py</w:t>
            </w:r>
          </w:p>
        </w:tc>
        <w:tc>
          <w:tcPr>
            <w:tcW w:w="794" w:type="dxa"/>
            <w:shd w:val="clear" w:color="auto" w:fill="F2F5F9"/>
          </w:tcPr>
          <w:p w14:paraId="1D4090D3" w14:textId="77777777" w:rsidR="0060332F" w:rsidRDefault="009076C0">
            <w:pPr>
              <w:spacing w:after="0" w:line="240" w:lineRule="auto"/>
              <w:jc w:val="center"/>
            </w:pPr>
            <w:r>
              <w:rPr>
                <w:sz w:val="17"/>
              </w:rPr>
              <w:t>1</w:t>
            </w:r>
          </w:p>
        </w:tc>
        <w:tc>
          <w:tcPr>
            <w:tcW w:w="6009" w:type="dxa"/>
            <w:shd w:val="clear" w:color="auto" w:fill="F2F5F9"/>
          </w:tcPr>
          <w:p w14:paraId="5100A354" w14:textId="77777777" w:rsidR="0060332F" w:rsidRDefault="009076C0">
            <w:pPr>
              <w:spacing w:after="0" w:line="240" w:lineRule="auto"/>
            </w:pPr>
            <w:r>
              <w:rPr>
                <w:sz w:val="17"/>
              </w:rPr>
              <w:t>identical seeds give identical energies (&lt; 10⁻¹⁰ Ha)</w:t>
            </w:r>
          </w:p>
        </w:tc>
      </w:tr>
      <w:tr w:rsidR="0060332F" w14:paraId="6BD4780E" w14:textId="77777777">
        <w:trPr>
          <w:jc w:val="center"/>
        </w:trPr>
        <w:tc>
          <w:tcPr>
            <w:tcW w:w="2608" w:type="dxa"/>
          </w:tcPr>
          <w:p w14:paraId="670BD408" w14:textId="77777777" w:rsidR="0060332F" w:rsidRDefault="009076C0">
            <w:pPr>
              <w:spacing w:after="0" w:line="240" w:lineRule="auto"/>
            </w:pPr>
            <w:r>
              <w:rPr>
                <w:sz w:val="17"/>
              </w:rPr>
              <w:t>test_uccsd_basis.py</w:t>
            </w:r>
          </w:p>
        </w:tc>
        <w:tc>
          <w:tcPr>
            <w:tcW w:w="794" w:type="dxa"/>
          </w:tcPr>
          <w:p w14:paraId="4BD2317D" w14:textId="77777777" w:rsidR="0060332F" w:rsidRDefault="009076C0">
            <w:pPr>
              <w:spacing w:after="0" w:line="240" w:lineRule="auto"/>
              <w:jc w:val="center"/>
            </w:pPr>
            <w:r>
              <w:rPr>
                <w:sz w:val="17"/>
              </w:rPr>
              <w:t>2</w:t>
            </w:r>
          </w:p>
        </w:tc>
        <w:tc>
          <w:tcPr>
            <w:tcW w:w="6009" w:type="dxa"/>
          </w:tcPr>
          <w:p w14:paraId="59C1688B" w14:textId="77777777" w:rsidR="0060332F" w:rsidRDefault="009076C0">
            <w:pPr>
              <w:spacing w:after="0" w:line="240" w:lineRule="auto"/>
            </w:pPr>
            <w:r>
              <w:rPr>
                <w:sz w:val="17"/>
              </w:rPr>
              <w:t xml:space="preserve">UCCSD basis invariance; analytic parameter counts; θ = 0 = </w:t>
            </w:r>
            <m:oMath>
              <m:sSub>
                <m:sSubPr>
                  <m:ctrlPr>
                    <w:rPr>
                      <w:rFonts w:ascii="Cambria Math" w:hAnsi="Cambria Math"/>
                    </w:rPr>
                  </m:ctrlPr>
                </m:sSubPr>
                <m:e>
                  <m:r>
                    <w:rPr>
                      <w:rFonts w:ascii="Cambria Math" w:hAnsi="Cambria Math"/>
                    </w:rPr>
                    <m:t>E</m:t>
                  </m:r>
                </m:e>
                <m:sub>
                  <m:r>
                    <m:rPr>
                      <m:sty m:val="p"/>
                    </m:rPr>
                    <w:rPr>
                      <w:rFonts w:ascii="Cambria Math" w:hAnsi="Cambria Math"/>
                    </w:rPr>
                    <m:t>ref</m:t>
                  </m:r>
                </m:sub>
              </m:sSub>
            </m:oMath>
          </w:p>
        </w:tc>
      </w:tr>
    </w:tbl>
    <w:p w14:paraId="510EAFF0" w14:textId="77777777" w:rsidR="0060332F" w:rsidRDefault="0060332F">
      <w:pPr>
        <w:spacing w:after="40"/>
      </w:pPr>
    </w:p>
    <w:p w14:paraId="3B8077F5" w14:textId="77777777" w:rsidR="0060332F" w:rsidRDefault="009076C0">
      <w:pPr>
        <w:pStyle w:val="Caption"/>
        <w:keepNext/>
      </w:pPr>
      <w:r>
        <w:rPr>
          <w:b/>
          <w:i w:val="0"/>
        </w:rPr>
        <w:t xml:space="preserve">Table 27. </w:t>
      </w:r>
      <w:r>
        <w:t>The 17-check verification suite (results.xlsx “Verification” sheet). *For PCU2 the check passes only because the optimization starts at the stationary point θ = 0 (Section 3.2).</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474"/>
        <w:gridCol w:w="3855"/>
        <w:gridCol w:w="2948"/>
        <w:gridCol w:w="1134"/>
      </w:tblGrid>
      <w:tr w:rsidR="0060332F" w14:paraId="3AB1389A" w14:textId="77777777">
        <w:trPr>
          <w:tblHeader/>
          <w:jc w:val="center"/>
        </w:trPr>
        <w:tc>
          <w:tcPr>
            <w:tcW w:w="1474" w:type="dxa"/>
            <w:shd w:val="clear" w:color="auto" w:fill="1B3A5C"/>
          </w:tcPr>
          <w:p w14:paraId="4A86CFD0" w14:textId="77777777" w:rsidR="0060332F" w:rsidRDefault="009076C0">
            <w:pPr>
              <w:spacing w:after="0" w:line="240" w:lineRule="auto"/>
            </w:pPr>
            <w:r>
              <w:rPr>
                <w:b/>
                <w:color w:val="FFFFFF"/>
                <w:sz w:val="17"/>
              </w:rPr>
              <w:t>Check</w:t>
            </w:r>
          </w:p>
        </w:tc>
        <w:tc>
          <w:tcPr>
            <w:tcW w:w="3855" w:type="dxa"/>
            <w:shd w:val="clear" w:color="auto" w:fill="1B3A5C"/>
          </w:tcPr>
          <w:p w14:paraId="30DF484A" w14:textId="77777777" w:rsidR="0060332F" w:rsidRDefault="009076C0">
            <w:pPr>
              <w:spacing w:after="0" w:line="240" w:lineRule="auto"/>
            </w:pPr>
            <w:r>
              <w:rPr>
                <w:b/>
                <w:color w:val="FFFFFF"/>
                <w:sz w:val="17"/>
              </w:rPr>
              <w:t>Description</w:t>
            </w:r>
          </w:p>
        </w:tc>
        <w:tc>
          <w:tcPr>
            <w:tcW w:w="2948" w:type="dxa"/>
            <w:shd w:val="clear" w:color="auto" w:fill="1B3A5C"/>
          </w:tcPr>
          <w:p w14:paraId="00E4FDAD" w14:textId="77777777" w:rsidR="0060332F" w:rsidRDefault="009076C0">
            <w:pPr>
              <w:spacing w:after="0" w:line="240" w:lineRule="auto"/>
            </w:pPr>
            <w:r>
              <w:rPr>
                <w:b/>
                <w:color w:val="FFFFFF"/>
                <w:sz w:val="17"/>
              </w:rPr>
              <w:t>Value</w:t>
            </w:r>
          </w:p>
        </w:tc>
        <w:tc>
          <w:tcPr>
            <w:tcW w:w="1134" w:type="dxa"/>
            <w:shd w:val="clear" w:color="auto" w:fill="1B3A5C"/>
          </w:tcPr>
          <w:p w14:paraId="6BE49190" w14:textId="77777777" w:rsidR="0060332F" w:rsidRDefault="009076C0">
            <w:pPr>
              <w:spacing w:after="0" w:line="240" w:lineRule="auto"/>
              <w:jc w:val="center"/>
            </w:pPr>
            <w:r>
              <w:rPr>
                <w:b/>
                <w:color w:val="FFFFFF"/>
                <w:sz w:val="17"/>
              </w:rPr>
              <w:t>Status</w:t>
            </w:r>
          </w:p>
        </w:tc>
      </w:tr>
      <w:tr w:rsidR="0060332F" w14:paraId="4085E11D" w14:textId="77777777">
        <w:trPr>
          <w:jc w:val="center"/>
        </w:trPr>
        <w:tc>
          <w:tcPr>
            <w:tcW w:w="1474" w:type="dxa"/>
          </w:tcPr>
          <w:p w14:paraId="3BD5318E" w14:textId="77777777" w:rsidR="0060332F" w:rsidRDefault="009076C0">
            <w:pPr>
              <w:spacing w:after="0" w:line="240" w:lineRule="auto"/>
            </w:pPr>
            <w:r>
              <w:rPr>
                <w:sz w:val="17"/>
              </w:rPr>
              <w:t>VERIF-01A/B</w:t>
            </w:r>
          </w:p>
        </w:tc>
        <w:tc>
          <w:tcPr>
            <w:tcW w:w="3855" w:type="dxa"/>
          </w:tcPr>
          <w:p w14:paraId="7CDAE49B" w14:textId="77777777" w:rsidR="0060332F" w:rsidRDefault="009076C0">
            <w:pPr>
              <w:spacing w:after="0" w:line="240" w:lineRule="auto"/>
            </w:pPr>
            <w:r>
              <w:rPr>
                <w:sz w:val="17"/>
              </w:rPr>
              <w:t>STO-3G RHF / CASCI</w:t>
            </w:r>
          </w:p>
        </w:tc>
        <w:tc>
          <w:tcPr>
            <w:tcW w:w="2948" w:type="dxa"/>
          </w:tcPr>
          <w:p w14:paraId="74810E35" w14:textId="77777777" w:rsidR="0060332F" w:rsidRDefault="009076C0">
            <w:pPr>
              <w:spacing w:after="0" w:line="240" w:lineRule="auto"/>
            </w:pPr>
            <w:r>
              <w:rPr>
                <w:sz w:val="17"/>
              </w:rPr>
              <w:t>−</w:t>
            </w:r>
            <w:r>
              <w:rPr>
                <w:sz w:val="17"/>
              </w:rPr>
              <w:t>631.74167448 / −631.74178346 Ha</w:t>
            </w:r>
          </w:p>
        </w:tc>
        <w:tc>
          <w:tcPr>
            <w:tcW w:w="1134" w:type="dxa"/>
          </w:tcPr>
          <w:p w14:paraId="160B09DB" w14:textId="77777777" w:rsidR="0060332F" w:rsidRDefault="009076C0">
            <w:pPr>
              <w:spacing w:after="0" w:line="240" w:lineRule="auto"/>
              <w:jc w:val="center"/>
            </w:pPr>
            <w:r>
              <w:rPr>
                <w:sz w:val="17"/>
              </w:rPr>
              <w:t>PASS</w:t>
            </w:r>
          </w:p>
        </w:tc>
      </w:tr>
      <w:tr w:rsidR="0060332F" w14:paraId="7E038468" w14:textId="77777777">
        <w:trPr>
          <w:jc w:val="center"/>
        </w:trPr>
        <w:tc>
          <w:tcPr>
            <w:tcW w:w="1474" w:type="dxa"/>
            <w:shd w:val="clear" w:color="auto" w:fill="F2F5F9"/>
          </w:tcPr>
          <w:p w14:paraId="6B19E51B" w14:textId="77777777" w:rsidR="0060332F" w:rsidRDefault="009076C0">
            <w:pPr>
              <w:spacing w:after="0" w:line="240" w:lineRule="auto"/>
            </w:pPr>
            <w:r>
              <w:rPr>
                <w:sz w:val="17"/>
              </w:rPr>
              <w:t>VERIF-02A/B</w:t>
            </w:r>
          </w:p>
        </w:tc>
        <w:tc>
          <w:tcPr>
            <w:tcW w:w="3855" w:type="dxa"/>
            <w:shd w:val="clear" w:color="auto" w:fill="F2F5F9"/>
          </w:tcPr>
          <w:p w14:paraId="5B773943" w14:textId="77777777" w:rsidR="0060332F" w:rsidRDefault="009076C0">
            <w:pPr>
              <w:spacing w:after="0" w:line="240" w:lineRule="auto"/>
            </w:pPr>
            <w:r>
              <w:rPr>
                <w:sz w:val="17"/>
              </w:rPr>
              <w:t>6-31G(d,p) RHF / CASCI</w:t>
            </w:r>
          </w:p>
        </w:tc>
        <w:tc>
          <w:tcPr>
            <w:tcW w:w="2948" w:type="dxa"/>
            <w:shd w:val="clear" w:color="auto" w:fill="F2F5F9"/>
          </w:tcPr>
          <w:p w14:paraId="07DCB44F" w14:textId="77777777" w:rsidR="0060332F" w:rsidRDefault="009076C0">
            <w:pPr>
              <w:spacing w:after="0" w:line="240" w:lineRule="auto"/>
            </w:pPr>
            <w:r>
              <w:rPr>
                <w:sz w:val="17"/>
              </w:rPr>
              <w:t>−</w:t>
            </w:r>
            <w:r>
              <w:rPr>
                <w:sz w:val="17"/>
              </w:rPr>
              <w:t>639.72424230 / −639.72428323 Ha</w:t>
            </w:r>
          </w:p>
        </w:tc>
        <w:tc>
          <w:tcPr>
            <w:tcW w:w="1134" w:type="dxa"/>
            <w:shd w:val="clear" w:color="auto" w:fill="F2F5F9"/>
          </w:tcPr>
          <w:p w14:paraId="38FDDC91" w14:textId="77777777" w:rsidR="0060332F" w:rsidRDefault="009076C0">
            <w:pPr>
              <w:spacing w:after="0" w:line="240" w:lineRule="auto"/>
              <w:jc w:val="center"/>
            </w:pPr>
            <w:r>
              <w:rPr>
                <w:sz w:val="17"/>
              </w:rPr>
              <w:t>PASS</w:t>
            </w:r>
          </w:p>
        </w:tc>
      </w:tr>
      <w:tr w:rsidR="0060332F" w14:paraId="321116C0" w14:textId="77777777">
        <w:trPr>
          <w:jc w:val="center"/>
        </w:trPr>
        <w:tc>
          <w:tcPr>
            <w:tcW w:w="1474" w:type="dxa"/>
          </w:tcPr>
          <w:p w14:paraId="67FB92E6" w14:textId="77777777" w:rsidR="0060332F" w:rsidRDefault="009076C0">
            <w:pPr>
              <w:spacing w:after="0" w:line="240" w:lineRule="auto"/>
            </w:pPr>
            <w:r>
              <w:rPr>
                <w:sz w:val="17"/>
              </w:rPr>
              <w:t>VERIF-03</w:t>
            </w:r>
          </w:p>
        </w:tc>
        <w:tc>
          <w:tcPr>
            <w:tcW w:w="3855" w:type="dxa"/>
          </w:tcPr>
          <w:p w14:paraId="393F6AFB" w14:textId="77777777" w:rsidR="0060332F" w:rsidRDefault="009076C0">
            <w:pPr>
              <w:spacing w:after="0" w:line="240" w:lineRule="auto"/>
            </w:pPr>
            <w:r>
              <w:rPr>
                <w:sz w:val="17"/>
              </w:rPr>
              <w:t>⟨</w:t>
            </w:r>
            <w:r>
              <w:rPr>
                <w:sz w:val="17"/>
              </w:rPr>
              <w:t>HF|H|HF</w:t>
            </w:r>
            <w:r>
              <w:rPr>
                <w:sz w:val="17"/>
              </w:rPr>
              <w:t>⟩</w:t>
            </w:r>
            <w:r>
              <w:rPr>
                <w:sz w:val="17"/>
              </w:rPr>
              <w:t xml:space="preserve"> statevector</w:t>
            </w:r>
          </w:p>
        </w:tc>
        <w:tc>
          <w:tcPr>
            <w:tcW w:w="2948" w:type="dxa"/>
          </w:tcPr>
          <w:p w14:paraId="50F7E876" w14:textId="77777777" w:rsidR="0060332F" w:rsidRDefault="009076C0">
            <w:pPr>
              <w:spacing w:after="0" w:line="240" w:lineRule="auto"/>
            </w:pPr>
            <w:r>
              <w:rPr>
                <w:sz w:val="17"/>
              </w:rPr>
              <w:t>−</w:t>
            </w:r>
            <w:r>
              <w:rPr>
                <w:sz w:val="17"/>
              </w:rPr>
              <w:t>639.72424230 Ha</w:t>
            </w:r>
          </w:p>
        </w:tc>
        <w:tc>
          <w:tcPr>
            <w:tcW w:w="1134" w:type="dxa"/>
          </w:tcPr>
          <w:p w14:paraId="519DE96F" w14:textId="77777777" w:rsidR="0060332F" w:rsidRDefault="009076C0">
            <w:pPr>
              <w:spacing w:after="0" w:line="240" w:lineRule="auto"/>
              <w:jc w:val="center"/>
            </w:pPr>
            <w:r>
              <w:rPr>
                <w:sz w:val="17"/>
              </w:rPr>
              <w:t>PASS</w:t>
            </w:r>
          </w:p>
        </w:tc>
      </w:tr>
      <w:tr w:rsidR="0060332F" w14:paraId="309B0CC4" w14:textId="77777777">
        <w:trPr>
          <w:jc w:val="center"/>
        </w:trPr>
        <w:tc>
          <w:tcPr>
            <w:tcW w:w="1474" w:type="dxa"/>
            <w:shd w:val="clear" w:color="auto" w:fill="F2F5F9"/>
          </w:tcPr>
          <w:p w14:paraId="54A28BE8" w14:textId="77777777" w:rsidR="0060332F" w:rsidRDefault="009076C0">
            <w:pPr>
              <w:spacing w:after="0" w:line="240" w:lineRule="auto"/>
            </w:pPr>
            <w:r>
              <w:rPr>
                <w:sz w:val="17"/>
              </w:rPr>
              <w:t>VERIF-04</w:t>
            </w:r>
          </w:p>
        </w:tc>
        <w:tc>
          <w:tcPr>
            <w:tcW w:w="3855" w:type="dxa"/>
            <w:shd w:val="clear" w:color="auto" w:fill="F2F5F9"/>
          </w:tcPr>
          <w:p w14:paraId="7ADE1A0C" w14:textId="77777777" w:rsidR="0060332F" w:rsidRDefault="009076C0">
            <w:pPr>
              <w:spacing w:after="0" w:line="240" w:lineRule="auto"/>
            </w:pPr>
            <w:r>
              <w:rPr>
                <w:sz w:val="17"/>
              </w:rPr>
              <w:t>Diagonalization in N = 2, S_z = 0 sector</w:t>
            </w:r>
          </w:p>
        </w:tc>
        <w:tc>
          <w:tcPr>
            <w:tcW w:w="2948" w:type="dxa"/>
            <w:shd w:val="clear" w:color="auto" w:fill="F2F5F9"/>
          </w:tcPr>
          <w:p w14:paraId="359A253D" w14:textId="77777777" w:rsidR="0060332F" w:rsidRDefault="009076C0">
            <w:pPr>
              <w:spacing w:after="0" w:line="240" w:lineRule="auto"/>
            </w:pPr>
            <w:r>
              <w:rPr>
                <w:sz w:val="17"/>
              </w:rPr>
              <w:t>−</w:t>
            </w:r>
            <w:r>
              <w:rPr>
                <w:sz w:val="17"/>
              </w:rPr>
              <w:t>639.72428323 Ha</w:t>
            </w:r>
          </w:p>
        </w:tc>
        <w:tc>
          <w:tcPr>
            <w:tcW w:w="1134" w:type="dxa"/>
            <w:shd w:val="clear" w:color="auto" w:fill="F2F5F9"/>
          </w:tcPr>
          <w:p w14:paraId="759357C5" w14:textId="77777777" w:rsidR="0060332F" w:rsidRDefault="009076C0">
            <w:pPr>
              <w:spacing w:after="0" w:line="240" w:lineRule="auto"/>
              <w:jc w:val="center"/>
            </w:pPr>
            <w:r>
              <w:rPr>
                <w:sz w:val="17"/>
              </w:rPr>
              <w:t>PASS</w:t>
            </w:r>
          </w:p>
        </w:tc>
      </w:tr>
      <w:tr w:rsidR="0060332F" w14:paraId="11482F5E" w14:textId="77777777">
        <w:trPr>
          <w:jc w:val="center"/>
        </w:trPr>
        <w:tc>
          <w:tcPr>
            <w:tcW w:w="1474" w:type="dxa"/>
          </w:tcPr>
          <w:p w14:paraId="474579C5" w14:textId="77777777" w:rsidR="0060332F" w:rsidRDefault="009076C0">
            <w:pPr>
              <w:spacing w:after="0" w:line="240" w:lineRule="auto"/>
            </w:pPr>
            <w:r>
              <w:rPr>
                <w:sz w:val="17"/>
              </w:rPr>
              <w:t>VERIF-05 (×4)</w:t>
            </w:r>
          </w:p>
        </w:tc>
        <w:tc>
          <w:tcPr>
            <w:tcW w:w="3855" w:type="dxa"/>
          </w:tcPr>
          <w:p w14:paraId="4F5D47BE" w14:textId="77777777" w:rsidR="0060332F" w:rsidRDefault="009076C0">
            <w:pPr>
              <w:spacing w:after="0" w:line="240" w:lineRule="auto"/>
            </w:pPr>
            <w:r>
              <w:rPr>
                <w:sz w:val="17"/>
              </w:rPr>
              <w:t>Parameter counts 1/14/3/9 and θ = 0 energy</w:t>
            </w:r>
          </w:p>
        </w:tc>
        <w:tc>
          <w:tcPr>
            <w:tcW w:w="2948" w:type="dxa"/>
          </w:tcPr>
          <w:p w14:paraId="4896214F" w14:textId="77777777" w:rsidR="0060332F" w:rsidRDefault="009076C0">
            <w:pPr>
              <w:spacing w:after="0" w:line="240" w:lineRule="auto"/>
            </w:pPr>
            <w:r>
              <w:rPr>
                <w:sz w:val="17"/>
              </w:rPr>
              <w:t>−</w:t>
            </w:r>
            <w:r>
              <w:rPr>
                <w:sz w:val="17"/>
              </w:rPr>
              <w:t>639.72424230 Ha</w:t>
            </w:r>
          </w:p>
        </w:tc>
        <w:tc>
          <w:tcPr>
            <w:tcW w:w="1134" w:type="dxa"/>
          </w:tcPr>
          <w:p w14:paraId="4288B302" w14:textId="77777777" w:rsidR="0060332F" w:rsidRDefault="009076C0">
            <w:pPr>
              <w:spacing w:after="0" w:line="240" w:lineRule="auto"/>
              <w:jc w:val="center"/>
            </w:pPr>
            <w:r>
              <w:rPr>
                <w:sz w:val="17"/>
              </w:rPr>
              <w:t>PASS</w:t>
            </w:r>
          </w:p>
        </w:tc>
      </w:tr>
      <w:tr w:rsidR="0060332F" w14:paraId="71C8E5FF" w14:textId="77777777">
        <w:trPr>
          <w:jc w:val="center"/>
        </w:trPr>
        <w:tc>
          <w:tcPr>
            <w:tcW w:w="1474" w:type="dxa"/>
            <w:shd w:val="clear" w:color="auto" w:fill="F2F5F9"/>
          </w:tcPr>
          <w:p w14:paraId="194DE23F" w14:textId="77777777" w:rsidR="0060332F" w:rsidRDefault="009076C0">
            <w:pPr>
              <w:spacing w:after="0" w:line="240" w:lineRule="auto"/>
            </w:pPr>
            <w:r>
              <w:rPr>
                <w:sz w:val="17"/>
              </w:rPr>
              <w:t>VERIF-06 (×4)</w:t>
            </w:r>
          </w:p>
        </w:tc>
        <w:tc>
          <w:tcPr>
            <w:tcW w:w="3855" w:type="dxa"/>
            <w:shd w:val="clear" w:color="auto" w:fill="F2F5F9"/>
          </w:tcPr>
          <w:p w14:paraId="5BED4E19" w14:textId="77777777" w:rsidR="0060332F" w:rsidRDefault="009076C0">
            <w:pPr>
              <w:spacing w:after="0" w:line="240" w:lineRule="auto"/>
            </w:pPr>
            <w:r>
              <w:rPr>
                <w:sz w:val="17"/>
              </w:rPr>
              <w:t>N and S_z of optimized state</w:t>
            </w:r>
          </w:p>
        </w:tc>
        <w:tc>
          <w:tcPr>
            <w:tcW w:w="2948" w:type="dxa"/>
            <w:shd w:val="clear" w:color="auto" w:fill="F2F5F9"/>
          </w:tcPr>
          <w:p w14:paraId="39D9EC4D" w14:textId="77777777" w:rsidR="0060332F" w:rsidRDefault="009076C0">
            <w:pPr>
              <w:spacing w:after="0" w:line="240" w:lineRule="auto"/>
            </w:pPr>
            <w:r>
              <w:rPr>
                <w:sz w:val="17"/>
              </w:rPr>
              <w:t>N = 2.0000, S_z = 0.0000</w:t>
            </w:r>
          </w:p>
        </w:tc>
        <w:tc>
          <w:tcPr>
            <w:tcW w:w="1134" w:type="dxa"/>
            <w:shd w:val="clear" w:color="auto" w:fill="F2F5F9"/>
          </w:tcPr>
          <w:p w14:paraId="784B09EE" w14:textId="77777777" w:rsidR="0060332F" w:rsidRDefault="009076C0">
            <w:pPr>
              <w:spacing w:after="0" w:line="240" w:lineRule="auto"/>
              <w:jc w:val="center"/>
            </w:pPr>
            <w:r>
              <w:rPr>
                <w:sz w:val="17"/>
              </w:rPr>
              <w:t>PASS*</w:t>
            </w:r>
          </w:p>
        </w:tc>
      </w:tr>
      <w:tr w:rsidR="0060332F" w14:paraId="68F4F565" w14:textId="77777777">
        <w:trPr>
          <w:jc w:val="center"/>
        </w:trPr>
        <w:tc>
          <w:tcPr>
            <w:tcW w:w="1474" w:type="dxa"/>
          </w:tcPr>
          <w:p w14:paraId="432C4F43" w14:textId="77777777" w:rsidR="0060332F" w:rsidRDefault="009076C0">
            <w:pPr>
              <w:spacing w:after="0" w:line="240" w:lineRule="auto"/>
            </w:pPr>
            <w:r>
              <w:rPr>
                <w:sz w:val="17"/>
              </w:rPr>
              <w:t>VERIF-07</w:t>
            </w:r>
          </w:p>
        </w:tc>
        <w:tc>
          <w:tcPr>
            <w:tcW w:w="3855" w:type="dxa"/>
          </w:tcPr>
          <w:p w14:paraId="15E99F46" w14:textId="77777777" w:rsidR="0060332F" w:rsidRDefault="009076C0">
            <w:pPr>
              <w:spacing w:after="0" w:line="240" w:lineRule="auto"/>
            </w:pPr>
            <w:r>
              <w:rPr>
                <w:sz w:val="17"/>
              </w:rPr>
              <w:t>Batched vs independent FD gradient (UCCSD)</w:t>
            </w:r>
          </w:p>
        </w:tc>
        <w:tc>
          <w:tcPr>
            <w:tcW w:w="2948" w:type="dxa"/>
          </w:tcPr>
          <w:p w14:paraId="3E90036A" w14:textId="77777777" w:rsidR="0060332F" w:rsidRDefault="009076C0">
            <w:pPr>
              <w:spacing w:after="0" w:line="240" w:lineRule="auto"/>
            </w:pPr>
            <w:r>
              <w:rPr>
                <w:sz w:val="17"/>
              </w:rPr>
              <w:t>max diff 0.0</w:t>
            </w:r>
          </w:p>
        </w:tc>
        <w:tc>
          <w:tcPr>
            <w:tcW w:w="1134" w:type="dxa"/>
          </w:tcPr>
          <w:p w14:paraId="35DFE22F" w14:textId="77777777" w:rsidR="0060332F" w:rsidRDefault="009076C0">
            <w:pPr>
              <w:spacing w:after="0" w:line="240" w:lineRule="auto"/>
              <w:jc w:val="center"/>
            </w:pPr>
            <w:r>
              <w:rPr>
                <w:sz w:val="17"/>
              </w:rPr>
              <w:t>PASS</w:t>
            </w:r>
          </w:p>
        </w:tc>
      </w:tr>
      <w:tr w:rsidR="0060332F" w14:paraId="35B09A85" w14:textId="77777777">
        <w:trPr>
          <w:jc w:val="center"/>
        </w:trPr>
        <w:tc>
          <w:tcPr>
            <w:tcW w:w="1474" w:type="dxa"/>
            <w:shd w:val="clear" w:color="auto" w:fill="F2F5F9"/>
          </w:tcPr>
          <w:p w14:paraId="1877191B" w14:textId="77777777" w:rsidR="0060332F" w:rsidRDefault="009076C0">
            <w:pPr>
              <w:spacing w:after="0" w:line="240" w:lineRule="auto"/>
            </w:pPr>
            <w:r>
              <w:rPr>
                <w:sz w:val="17"/>
              </w:rPr>
              <w:t>VERIF-08</w:t>
            </w:r>
          </w:p>
        </w:tc>
        <w:tc>
          <w:tcPr>
            <w:tcW w:w="3855" w:type="dxa"/>
            <w:shd w:val="clear" w:color="auto" w:fill="F2F5F9"/>
          </w:tcPr>
          <w:p w14:paraId="2C0AEC7D" w14:textId="77777777" w:rsidR="0060332F" w:rsidRDefault="009076C0">
            <w:pPr>
              <w:spacing w:after="0" w:line="240" w:lineRule="auto"/>
            </w:pPr>
            <w:r>
              <w:rPr>
                <w:sz w:val="17"/>
              </w:rPr>
              <w:t>Seed reproducibility (SPSA)</w:t>
            </w:r>
          </w:p>
        </w:tc>
        <w:tc>
          <w:tcPr>
            <w:tcW w:w="2948" w:type="dxa"/>
            <w:shd w:val="clear" w:color="auto" w:fill="F2F5F9"/>
          </w:tcPr>
          <w:p w14:paraId="3A1F3C6B" w14:textId="77777777" w:rsidR="0060332F" w:rsidRDefault="009076C0">
            <w:pPr>
              <w:spacing w:after="0" w:line="240" w:lineRule="auto"/>
            </w:pPr>
            <w:r>
              <w:rPr>
                <w:sz w:val="17"/>
              </w:rPr>
              <w:t>ΔE = 0.0 Ha</w:t>
            </w:r>
          </w:p>
        </w:tc>
        <w:tc>
          <w:tcPr>
            <w:tcW w:w="1134" w:type="dxa"/>
            <w:shd w:val="clear" w:color="auto" w:fill="F2F5F9"/>
          </w:tcPr>
          <w:p w14:paraId="5B5DB9E0" w14:textId="77777777" w:rsidR="0060332F" w:rsidRDefault="009076C0">
            <w:pPr>
              <w:spacing w:after="0" w:line="240" w:lineRule="auto"/>
              <w:jc w:val="center"/>
            </w:pPr>
            <w:r>
              <w:rPr>
                <w:sz w:val="17"/>
              </w:rPr>
              <w:t>PASS</w:t>
            </w:r>
          </w:p>
        </w:tc>
      </w:tr>
      <w:tr w:rsidR="0060332F" w14:paraId="258ECF09" w14:textId="77777777">
        <w:trPr>
          <w:jc w:val="center"/>
        </w:trPr>
        <w:tc>
          <w:tcPr>
            <w:tcW w:w="1474" w:type="dxa"/>
          </w:tcPr>
          <w:p w14:paraId="5324B97B" w14:textId="77777777" w:rsidR="0060332F" w:rsidRDefault="009076C0">
            <w:pPr>
              <w:spacing w:after="0" w:line="240" w:lineRule="auto"/>
            </w:pPr>
            <w:r>
              <w:rPr>
                <w:sz w:val="17"/>
              </w:rPr>
              <w:t>VERIF-09</w:t>
            </w:r>
          </w:p>
        </w:tc>
        <w:tc>
          <w:tcPr>
            <w:tcW w:w="3855" w:type="dxa"/>
          </w:tcPr>
          <w:p w14:paraId="42EC835E" w14:textId="77777777" w:rsidR="0060332F" w:rsidRDefault="009076C0">
            <w:pPr>
              <w:spacing w:after="0" w:line="240" w:lineRule="auto"/>
            </w:pPr>
            <w:r>
              <w:rPr>
                <w:sz w:val="17"/>
              </w:rPr>
              <w:t>Mean B–N bond length</w:t>
            </w:r>
          </w:p>
        </w:tc>
        <w:tc>
          <w:tcPr>
            <w:tcW w:w="2948" w:type="dxa"/>
          </w:tcPr>
          <w:p w14:paraId="06788545" w14:textId="77777777" w:rsidR="0060332F" w:rsidRDefault="009076C0">
            <w:pPr>
              <w:spacing w:after="0" w:line="240" w:lineRule="auto"/>
            </w:pPr>
            <w:r>
              <w:rPr>
                <w:sz w:val="17"/>
              </w:rPr>
              <w:t>1.4400 Å (tol. 0.05)</w:t>
            </w:r>
          </w:p>
        </w:tc>
        <w:tc>
          <w:tcPr>
            <w:tcW w:w="1134" w:type="dxa"/>
          </w:tcPr>
          <w:p w14:paraId="589D4C8E" w14:textId="77777777" w:rsidR="0060332F" w:rsidRDefault="009076C0">
            <w:pPr>
              <w:spacing w:after="0" w:line="240" w:lineRule="auto"/>
              <w:jc w:val="center"/>
            </w:pPr>
            <w:r>
              <w:rPr>
                <w:sz w:val="17"/>
              </w:rPr>
              <w:t>PASS</w:t>
            </w:r>
          </w:p>
        </w:tc>
      </w:tr>
    </w:tbl>
    <w:p w14:paraId="72A951E0" w14:textId="77777777" w:rsidR="0060332F" w:rsidRDefault="0060332F">
      <w:pPr>
        <w:spacing w:after="40"/>
      </w:pPr>
    </w:p>
    <w:p w14:paraId="64B6F4C3" w14:textId="77777777" w:rsidR="0060332F" w:rsidRDefault="009076C0">
      <w:pPr>
        <w:pStyle w:val="Heading2"/>
      </w:pPr>
      <w:bookmarkStart w:id="41" w:name="_Toc241237216"/>
      <w:r>
        <w:t>6.2 Software environment</w:t>
      </w:r>
      <w:bookmarkEnd w:id="41"/>
    </w:p>
    <w:p w14:paraId="59D8B661" w14:textId="77777777" w:rsidR="0060332F" w:rsidRDefault="009076C0">
      <w:pPr>
        <w:pStyle w:val="Caption"/>
        <w:keepNext/>
      </w:pPr>
      <w:r>
        <w:rPr>
          <w:b/>
          <w:i w:val="0"/>
        </w:rPr>
        <w:t xml:space="preserve">Table 28. </w:t>
      </w:r>
      <w:r>
        <w:t>Pinned environment (</w:t>
      </w:r>
      <w:r>
        <w:rPr>
          <w:rFonts w:ascii="Consolas" w:hAnsi="Consolas"/>
          <w:color w:val="8B1E3F"/>
          <w:sz w:val="16"/>
        </w:rPr>
        <w:t>requirements.txt</w:t>
      </w:r>
      <w:r>
        <w:t>, results.xlsx “Config”).</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495"/>
        <w:gridCol w:w="2381"/>
        <w:gridCol w:w="4535"/>
      </w:tblGrid>
      <w:tr w:rsidR="0060332F" w14:paraId="0DFE1748" w14:textId="77777777">
        <w:trPr>
          <w:tblHeader/>
          <w:jc w:val="center"/>
        </w:trPr>
        <w:tc>
          <w:tcPr>
            <w:tcW w:w="2494" w:type="dxa"/>
            <w:shd w:val="clear" w:color="auto" w:fill="1B3A5C"/>
          </w:tcPr>
          <w:p w14:paraId="69D98366" w14:textId="77777777" w:rsidR="0060332F" w:rsidRDefault="009076C0">
            <w:pPr>
              <w:spacing w:after="0" w:line="240" w:lineRule="auto"/>
            </w:pPr>
            <w:r>
              <w:rPr>
                <w:b/>
                <w:color w:val="FFFFFF"/>
                <w:sz w:val="17"/>
              </w:rPr>
              <w:t>Package</w:t>
            </w:r>
          </w:p>
        </w:tc>
        <w:tc>
          <w:tcPr>
            <w:tcW w:w="2381" w:type="dxa"/>
            <w:shd w:val="clear" w:color="auto" w:fill="1B3A5C"/>
          </w:tcPr>
          <w:p w14:paraId="5892C9ED" w14:textId="77777777" w:rsidR="0060332F" w:rsidRDefault="009076C0">
            <w:pPr>
              <w:spacing w:after="0" w:line="240" w:lineRule="auto"/>
            </w:pPr>
            <w:r>
              <w:rPr>
                <w:b/>
                <w:color w:val="FFFFFF"/>
                <w:sz w:val="17"/>
              </w:rPr>
              <w:t>Version</w:t>
            </w:r>
          </w:p>
        </w:tc>
        <w:tc>
          <w:tcPr>
            <w:tcW w:w="4535" w:type="dxa"/>
            <w:shd w:val="clear" w:color="auto" w:fill="1B3A5C"/>
          </w:tcPr>
          <w:p w14:paraId="12597C31" w14:textId="77777777" w:rsidR="0060332F" w:rsidRDefault="009076C0">
            <w:pPr>
              <w:spacing w:after="0" w:line="240" w:lineRule="auto"/>
            </w:pPr>
            <w:r>
              <w:rPr>
                <w:b/>
                <w:color w:val="FFFFFF"/>
                <w:sz w:val="17"/>
              </w:rPr>
              <w:t>Role</w:t>
            </w:r>
          </w:p>
        </w:tc>
      </w:tr>
      <w:tr w:rsidR="0060332F" w14:paraId="7C82E0A9" w14:textId="77777777">
        <w:trPr>
          <w:jc w:val="center"/>
        </w:trPr>
        <w:tc>
          <w:tcPr>
            <w:tcW w:w="2494" w:type="dxa"/>
          </w:tcPr>
          <w:p w14:paraId="67CFD076" w14:textId="77777777" w:rsidR="0060332F" w:rsidRDefault="009076C0">
            <w:pPr>
              <w:spacing w:after="0" w:line="240" w:lineRule="auto"/>
            </w:pPr>
            <w:r>
              <w:rPr>
                <w:sz w:val="17"/>
              </w:rPr>
              <w:t>Python</w:t>
            </w:r>
          </w:p>
        </w:tc>
        <w:tc>
          <w:tcPr>
            <w:tcW w:w="2381" w:type="dxa"/>
          </w:tcPr>
          <w:p w14:paraId="2A7D3E9F" w14:textId="77777777" w:rsidR="0060332F" w:rsidRDefault="009076C0">
            <w:pPr>
              <w:spacing w:after="0" w:line="240" w:lineRule="auto"/>
            </w:pPr>
            <w:r>
              <w:rPr>
                <w:sz w:val="17"/>
              </w:rPr>
              <w:t>3.13.12 (per workbook)</w:t>
            </w:r>
          </w:p>
        </w:tc>
        <w:tc>
          <w:tcPr>
            <w:tcW w:w="4535" w:type="dxa"/>
          </w:tcPr>
          <w:p w14:paraId="21D827FD" w14:textId="77777777" w:rsidR="0060332F" w:rsidRDefault="009076C0">
            <w:pPr>
              <w:spacing w:after="0" w:line="240" w:lineRule="auto"/>
            </w:pPr>
            <w:r>
              <w:rPr>
                <w:sz w:val="17"/>
              </w:rPr>
              <w:t>Windows host</w:t>
            </w:r>
          </w:p>
        </w:tc>
      </w:tr>
      <w:tr w:rsidR="0060332F" w14:paraId="2BB723DC" w14:textId="77777777">
        <w:trPr>
          <w:jc w:val="center"/>
        </w:trPr>
        <w:tc>
          <w:tcPr>
            <w:tcW w:w="2494" w:type="dxa"/>
            <w:shd w:val="clear" w:color="auto" w:fill="F2F5F9"/>
          </w:tcPr>
          <w:p w14:paraId="43F1A5BC" w14:textId="77777777" w:rsidR="0060332F" w:rsidRDefault="009076C0">
            <w:pPr>
              <w:spacing w:after="0" w:line="240" w:lineRule="auto"/>
            </w:pPr>
            <w:r>
              <w:rPr>
                <w:sz w:val="17"/>
              </w:rPr>
              <w:t>qiskit</w:t>
            </w:r>
          </w:p>
        </w:tc>
        <w:tc>
          <w:tcPr>
            <w:tcW w:w="2381" w:type="dxa"/>
            <w:shd w:val="clear" w:color="auto" w:fill="F2F5F9"/>
          </w:tcPr>
          <w:p w14:paraId="286FFE55" w14:textId="77777777" w:rsidR="0060332F" w:rsidRDefault="009076C0">
            <w:pPr>
              <w:spacing w:after="0" w:line="240" w:lineRule="auto"/>
            </w:pPr>
            <w:r>
              <w:rPr>
                <w:sz w:val="17"/>
              </w:rPr>
              <w:t>2.3.1</w:t>
            </w:r>
          </w:p>
        </w:tc>
        <w:tc>
          <w:tcPr>
            <w:tcW w:w="4535" w:type="dxa"/>
            <w:shd w:val="clear" w:color="auto" w:fill="F2F5F9"/>
          </w:tcPr>
          <w:p w14:paraId="6B7CBEF8" w14:textId="77777777" w:rsidR="0060332F" w:rsidRDefault="009076C0">
            <w:pPr>
              <w:spacing w:after="0" w:line="240" w:lineRule="auto"/>
            </w:pPr>
            <w:r>
              <w:rPr>
                <w:sz w:val="17"/>
              </w:rPr>
              <w:t>circuits, transpiler, V2 primitives</w:t>
            </w:r>
          </w:p>
        </w:tc>
      </w:tr>
      <w:tr w:rsidR="0060332F" w14:paraId="0BD1F9B3" w14:textId="77777777">
        <w:trPr>
          <w:jc w:val="center"/>
        </w:trPr>
        <w:tc>
          <w:tcPr>
            <w:tcW w:w="2494" w:type="dxa"/>
          </w:tcPr>
          <w:p w14:paraId="2BE77AD3" w14:textId="77777777" w:rsidR="0060332F" w:rsidRDefault="009076C0">
            <w:pPr>
              <w:spacing w:after="0" w:line="240" w:lineRule="auto"/>
            </w:pPr>
            <w:r>
              <w:rPr>
                <w:sz w:val="17"/>
              </w:rPr>
              <w:t>qiskit-nature</w:t>
            </w:r>
          </w:p>
        </w:tc>
        <w:tc>
          <w:tcPr>
            <w:tcW w:w="2381" w:type="dxa"/>
          </w:tcPr>
          <w:p w14:paraId="6A5FCA90" w14:textId="77777777" w:rsidR="0060332F" w:rsidRDefault="009076C0">
            <w:pPr>
              <w:spacing w:after="0" w:line="240" w:lineRule="auto"/>
            </w:pPr>
            <w:r>
              <w:rPr>
                <w:sz w:val="17"/>
              </w:rPr>
              <w:t>0.8.0</w:t>
            </w:r>
          </w:p>
        </w:tc>
        <w:tc>
          <w:tcPr>
            <w:tcW w:w="4535" w:type="dxa"/>
          </w:tcPr>
          <w:p w14:paraId="77EAF550" w14:textId="77777777" w:rsidR="0060332F" w:rsidRDefault="009076C0">
            <w:pPr>
              <w:spacing w:after="0" w:line="240" w:lineRule="auto"/>
            </w:pPr>
            <w:r>
              <w:rPr>
                <w:sz w:val="17"/>
              </w:rPr>
              <w:t>ElectronicEnergy, JordanWignerMapper, UCC, HartreeFock</w:t>
            </w:r>
          </w:p>
        </w:tc>
      </w:tr>
      <w:tr w:rsidR="0060332F" w14:paraId="00D78F1D" w14:textId="77777777">
        <w:trPr>
          <w:jc w:val="center"/>
        </w:trPr>
        <w:tc>
          <w:tcPr>
            <w:tcW w:w="2494" w:type="dxa"/>
            <w:shd w:val="clear" w:color="auto" w:fill="F2F5F9"/>
          </w:tcPr>
          <w:p w14:paraId="1164F06B" w14:textId="77777777" w:rsidR="0060332F" w:rsidRDefault="009076C0">
            <w:pPr>
              <w:spacing w:after="0" w:line="240" w:lineRule="auto"/>
            </w:pPr>
            <w:r>
              <w:rPr>
                <w:sz w:val="17"/>
              </w:rPr>
              <w:t>qiskit-algorithms</w:t>
            </w:r>
          </w:p>
        </w:tc>
        <w:tc>
          <w:tcPr>
            <w:tcW w:w="2381" w:type="dxa"/>
            <w:shd w:val="clear" w:color="auto" w:fill="F2F5F9"/>
          </w:tcPr>
          <w:p w14:paraId="6867E8AC" w14:textId="77777777" w:rsidR="0060332F" w:rsidRDefault="009076C0">
            <w:pPr>
              <w:spacing w:after="0" w:line="240" w:lineRule="auto"/>
            </w:pPr>
            <w:r>
              <w:rPr>
                <w:sz w:val="17"/>
              </w:rPr>
              <w:t>0.4.0</w:t>
            </w:r>
          </w:p>
        </w:tc>
        <w:tc>
          <w:tcPr>
            <w:tcW w:w="4535" w:type="dxa"/>
            <w:shd w:val="clear" w:color="auto" w:fill="F2F5F9"/>
          </w:tcPr>
          <w:p w14:paraId="75560A57" w14:textId="77777777" w:rsidR="0060332F" w:rsidRDefault="009076C0">
            <w:pPr>
              <w:spacing w:after="0" w:line="240" w:lineRule="auto"/>
            </w:pPr>
            <w:r>
              <w:rPr>
                <w:sz w:val="17"/>
              </w:rPr>
              <w:t>SPSA, QNSPSA, gradients</w:t>
            </w:r>
          </w:p>
        </w:tc>
      </w:tr>
      <w:tr w:rsidR="0060332F" w14:paraId="76FD71BB" w14:textId="77777777">
        <w:trPr>
          <w:jc w:val="center"/>
        </w:trPr>
        <w:tc>
          <w:tcPr>
            <w:tcW w:w="2494" w:type="dxa"/>
          </w:tcPr>
          <w:p w14:paraId="689A0767" w14:textId="77777777" w:rsidR="0060332F" w:rsidRDefault="009076C0">
            <w:pPr>
              <w:spacing w:after="0" w:line="240" w:lineRule="auto"/>
            </w:pPr>
            <w:r>
              <w:rPr>
                <w:sz w:val="17"/>
              </w:rPr>
              <w:t>qiskit-aer</w:t>
            </w:r>
          </w:p>
        </w:tc>
        <w:tc>
          <w:tcPr>
            <w:tcW w:w="2381" w:type="dxa"/>
          </w:tcPr>
          <w:p w14:paraId="781AD946" w14:textId="77777777" w:rsidR="0060332F" w:rsidRDefault="009076C0">
            <w:pPr>
              <w:spacing w:after="0" w:line="240" w:lineRule="auto"/>
            </w:pPr>
            <w:r>
              <w:rPr>
                <w:sz w:val="17"/>
              </w:rPr>
              <w:t>0.17.2</w:t>
            </w:r>
          </w:p>
        </w:tc>
        <w:tc>
          <w:tcPr>
            <w:tcW w:w="4535" w:type="dxa"/>
          </w:tcPr>
          <w:p w14:paraId="390E5C73" w14:textId="77777777" w:rsidR="0060332F" w:rsidRDefault="009076C0">
            <w:pPr>
              <w:spacing w:after="0" w:line="240" w:lineRule="auto"/>
            </w:pPr>
            <w:r>
              <w:rPr>
                <w:sz w:val="17"/>
              </w:rPr>
              <w:t>EstimatorV2 (benchmark), noisy FakeFez simulation</w:t>
            </w:r>
          </w:p>
        </w:tc>
      </w:tr>
      <w:tr w:rsidR="0060332F" w14:paraId="768F0C1D" w14:textId="77777777">
        <w:trPr>
          <w:jc w:val="center"/>
        </w:trPr>
        <w:tc>
          <w:tcPr>
            <w:tcW w:w="2494" w:type="dxa"/>
            <w:shd w:val="clear" w:color="auto" w:fill="F2F5F9"/>
          </w:tcPr>
          <w:p w14:paraId="7400F77C" w14:textId="77777777" w:rsidR="0060332F" w:rsidRDefault="009076C0">
            <w:pPr>
              <w:spacing w:after="0" w:line="240" w:lineRule="auto"/>
            </w:pPr>
            <w:r>
              <w:rPr>
                <w:sz w:val="17"/>
              </w:rPr>
              <w:t>qiskit-ibm-runtime</w:t>
            </w:r>
          </w:p>
        </w:tc>
        <w:tc>
          <w:tcPr>
            <w:tcW w:w="2381" w:type="dxa"/>
            <w:shd w:val="clear" w:color="auto" w:fill="F2F5F9"/>
          </w:tcPr>
          <w:p w14:paraId="64234742" w14:textId="77777777" w:rsidR="0060332F" w:rsidRDefault="009076C0">
            <w:pPr>
              <w:spacing w:after="0" w:line="240" w:lineRule="auto"/>
            </w:pPr>
            <w:r>
              <w:rPr>
                <w:sz w:val="17"/>
              </w:rPr>
              <w:t>0.45.1</w:t>
            </w:r>
          </w:p>
        </w:tc>
        <w:tc>
          <w:tcPr>
            <w:tcW w:w="4535" w:type="dxa"/>
            <w:shd w:val="clear" w:color="auto" w:fill="F2F5F9"/>
          </w:tcPr>
          <w:p w14:paraId="38718884" w14:textId="77777777" w:rsidR="0060332F" w:rsidRDefault="009076C0">
            <w:pPr>
              <w:spacing w:after="0" w:line="240" w:lineRule="auto"/>
            </w:pPr>
            <w:r>
              <w:rPr>
                <w:sz w:val="17"/>
              </w:rPr>
              <w:t>QiskitRuntimeService, EstimatorV2, FakeFez</w:t>
            </w:r>
          </w:p>
        </w:tc>
      </w:tr>
      <w:tr w:rsidR="0060332F" w14:paraId="5AAC78C2" w14:textId="77777777">
        <w:trPr>
          <w:jc w:val="center"/>
        </w:trPr>
        <w:tc>
          <w:tcPr>
            <w:tcW w:w="2494" w:type="dxa"/>
          </w:tcPr>
          <w:p w14:paraId="68D09E68" w14:textId="77777777" w:rsidR="0060332F" w:rsidRDefault="009076C0">
            <w:pPr>
              <w:spacing w:after="0" w:line="240" w:lineRule="auto"/>
            </w:pPr>
            <w:r>
              <w:rPr>
                <w:sz w:val="17"/>
              </w:rPr>
              <w:t>PySCF</w:t>
            </w:r>
          </w:p>
        </w:tc>
        <w:tc>
          <w:tcPr>
            <w:tcW w:w="2381" w:type="dxa"/>
          </w:tcPr>
          <w:p w14:paraId="2659EEF3" w14:textId="77777777" w:rsidR="0060332F" w:rsidRDefault="009076C0">
            <w:pPr>
              <w:spacing w:after="0" w:line="240" w:lineRule="auto"/>
            </w:pPr>
            <w:r>
              <w:rPr>
                <w:sz w:val="17"/>
              </w:rPr>
              <w:t>2.14.0 (WSL Ubuntu)</w:t>
            </w:r>
          </w:p>
        </w:tc>
        <w:tc>
          <w:tcPr>
            <w:tcW w:w="4535" w:type="dxa"/>
          </w:tcPr>
          <w:p w14:paraId="63309AB8" w14:textId="77777777" w:rsidR="0060332F" w:rsidRDefault="009076C0">
            <w:pPr>
              <w:spacing w:after="0" w:line="240" w:lineRule="auto"/>
            </w:pPr>
            <w:r>
              <w:rPr>
                <w:sz w:val="17"/>
              </w:rPr>
              <w:t>RHF, B3LYP, CASCI, integrals (no native Windows wheels)</w:t>
            </w:r>
          </w:p>
        </w:tc>
      </w:tr>
      <w:tr w:rsidR="0060332F" w14:paraId="192AC8FB" w14:textId="77777777">
        <w:trPr>
          <w:jc w:val="center"/>
        </w:trPr>
        <w:tc>
          <w:tcPr>
            <w:tcW w:w="2494" w:type="dxa"/>
            <w:shd w:val="clear" w:color="auto" w:fill="F2F5F9"/>
          </w:tcPr>
          <w:p w14:paraId="25A1843E" w14:textId="77777777" w:rsidR="0060332F" w:rsidRDefault="009076C0">
            <w:pPr>
              <w:spacing w:after="0" w:line="240" w:lineRule="auto"/>
            </w:pPr>
            <w:r>
              <w:rPr>
                <w:sz w:val="17"/>
              </w:rPr>
              <w:t>numpy / scipy / pandas</w:t>
            </w:r>
          </w:p>
        </w:tc>
        <w:tc>
          <w:tcPr>
            <w:tcW w:w="2381" w:type="dxa"/>
            <w:shd w:val="clear" w:color="auto" w:fill="F2F5F9"/>
          </w:tcPr>
          <w:p w14:paraId="405B093A" w14:textId="77777777" w:rsidR="0060332F" w:rsidRDefault="009076C0">
            <w:pPr>
              <w:spacing w:after="0" w:line="240" w:lineRule="auto"/>
            </w:pPr>
            <w:r>
              <w:rPr>
                <w:sz w:val="17"/>
              </w:rPr>
              <w:t>2.4.3 / 1.17.1 / 3.0.1</w:t>
            </w:r>
          </w:p>
        </w:tc>
        <w:tc>
          <w:tcPr>
            <w:tcW w:w="4535" w:type="dxa"/>
            <w:shd w:val="clear" w:color="auto" w:fill="F2F5F9"/>
          </w:tcPr>
          <w:p w14:paraId="7F7DD394" w14:textId="77777777" w:rsidR="0060332F" w:rsidRDefault="009076C0">
            <w:pPr>
              <w:spacing w:after="0" w:line="240" w:lineRule="auto"/>
            </w:pPr>
            <w:r>
              <w:rPr>
                <w:sz w:val="17"/>
              </w:rPr>
              <w:t>numerics and tables</w:t>
            </w:r>
          </w:p>
        </w:tc>
      </w:tr>
      <w:tr w:rsidR="0060332F" w14:paraId="21C1AA55" w14:textId="77777777">
        <w:trPr>
          <w:jc w:val="center"/>
        </w:trPr>
        <w:tc>
          <w:tcPr>
            <w:tcW w:w="2494" w:type="dxa"/>
          </w:tcPr>
          <w:p w14:paraId="196D1489" w14:textId="77777777" w:rsidR="0060332F" w:rsidRDefault="009076C0">
            <w:pPr>
              <w:spacing w:after="0" w:line="240" w:lineRule="auto"/>
            </w:pPr>
            <w:r>
              <w:rPr>
                <w:sz w:val="17"/>
              </w:rPr>
              <w:t>matplotlib / openpyxl / pytest</w:t>
            </w:r>
          </w:p>
        </w:tc>
        <w:tc>
          <w:tcPr>
            <w:tcW w:w="2381" w:type="dxa"/>
          </w:tcPr>
          <w:p w14:paraId="08B98CF6" w14:textId="77777777" w:rsidR="0060332F" w:rsidRDefault="009076C0">
            <w:pPr>
              <w:spacing w:after="0" w:line="240" w:lineRule="auto"/>
            </w:pPr>
            <w:r>
              <w:rPr>
                <w:sz w:val="17"/>
              </w:rPr>
              <w:t>3.10.8 / 3.1.5 / 9.1.1</w:t>
            </w:r>
          </w:p>
        </w:tc>
        <w:tc>
          <w:tcPr>
            <w:tcW w:w="4535" w:type="dxa"/>
          </w:tcPr>
          <w:p w14:paraId="51616DE4" w14:textId="77777777" w:rsidR="0060332F" w:rsidRDefault="009076C0">
            <w:pPr>
              <w:spacing w:after="0" w:line="240" w:lineRule="auto"/>
            </w:pPr>
            <w:r>
              <w:rPr>
                <w:sz w:val="17"/>
              </w:rPr>
              <w:t>figures, results.xlsx, tests</w:t>
            </w:r>
          </w:p>
        </w:tc>
      </w:tr>
    </w:tbl>
    <w:p w14:paraId="1DB044F0" w14:textId="77777777" w:rsidR="0060332F" w:rsidRDefault="0060332F">
      <w:pPr>
        <w:spacing w:after="40"/>
      </w:pPr>
    </w:p>
    <w:p w14:paraId="0E517EA9" w14:textId="77777777" w:rsidR="0060332F" w:rsidRDefault="009076C0">
      <w:pPr>
        <w:pStyle w:val="Heading2"/>
      </w:pPr>
      <w:bookmarkStart w:id="42" w:name="_Toc241237217"/>
      <w:r>
        <w:t>6.3 Independent cross-checks performed for this report</w:t>
      </w:r>
      <w:bookmarkEnd w:id="42"/>
    </w:p>
    <w:p w14:paraId="6774DA35" w14:textId="77777777" w:rsidR="0060332F" w:rsidRDefault="009076C0">
      <w:pPr>
        <w:jc w:val="both"/>
      </w:pPr>
      <w:r>
        <w:t>To make sure the numbers in this document are right, the following were recomputed independently from the cached integrals (a separate Jordan–Wigner implementation in NumPy). No repository file was modified.</w:t>
      </w:r>
    </w:p>
    <w:p w14:paraId="08E401AB" w14:textId="77777777" w:rsidR="0060332F" w:rsidRDefault="009076C0">
      <w:pPr>
        <w:pStyle w:val="ListBullet"/>
        <w:spacing w:after="40"/>
      </w:pPr>
      <w:r>
        <w:t>Pauli-term counts 27 / 361 / 1,819 for (2e,2o) / (4e,4o) / (6e,6o) match results.xlsx. The earlier draft’s 15 / 185 / 1,089 were wrong.</w:t>
      </w:r>
    </w:p>
    <w:p w14:paraId="2E20AB81" w14:textId="77777777" w:rsidR="0060332F" w:rsidRDefault="009076C0">
      <w:pPr>
        <w:pStyle w:val="ListBullet"/>
        <w:spacing w:after="40"/>
      </w:pPr>
      <w:r>
        <w:t>Exact ground energies of the mapped Hamiltonians match the stored CASCI values to 10⁻⁸ Ha for STO-3G, 6-31G(d,p), B3LYP and (4e,4o).</w:t>
      </w:r>
    </w:p>
    <w:p w14:paraId="3660380D" w14:textId="77777777" w:rsidR="0060332F" w:rsidRDefault="009076C0">
      <w:pPr>
        <w:pStyle w:val="ListBullet"/>
        <w:spacing w:after="40"/>
      </w:pPr>
      <w:r>
        <w:t>The DexcG optimum (θ* = −0.00646 rad, 2.1334×10⁻⁴ mHa above CASCI) matches the benchmark (−0.006418 rad, 2.1333×10⁻⁴ mHa).</w:t>
      </w:r>
    </w:p>
    <w:p w14:paraId="24530971" w14:textId="77777777" w:rsidR="0060332F" w:rsidRDefault="009076C0">
      <w:pPr>
        <w:pStyle w:val="ListBullet"/>
        <w:spacing w:after="40"/>
      </w:pPr>
      <w:r>
        <w:t xml:space="preserve">Brillouin: </w:t>
      </w:r>
      <m:oMath>
        <m:sSub>
          <m:sSubPr>
            <m:ctrlPr>
              <w:rPr>
                <w:rFonts w:ascii="Cambria Math" w:hAnsi="Cambria Math"/>
              </w:rPr>
            </m:ctrlPr>
          </m:sSubPr>
          <m:e>
            <m:r>
              <w:rPr>
                <w:rFonts w:ascii="Cambria Math" w:hAnsi="Cambria Math"/>
              </w:rPr>
              <m:t>f</m:t>
            </m:r>
          </m:e>
          <m:sub>
            <m:r>
              <w:rPr>
                <w:rFonts w:ascii="Cambria Math" w:hAnsi="Cambria Math"/>
              </w:rPr>
              <m:t>01</m:t>
            </m:r>
          </m:sub>
        </m:sSub>
      </m:oMath>
      <w:r>
        <w:t xml:space="preserve"> and </w:t>
      </w:r>
      <m:oMath>
        <m:r>
          <w:rPr>
            <w:rFonts w:ascii="Cambria Math" w:hAnsi="Cambria Math"/>
          </w:rPr>
          <m:t>2</m:t>
        </m:r>
        <m:r>
          <w:rPr>
            <w:rFonts w:ascii="Cambria Math" w:hAnsi="Cambria Math"/>
          </w:rPr>
          <m:t>K</m:t>
        </m:r>
      </m:oMath>
      <w:r>
        <w:t xml:space="preserve"> reproduce the recorded singles and doubles gradients in both bases.</w:t>
      </w:r>
    </w:p>
    <w:p w14:paraId="209DE8CD" w14:textId="77777777" w:rsidR="0060332F" w:rsidRDefault="009076C0">
      <w:pPr>
        <w:pStyle w:val="ListBullet"/>
        <w:spacing w:after="40"/>
      </w:pPr>
      <w:r>
        <w:t>A simulation of the PCU2 circuit reproduces the benchmark’s iteration-0 energies to 10⁻¹² Ha. This confirms the stationary point at θ = 0 and the particle-number leakage for θ ≠ 0.</w:t>
      </w:r>
    </w:p>
    <w:p w14:paraId="64F8D584" w14:textId="77777777" w:rsidR="0060332F" w:rsidRDefault="009076C0">
      <w:pPr>
        <w:pStyle w:val="Heading2"/>
      </w:pPr>
      <w:bookmarkStart w:id="43" w:name="_Toc241237218"/>
      <w:r>
        <w:t>6.4 How to reproduce</w:t>
      </w:r>
      <w:bookmarkEnd w:id="43"/>
    </w:p>
    <w:p w14:paraId="39240903" w14:textId="77777777" w:rsidR="0060332F" w:rsidRDefault="009076C0">
      <w:pPr>
        <w:spacing w:after="0"/>
        <w:ind w:left="340"/>
      </w:pPr>
      <w:r>
        <w:rPr>
          <w:rFonts w:ascii="Consolas" w:hAnsi="Consolas"/>
          <w:sz w:val="17"/>
        </w:rPr>
        <w:t>wsl python3 src/compute_pyscf.py            # regenerate the 5 integral caches (PySCF)</w:t>
      </w:r>
    </w:p>
    <w:p w14:paraId="367A8CAF" w14:textId="77777777" w:rsidR="0060332F" w:rsidRDefault="009076C0">
      <w:pPr>
        <w:spacing w:after="0"/>
        <w:ind w:left="340"/>
      </w:pPr>
      <w:r>
        <w:rPr>
          <w:rFonts w:ascii="Consolas" w:hAnsi="Consolas"/>
          <w:sz w:val="17"/>
        </w:rPr>
        <w:t>python run_benchmark.py                       # (2e,2o) 64-run grid, LR sweep, robustness, figures, Excel</w:t>
      </w:r>
    </w:p>
    <w:p w14:paraId="1673F230" w14:textId="77777777" w:rsidR="0060332F" w:rsidRDefault="009076C0">
      <w:pPr>
        <w:spacing w:after="0"/>
        <w:ind w:left="340"/>
      </w:pPr>
      <w:r>
        <w:rPr>
          <w:rFonts w:ascii="Consolas" w:hAnsi="Consolas"/>
          <w:sz w:val="17"/>
        </w:rPr>
        <w:t>python scripts/run_active_space_benchmarks.py # (4e,4o) grid and (6e,6o) SPSA study, rebuild results.xlsx</w:t>
      </w:r>
    </w:p>
    <w:p w14:paraId="791EE264" w14:textId="77777777" w:rsidR="0060332F" w:rsidRDefault="009076C0">
      <w:pPr>
        <w:spacing w:after="0"/>
        <w:ind w:left="340"/>
      </w:pPr>
      <w:r>
        <w:rPr>
          <w:rFonts w:ascii="Consolas" w:hAnsi="Consolas"/>
          <w:sz w:val="17"/>
        </w:rPr>
        <w:t>python scripts/run_live_hardware_job.py --dry-run   # transpile + approval gate on FakeFez</w:t>
      </w:r>
    </w:p>
    <w:p w14:paraId="30E0170E" w14:textId="77777777" w:rsidR="0060332F" w:rsidRDefault="009076C0">
      <w:pPr>
        <w:spacing w:after="0"/>
        <w:ind w:left="340"/>
      </w:pPr>
      <w:r>
        <w:rPr>
          <w:rFonts w:ascii="Consolas" w:hAnsi="Consolas"/>
          <w:sz w:val="17"/>
        </w:rPr>
        <w:t>python scripts/run_live_hardware_job.py --backend ibm_fez   # live job (asks y/n)</w:t>
      </w:r>
    </w:p>
    <w:p w14:paraId="1FE15053" w14:textId="77777777" w:rsidR="0060332F" w:rsidRDefault="009076C0">
      <w:pPr>
        <w:spacing w:after="0"/>
        <w:ind w:left="340"/>
      </w:pPr>
      <w:r>
        <w:rPr>
          <w:rFonts w:ascii="Consolas" w:hAnsi="Consolas"/>
          <w:sz w:val="17"/>
        </w:rPr>
        <w:t>pytest -v tests/</w:t>
      </w:r>
    </w:p>
    <w:p w14:paraId="21D34AA2" w14:textId="77777777" w:rsidR="0060332F" w:rsidRDefault="0060332F"/>
    <w:p w14:paraId="41E2F175" w14:textId="77777777" w:rsidR="0060332F" w:rsidRDefault="009076C0">
      <w:pPr>
        <w:pStyle w:val="Heading1"/>
      </w:pPr>
      <w:bookmarkStart w:id="44" w:name="_Toc241237219"/>
      <w:r>
        <w:t>7. Conclusions and Recommendations</w:t>
      </w:r>
      <w:bookmarkEnd w:id="44"/>
    </w:p>
    <w:p w14:paraId="3A55EFB8" w14:textId="77777777" w:rsidR="0060332F" w:rsidRDefault="009076C0">
      <w:pPr>
        <w:pStyle w:val="Caption"/>
        <w:keepNext/>
      </w:pPr>
      <w:r>
        <w:rPr>
          <w:b/>
          <w:i w:val="0"/>
        </w:rPr>
        <w:t xml:space="preserve">Table 29. </w:t>
      </w:r>
      <w:r>
        <w:t>Recommended pipelines, by use case.</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608"/>
        <w:gridCol w:w="1077"/>
        <w:gridCol w:w="1928"/>
        <w:gridCol w:w="680"/>
        <w:gridCol w:w="3118"/>
      </w:tblGrid>
      <w:tr w:rsidR="0060332F" w14:paraId="10CEA89D" w14:textId="77777777">
        <w:trPr>
          <w:tblHeader/>
          <w:jc w:val="center"/>
        </w:trPr>
        <w:tc>
          <w:tcPr>
            <w:tcW w:w="2608" w:type="dxa"/>
            <w:shd w:val="clear" w:color="auto" w:fill="1B3A5C"/>
          </w:tcPr>
          <w:p w14:paraId="0DDA33FF" w14:textId="77777777" w:rsidR="0060332F" w:rsidRDefault="009076C0">
            <w:pPr>
              <w:spacing w:after="0" w:line="240" w:lineRule="auto"/>
            </w:pPr>
            <w:r>
              <w:rPr>
                <w:b/>
                <w:color w:val="FFFFFF"/>
                <w:sz w:val="16"/>
              </w:rPr>
              <w:t>Use case</w:t>
            </w:r>
          </w:p>
        </w:tc>
        <w:tc>
          <w:tcPr>
            <w:tcW w:w="1077" w:type="dxa"/>
            <w:shd w:val="clear" w:color="auto" w:fill="1B3A5C"/>
          </w:tcPr>
          <w:p w14:paraId="0709826D" w14:textId="77777777" w:rsidR="0060332F" w:rsidRDefault="009076C0">
            <w:pPr>
              <w:spacing w:after="0" w:line="240" w:lineRule="auto"/>
            </w:pPr>
            <w:r>
              <w:rPr>
                <w:b/>
                <w:color w:val="FFFFFF"/>
                <w:sz w:val="16"/>
              </w:rPr>
              <w:t>Ansatz</w:t>
            </w:r>
          </w:p>
        </w:tc>
        <w:tc>
          <w:tcPr>
            <w:tcW w:w="1928" w:type="dxa"/>
            <w:shd w:val="clear" w:color="auto" w:fill="1B3A5C"/>
          </w:tcPr>
          <w:p w14:paraId="12DD3956" w14:textId="77777777" w:rsidR="0060332F" w:rsidRDefault="009076C0">
            <w:pPr>
              <w:spacing w:after="0" w:line="240" w:lineRule="auto"/>
            </w:pPr>
            <w:r>
              <w:rPr>
                <w:b/>
                <w:color w:val="FFFFFF"/>
                <w:sz w:val="16"/>
              </w:rPr>
              <w:t>Optimizer</w:t>
            </w:r>
          </w:p>
        </w:tc>
        <w:tc>
          <w:tcPr>
            <w:tcW w:w="680" w:type="dxa"/>
            <w:shd w:val="clear" w:color="auto" w:fill="1B3A5C"/>
          </w:tcPr>
          <w:p w14:paraId="4BED5263" w14:textId="77777777" w:rsidR="0060332F" w:rsidRDefault="009076C0">
            <w:pPr>
              <w:spacing w:after="0" w:line="240" w:lineRule="auto"/>
              <w:jc w:val="center"/>
            </w:pPr>
            <w:r>
              <w:rPr>
                <w:b/>
                <w:color w:val="FFFFFF"/>
                <w:sz w:val="16"/>
              </w:rPr>
              <w:t>Init</w:t>
            </w:r>
          </w:p>
        </w:tc>
        <w:tc>
          <w:tcPr>
            <w:tcW w:w="3118" w:type="dxa"/>
            <w:shd w:val="clear" w:color="auto" w:fill="1B3A5C"/>
          </w:tcPr>
          <w:p w14:paraId="6A7E7801" w14:textId="77777777" w:rsidR="0060332F" w:rsidRDefault="009076C0">
            <w:pPr>
              <w:spacing w:after="0" w:line="240" w:lineRule="auto"/>
            </w:pPr>
            <w:r>
              <w:rPr>
                <w:b/>
                <w:color w:val="FFFFFF"/>
                <w:sz w:val="16"/>
              </w:rPr>
              <w:t>Result</w:t>
            </w:r>
          </w:p>
        </w:tc>
      </w:tr>
      <w:tr w:rsidR="0060332F" w14:paraId="67B4F10A" w14:textId="77777777">
        <w:trPr>
          <w:jc w:val="center"/>
        </w:trPr>
        <w:tc>
          <w:tcPr>
            <w:tcW w:w="2608" w:type="dxa"/>
          </w:tcPr>
          <w:p w14:paraId="6327583D" w14:textId="77777777" w:rsidR="0060332F" w:rsidRDefault="009076C0">
            <w:pPr>
              <w:spacing w:after="0" w:line="240" w:lineRule="auto"/>
            </w:pPr>
            <w:r>
              <w:rPr>
                <w:sz w:val="16"/>
              </w:rPr>
              <w:t>Exact answer, noiseless simulator (4 q)</w:t>
            </w:r>
          </w:p>
        </w:tc>
        <w:tc>
          <w:tcPr>
            <w:tcW w:w="1077" w:type="dxa"/>
          </w:tcPr>
          <w:p w14:paraId="777107C1" w14:textId="77777777" w:rsidR="0060332F" w:rsidRDefault="009076C0">
            <w:pPr>
              <w:spacing w:after="0" w:line="240" w:lineRule="auto"/>
            </w:pPr>
            <w:r>
              <w:rPr>
                <w:sz w:val="16"/>
              </w:rPr>
              <w:t>UCCSD</w:t>
            </w:r>
          </w:p>
        </w:tc>
        <w:tc>
          <w:tcPr>
            <w:tcW w:w="1928" w:type="dxa"/>
          </w:tcPr>
          <w:p w14:paraId="46437106" w14:textId="77777777" w:rsidR="0060332F" w:rsidRDefault="009076C0">
            <w:pPr>
              <w:spacing w:after="0" w:line="240" w:lineRule="auto"/>
            </w:pPr>
            <w:r>
              <w:rPr>
                <w:sz w:val="16"/>
              </w:rPr>
              <w:t>GD (FD gradients, η = 0.05)</w:t>
            </w:r>
          </w:p>
        </w:tc>
        <w:tc>
          <w:tcPr>
            <w:tcW w:w="680" w:type="dxa"/>
          </w:tcPr>
          <w:p w14:paraId="2453BB0A" w14:textId="77777777" w:rsidR="0060332F" w:rsidRDefault="009076C0">
            <w:pPr>
              <w:spacing w:after="0" w:line="240" w:lineRule="auto"/>
              <w:jc w:val="center"/>
            </w:pPr>
            <w:r>
              <w:rPr>
                <w:sz w:val="16"/>
              </w:rPr>
              <w:t>zero</w:t>
            </w:r>
          </w:p>
        </w:tc>
        <w:tc>
          <w:tcPr>
            <w:tcW w:w="3118" w:type="dxa"/>
          </w:tcPr>
          <w:p w14:paraId="3B3B2987" w14:textId="77777777" w:rsidR="0060332F" w:rsidRDefault="009076C0">
            <w:pPr>
              <w:spacing w:after="0" w:line="240" w:lineRule="auto"/>
            </w:pPr>
            <w:r>
              <w:rPr>
                <w:sz w:val="16"/>
              </w:rPr>
              <w:t>1.1×10⁻¹⁰ mHa, 100%, 351 evals, 6.6 s</w:t>
            </w:r>
          </w:p>
        </w:tc>
      </w:tr>
      <w:tr w:rsidR="0060332F" w14:paraId="06607D18" w14:textId="77777777">
        <w:trPr>
          <w:jc w:val="center"/>
        </w:trPr>
        <w:tc>
          <w:tcPr>
            <w:tcW w:w="2608" w:type="dxa"/>
            <w:shd w:val="clear" w:color="auto" w:fill="F2F5F9"/>
          </w:tcPr>
          <w:p w14:paraId="238FF409" w14:textId="77777777" w:rsidR="0060332F" w:rsidRDefault="009076C0">
            <w:pPr>
              <w:spacing w:after="0" w:line="240" w:lineRule="auto"/>
            </w:pPr>
            <w:r>
              <w:rPr>
                <w:sz w:val="16"/>
              </w:rPr>
              <w:t>Cheapest chemically accurate (4 q)</w:t>
            </w:r>
          </w:p>
        </w:tc>
        <w:tc>
          <w:tcPr>
            <w:tcW w:w="1077" w:type="dxa"/>
            <w:shd w:val="clear" w:color="auto" w:fill="F2F5F9"/>
          </w:tcPr>
          <w:p w14:paraId="6491CA38" w14:textId="77777777" w:rsidR="0060332F" w:rsidRDefault="009076C0">
            <w:pPr>
              <w:spacing w:after="0" w:line="240" w:lineRule="auto"/>
            </w:pPr>
            <w:r>
              <w:rPr>
                <w:sz w:val="16"/>
              </w:rPr>
              <w:t>DexcG</w:t>
            </w:r>
          </w:p>
        </w:tc>
        <w:tc>
          <w:tcPr>
            <w:tcW w:w="1928" w:type="dxa"/>
            <w:shd w:val="clear" w:color="auto" w:fill="F2F5F9"/>
          </w:tcPr>
          <w:p w14:paraId="4807B516" w14:textId="77777777" w:rsidR="0060332F" w:rsidRDefault="009076C0">
            <w:pPr>
              <w:spacing w:after="0" w:line="240" w:lineRule="auto"/>
            </w:pPr>
            <w:r>
              <w:rPr>
                <w:sz w:val="16"/>
              </w:rPr>
              <w:t>GD</w:t>
            </w:r>
          </w:p>
        </w:tc>
        <w:tc>
          <w:tcPr>
            <w:tcW w:w="680" w:type="dxa"/>
            <w:shd w:val="clear" w:color="auto" w:fill="F2F5F9"/>
          </w:tcPr>
          <w:p w14:paraId="6ABAF8A9" w14:textId="77777777" w:rsidR="0060332F" w:rsidRDefault="009076C0">
            <w:pPr>
              <w:spacing w:after="0" w:line="240" w:lineRule="auto"/>
              <w:jc w:val="center"/>
            </w:pPr>
            <w:r>
              <w:rPr>
                <w:sz w:val="16"/>
              </w:rPr>
              <w:t>zero</w:t>
            </w:r>
          </w:p>
        </w:tc>
        <w:tc>
          <w:tcPr>
            <w:tcW w:w="3118" w:type="dxa"/>
            <w:shd w:val="clear" w:color="auto" w:fill="F2F5F9"/>
          </w:tcPr>
          <w:p w14:paraId="21E26C46" w14:textId="77777777" w:rsidR="0060332F" w:rsidRDefault="009076C0">
            <w:pPr>
              <w:spacing w:after="0" w:line="240" w:lineRule="auto"/>
            </w:pPr>
            <w:r>
              <w:rPr>
                <w:sz w:val="16"/>
              </w:rPr>
              <w:t>2.1×10⁻⁴ mHa, 99.48%, 151 evals, 1.3 s</w:t>
            </w:r>
          </w:p>
        </w:tc>
      </w:tr>
      <w:tr w:rsidR="0060332F" w14:paraId="71C44C43" w14:textId="77777777">
        <w:trPr>
          <w:jc w:val="center"/>
        </w:trPr>
        <w:tc>
          <w:tcPr>
            <w:tcW w:w="2608" w:type="dxa"/>
          </w:tcPr>
          <w:p w14:paraId="3EABB605" w14:textId="77777777" w:rsidR="0060332F" w:rsidRDefault="009076C0">
            <w:pPr>
              <w:spacing w:after="0" w:line="240" w:lineRule="auto"/>
            </w:pPr>
            <w:r>
              <w:rPr>
                <w:sz w:val="16"/>
              </w:rPr>
              <w:t>Extended space (8 q)</w:t>
            </w:r>
          </w:p>
        </w:tc>
        <w:tc>
          <w:tcPr>
            <w:tcW w:w="1077" w:type="dxa"/>
          </w:tcPr>
          <w:p w14:paraId="5C72AF69" w14:textId="77777777" w:rsidR="0060332F" w:rsidRDefault="009076C0">
            <w:pPr>
              <w:spacing w:after="0" w:line="240" w:lineRule="auto"/>
            </w:pPr>
            <w:r>
              <w:rPr>
                <w:sz w:val="16"/>
              </w:rPr>
              <w:t>UCCSD</w:t>
            </w:r>
          </w:p>
        </w:tc>
        <w:tc>
          <w:tcPr>
            <w:tcW w:w="1928" w:type="dxa"/>
          </w:tcPr>
          <w:p w14:paraId="36C047EE" w14:textId="77777777" w:rsidR="0060332F" w:rsidRDefault="009076C0">
            <w:pPr>
              <w:spacing w:after="0" w:line="240" w:lineRule="auto"/>
            </w:pPr>
            <w:r>
              <w:rPr>
                <w:sz w:val="16"/>
              </w:rPr>
              <w:t>GD</w:t>
            </w:r>
          </w:p>
        </w:tc>
        <w:tc>
          <w:tcPr>
            <w:tcW w:w="680" w:type="dxa"/>
          </w:tcPr>
          <w:p w14:paraId="099447D0" w14:textId="77777777" w:rsidR="0060332F" w:rsidRDefault="009076C0">
            <w:pPr>
              <w:spacing w:after="0" w:line="240" w:lineRule="auto"/>
              <w:jc w:val="center"/>
            </w:pPr>
            <w:r>
              <w:rPr>
                <w:sz w:val="16"/>
              </w:rPr>
              <w:t>zero</w:t>
            </w:r>
          </w:p>
        </w:tc>
        <w:tc>
          <w:tcPr>
            <w:tcW w:w="3118" w:type="dxa"/>
          </w:tcPr>
          <w:p w14:paraId="18939B94" w14:textId="77777777" w:rsidR="0060332F" w:rsidRDefault="009076C0">
            <w:pPr>
              <w:spacing w:after="0" w:line="240" w:lineRule="auto"/>
            </w:pPr>
            <w:r>
              <w:rPr>
                <w:sz w:val="16"/>
              </w:rPr>
              <w:t>0.0048 mHa, 98.37%, 1,326 evals, 22.8 s</w:t>
            </w:r>
          </w:p>
        </w:tc>
      </w:tr>
      <w:tr w:rsidR="0060332F" w14:paraId="77B4D810" w14:textId="77777777">
        <w:trPr>
          <w:jc w:val="center"/>
        </w:trPr>
        <w:tc>
          <w:tcPr>
            <w:tcW w:w="2608" w:type="dxa"/>
            <w:shd w:val="clear" w:color="auto" w:fill="F2F5F9"/>
          </w:tcPr>
          <w:p w14:paraId="12AE9BD5" w14:textId="77777777" w:rsidR="0060332F" w:rsidRDefault="009076C0">
            <w:pPr>
              <w:spacing w:after="0" w:line="240" w:lineRule="auto"/>
            </w:pPr>
            <w:r>
              <w:rPr>
                <w:sz w:val="16"/>
              </w:rPr>
              <w:t>Physical QPU, lowest noise floor</w:t>
            </w:r>
          </w:p>
        </w:tc>
        <w:tc>
          <w:tcPr>
            <w:tcW w:w="1077" w:type="dxa"/>
            <w:shd w:val="clear" w:color="auto" w:fill="F2F5F9"/>
          </w:tcPr>
          <w:p w14:paraId="4F9CE6A9" w14:textId="77777777" w:rsidR="0060332F" w:rsidRDefault="009076C0">
            <w:pPr>
              <w:spacing w:after="0" w:line="240" w:lineRule="auto"/>
            </w:pPr>
            <w:r>
              <w:rPr>
                <w:sz w:val="16"/>
              </w:rPr>
              <w:t>PCU2 circuit</w:t>
            </w:r>
          </w:p>
        </w:tc>
        <w:tc>
          <w:tcPr>
            <w:tcW w:w="1928" w:type="dxa"/>
            <w:shd w:val="clear" w:color="auto" w:fill="F2F5F9"/>
          </w:tcPr>
          <w:p w14:paraId="5149C8A5" w14:textId="77777777" w:rsidR="0060332F" w:rsidRDefault="009076C0">
            <w:pPr>
              <w:spacing w:after="0" w:line="240" w:lineRule="auto"/>
            </w:pPr>
            <w:r>
              <w:rPr>
                <w:sz w:val="16"/>
              </w:rPr>
              <w:t>— (fixed points)</w:t>
            </w:r>
          </w:p>
        </w:tc>
        <w:tc>
          <w:tcPr>
            <w:tcW w:w="680" w:type="dxa"/>
            <w:shd w:val="clear" w:color="auto" w:fill="F2F5F9"/>
          </w:tcPr>
          <w:p w14:paraId="16A34752" w14:textId="77777777" w:rsidR="0060332F" w:rsidRDefault="009076C0">
            <w:pPr>
              <w:spacing w:after="0" w:line="240" w:lineRule="auto"/>
              <w:jc w:val="center"/>
            </w:pPr>
            <w:r>
              <w:rPr>
                <w:sz w:val="16"/>
              </w:rPr>
              <w:t>zero</w:t>
            </w:r>
          </w:p>
        </w:tc>
        <w:tc>
          <w:tcPr>
            <w:tcW w:w="3118" w:type="dxa"/>
            <w:shd w:val="clear" w:color="auto" w:fill="F2F5F9"/>
          </w:tcPr>
          <w:p w14:paraId="10F3E56A" w14:textId="77777777" w:rsidR="0060332F" w:rsidRDefault="009076C0">
            <w:pPr>
              <w:spacing w:after="0" w:line="240" w:lineRule="auto"/>
            </w:pPr>
            <w:r>
              <w:rPr>
                <w:sz w:val="16"/>
              </w:rPr>
              <w:t>~30 mHa offset with 18 CZ</w:t>
            </w:r>
          </w:p>
        </w:tc>
      </w:tr>
      <w:tr w:rsidR="0060332F" w14:paraId="1E1C5904" w14:textId="77777777">
        <w:trPr>
          <w:jc w:val="center"/>
        </w:trPr>
        <w:tc>
          <w:tcPr>
            <w:tcW w:w="2608" w:type="dxa"/>
          </w:tcPr>
          <w:p w14:paraId="6FD1E5BB" w14:textId="77777777" w:rsidR="0060332F" w:rsidRDefault="009076C0">
            <w:pPr>
              <w:spacing w:after="0" w:line="240" w:lineRule="auto"/>
            </w:pPr>
            <w:r>
              <w:rPr>
                <w:sz w:val="16"/>
              </w:rPr>
              <w:t>Physical QPU, physically meaningful landscape</w:t>
            </w:r>
          </w:p>
        </w:tc>
        <w:tc>
          <w:tcPr>
            <w:tcW w:w="1077" w:type="dxa"/>
          </w:tcPr>
          <w:p w14:paraId="626723F4" w14:textId="77777777" w:rsidR="0060332F" w:rsidRDefault="009076C0">
            <w:pPr>
              <w:spacing w:after="0" w:line="240" w:lineRule="auto"/>
            </w:pPr>
            <w:r>
              <w:rPr>
                <w:sz w:val="16"/>
              </w:rPr>
              <w:t>DexcG</w:t>
            </w:r>
          </w:p>
        </w:tc>
        <w:tc>
          <w:tcPr>
            <w:tcW w:w="1928" w:type="dxa"/>
          </w:tcPr>
          <w:p w14:paraId="29DB2C92" w14:textId="77777777" w:rsidR="0060332F" w:rsidRDefault="009076C0">
            <w:pPr>
              <w:spacing w:after="0" w:line="240" w:lineRule="auto"/>
            </w:pPr>
            <w:r>
              <w:rPr>
                <w:sz w:val="16"/>
              </w:rPr>
              <w:t>SPSA-type (shot-noise robust)</w:t>
            </w:r>
          </w:p>
        </w:tc>
        <w:tc>
          <w:tcPr>
            <w:tcW w:w="680" w:type="dxa"/>
          </w:tcPr>
          <w:p w14:paraId="5849AA37" w14:textId="77777777" w:rsidR="0060332F" w:rsidRDefault="009076C0">
            <w:pPr>
              <w:spacing w:after="0" w:line="240" w:lineRule="auto"/>
              <w:jc w:val="center"/>
            </w:pPr>
            <w:r>
              <w:rPr>
                <w:sz w:val="16"/>
              </w:rPr>
              <w:t>zero</w:t>
            </w:r>
          </w:p>
        </w:tc>
        <w:tc>
          <w:tcPr>
            <w:tcW w:w="3118" w:type="dxa"/>
          </w:tcPr>
          <w:p w14:paraId="1D13DD45" w14:textId="77777777" w:rsidR="0060332F" w:rsidRDefault="009076C0">
            <w:pPr>
              <w:spacing w:after="0" w:line="240" w:lineRule="auto"/>
            </w:pPr>
            <w:r>
              <w:rPr>
                <w:sz w:val="16"/>
              </w:rPr>
              <w:t>curvature reproduced within 17%, 127 mHa offset</w:t>
            </w:r>
          </w:p>
        </w:tc>
      </w:tr>
    </w:tbl>
    <w:p w14:paraId="408FA3BA" w14:textId="77777777" w:rsidR="0060332F" w:rsidRDefault="0060332F">
      <w:pPr>
        <w:spacing w:after="40"/>
      </w:pPr>
    </w:p>
    <w:p w14:paraId="6188F607" w14:textId="77777777" w:rsidR="0060332F" w:rsidRDefault="009076C0">
      <w:pPr>
        <w:tabs>
          <w:tab w:val="left" w:pos="510"/>
        </w:tabs>
        <w:spacing w:after="40"/>
        <w:ind w:left="510" w:hanging="340"/>
      </w:pPr>
      <w:r>
        <w:t>1.</w:t>
      </w:r>
      <w:r>
        <w:tab/>
      </w:r>
      <w:r>
        <w:rPr>
          <w:b/>
        </w:rPr>
        <w:t>The optimal pipeline for this molecule is UCCSD + zero (Hartree–Fock) initialization + gradient descent with exact finite-difference gradients.</w:t>
      </w:r>
      <w:r>
        <w:t xml:space="preserve"> It reaches the exact CASCI energy at 4 qubits and recovers 98% of the correlation at 8 qubits. Tie-break rank 1 went to the random initialization only because of a 0.5 s wall-time difference; zero initialization is the robust choice (Section 4.5).</w:t>
      </w:r>
    </w:p>
    <w:p w14:paraId="5E53541E" w14:textId="77777777" w:rsidR="0060332F" w:rsidRDefault="009076C0">
      <w:pPr>
        <w:tabs>
          <w:tab w:val="left" w:pos="510"/>
        </w:tabs>
        <w:spacing w:after="40"/>
        <w:ind w:left="510" w:hanging="340"/>
      </w:pPr>
      <w:r>
        <w:t>2.</w:t>
      </w:r>
      <w:r>
        <w:tab/>
      </w:r>
      <w:r>
        <w:rPr>
          <w:b/>
        </w:rPr>
        <w:t>Doubles dominate because of Brillouin’s theorem.</w:t>
      </w:r>
      <w:r>
        <w:t xml:space="preserve"> DexcG recovers 99.5% of the (2e,2o) correlation with one parameter and has a closed-form optimum. It is the best choice when circuit cost matters, and its landscape is the one the hardware reproduced.</w:t>
      </w:r>
    </w:p>
    <w:p w14:paraId="3DCEDA1E" w14:textId="77777777" w:rsidR="0060332F" w:rsidRDefault="009076C0">
      <w:pPr>
        <w:tabs>
          <w:tab w:val="left" w:pos="510"/>
        </w:tabs>
        <w:spacing w:after="40"/>
        <w:ind w:left="510" w:hanging="340"/>
      </w:pPr>
      <w:r>
        <w:t>3.</w:t>
      </w:r>
      <w:r>
        <w:tab/>
      </w:r>
      <w:r>
        <w:rPr>
          <w:b/>
        </w:rPr>
        <w:t>The system is weakly correlated in every active space studied</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r>
          <w:rPr>
            <w:rFonts w:ascii="Cambria Math" w:hAnsi="Cambria Math"/>
          </w:rPr>
          <m:t>≤1.38</m:t>
        </m:r>
      </m:oMath>
      <w:r>
        <w:t xml:space="preserve"> mHa &lt; 1.6 mHa). Chemical-accuracy counts therefore reward staying near HF. % correlation recovered is the more meaningful metric.</w:t>
      </w:r>
    </w:p>
    <w:p w14:paraId="439274DC" w14:textId="77777777" w:rsidR="0060332F" w:rsidRDefault="009076C0">
      <w:pPr>
        <w:tabs>
          <w:tab w:val="left" w:pos="510"/>
        </w:tabs>
        <w:spacing w:after="40"/>
        <w:ind w:left="510" w:hanging="340"/>
      </w:pPr>
      <w:r>
        <w:t>4.</w:t>
      </w:r>
      <w:r>
        <w:tab/>
      </w:r>
      <w:r>
        <w:rPr>
          <w:b/>
        </w:rPr>
        <w:t>PCU2 as implemented should be fixed before further use:</w:t>
      </w:r>
      <w:r>
        <w:t xml:space="preserve"> it breaks particle-number conservation and is stuck at θ = 0. A true number-conserving block (e.g. Givens rotations </w:t>
      </w:r>
      <m:oMath>
        <m:r>
          <w:rPr>
            <w:rFonts w:ascii="Cambria Math" w:hAnsi="Cambria Math"/>
          </w:rPr>
          <m:t>G</m:t>
        </m:r>
        <m:r>
          <w:rPr>
            <w:rFonts w:ascii="Cambria Math" w:hAnsi="Cambria Math"/>
          </w:rPr>
          <m:t>(</m:t>
        </m:r>
        <m:r>
          <w:rPr>
            <w:rFonts w:ascii="Cambria Math" w:hAnsi="Cambria Math"/>
          </w:rPr>
          <m:t>θ</m:t>
        </m:r>
        <m:r>
          <w:rPr>
            <w:rFonts w:ascii="Cambria Math" w:hAnsi="Cambria Math"/>
          </w:rPr>
          <m:t>)</m:t>
        </m:r>
      </m:oMath>
      <w:r>
        <w:t xml:space="preserve"> on the {|01</w:t>
      </w:r>
      <w:r>
        <w:t>⟩</w:t>
      </w:r>
      <w:r>
        <w:t>,|10</w:t>
      </w:r>
      <w:r>
        <w:t>⟩</w:t>
      </w:r>
      <w:r>
        <w:t>} subspace, or the full U2 of Barkoutsos et al.) and a small symmetry-breaking initial offset would address both problems.</w:t>
      </w:r>
    </w:p>
    <w:p w14:paraId="6499EC18" w14:textId="77777777" w:rsidR="0060332F" w:rsidRDefault="009076C0">
      <w:pPr>
        <w:tabs>
          <w:tab w:val="left" w:pos="510"/>
        </w:tabs>
        <w:spacing w:after="40"/>
        <w:ind w:left="510" w:hanging="340"/>
      </w:pPr>
      <w:r>
        <w:t>5.</w:t>
      </w:r>
      <w:r>
        <w:tab/>
      </w:r>
      <w:r>
        <w:rPr>
          <w:b/>
        </w:rPr>
        <w:t>Finite differences do not transfer to hardware.</w:t>
      </w:r>
      <w:r>
        <w:t xml:space="preserve"> With σ ≈ 1.6 mHa per energy estimate and ε = 10⁻⁵, the FD gradient noise would be about σ/(√2 ε) ≈ 110 Ha/rad. On a QPU, use the frequency-2 shift rule (</w:t>
      </w:r>
      <m:oMath>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/4)-</m:t>
        </m:r>
        <m:r>
          <w:rPr>
            <w:rFonts w:ascii="Cambria Math" w:hAnsi="Cambria Math"/>
          </w:rPr>
          <m:t>E</m:t>
        </m:r>
        <m:r>
          <w:rPr>
            <w:rFonts w:ascii="Cambria Math" w:hAnsi="Cambria Math"/>
          </w:rPr>
          <m:t>(</m:t>
        </m:r>
        <m:r>
          <w:rPr>
            <w:rFonts w:ascii="Cambria Math" w:hAnsi="Cambria Math"/>
          </w:rPr>
          <m:t>θ</m:t>
        </m:r>
        <m:r>
          <w:rPr>
            <w:rFonts w:ascii="Cambria Math" w:hAnsi="Cambria Math"/>
          </w:rPr>
          <m:t>-</m:t>
        </m:r>
        <m:r>
          <w:rPr>
            <w:rFonts w:ascii="Cambria Math" w:hAnsi="Cambria Math"/>
          </w:rPr>
          <m:t>π</m:t>
        </m:r>
        <m:r>
          <w:rPr>
            <w:rFonts w:ascii="Cambria Math" w:hAnsi="Cambria Math"/>
          </w:rPr>
          <m:t>/4)</m:t>
        </m:r>
      </m:oMath>
      <w:r>
        <w:t>) or SPSA.</w:t>
      </w:r>
    </w:p>
    <w:p w14:paraId="00033C33" w14:textId="77777777" w:rsidR="0060332F" w:rsidRDefault="009076C0">
      <w:pPr>
        <w:tabs>
          <w:tab w:val="left" w:pos="510"/>
        </w:tabs>
        <w:spacing w:after="40"/>
        <w:ind w:left="510" w:hanging="340"/>
      </w:pPr>
      <w:r>
        <w:t>6.</w:t>
      </w:r>
      <w:r>
        <w:tab/>
      </w:r>
      <w:r>
        <w:rPr>
          <w:b/>
        </w:rPr>
        <w:t>Next steps for hardware:</w:t>
      </w:r>
      <w:r>
        <w:t xml:space="preserve"> readout mitigation (TREX, </w:t>
      </w:r>
      <w:r>
        <w:rPr>
          <w:rFonts w:ascii="Consolas" w:hAnsi="Consolas"/>
          <w:color w:val="8B1E3F"/>
          <w:sz w:val="19"/>
        </w:rPr>
        <w:t>resilience_level = 1</w:t>
      </w:r>
      <w:r>
        <w:t>) to remove the ~0.6 mHa floor; ZNE or PEC (</w:t>
      </w:r>
      <w:r>
        <w:rPr>
          <w:rFonts w:ascii="Consolas" w:hAnsi="Consolas"/>
          <w:color w:val="8B1E3F"/>
          <w:sz w:val="19"/>
        </w:rPr>
        <w:t>resilience_level = 2</w:t>
      </w:r>
      <w:r>
        <w:t xml:space="preserve">) to reduce the 30–130 mHa offsets; a fixed </w:t>
      </w:r>
      <w:r>
        <w:rPr>
          <w:rFonts w:ascii="Consolas" w:hAnsi="Consolas"/>
          <w:color w:val="8B1E3F"/>
          <w:sz w:val="19"/>
        </w:rPr>
        <w:t>seed_transpiler</w:t>
      </w:r>
      <w:r>
        <w:t xml:space="preserve">; recording </w:t>
      </w:r>
      <w:r>
        <w:rPr>
          <w:rFonts w:ascii="Consolas" w:hAnsi="Consolas"/>
          <w:color w:val="8B1E3F"/>
          <w:sz w:val="19"/>
        </w:rPr>
        <w:t>stds</w:t>
      </w:r>
      <w:r>
        <w:t xml:space="preserve"> for every job; and spending the remaining 499.65 s on a denser DexcG sweep (e.g. 9 points in ±0.1 rad).</w:t>
      </w:r>
    </w:p>
    <w:p w14:paraId="17291E16" w14:textId="77777777" w:rsidR="0060332F" w:rsidRDefault="009076C0">
      <w:pPr>
        <w:tabs>
          <w:tab w:val="left" w:pos="510"/>
        </w:tabs>
        <w:spacing w:after="40"/>
        <w:ind w:left="510" w:hanging="340"/>
      </w:pPr>
      <w:r>
        <w:t>7.</w:t>
      </w:r>
      <w:r>
        <w:tab/>
      </w:r>
      <w:r>
        <w:rPr>
          <w:b/>
        </w:rPr>
        <w:t>Next steps for chemistry:</w:t>
      </w:r>
      <w:r>
        <w:t xml:space="preserve"> CASSCF orbital optimization and larger or better-chosen active spaces (e.g. π-only spaces) where </w:t>
      </w:r>
      <m:oMath>
        <m:sSub>
          <m:sSubPr>
            <m:ctrlPr>
              <w:rPr>
                <w:rFonts w:ascii="Cambria Math" w:hAnsi="Cambria Math"/>
              </w:rPr>
            </m:ctrlPr>
          </m:sSubPr>
          <m:e>
            <m:r>
              <w:rPr>
                <w:rFonts w:ascii="Cambria Math" w:hAnsi="Cambria Math"/>
              </w:rPr>
              <m:t>E</m:t>
            </m:r>
          </m:e>
          <m:sub>
            <m:r>
              <m:rPr>
                <m:sty m:val="p"/>
              </m:rPr>
              <w:rPr>
                <w:rFonts w:ascii="Cambria Math" w:hAnsi="Cambria Math"/>
              </w:rPr>
              <m:t>corr</m:t>
            </m:r>
          </m:sub>
        </m:sSub>
      </m:oMath>
      <w:r>
        <w:t xml:space="preserve"> exceeds chemical accuracy, so VQE has something substantial to recover. Qubit tapering (parity mapping with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z</m:t>
            </m:r>
          </m:sub>
        </m:sSub>
      </m:oMath>
      <w:r>
        <w:t xml:space="preserve"> symmetries) saves 2 qubits per space.</w:t>
      </w:r>
    </w:p>
    <w:p w14:paraId="1F73F641" w14:textId="77777777" w:rsidR="0060332F" w:rsidRDefault="009076C0">
      <w:pPr>
        <w:pStyle w:val="Heading2"/>
      </w:pPr>
      <w:bookmarkStart w:id="45" w:name="_Toc241237220"/>
      <w:r>
        <w:t>Limitations</w:t>
      </w:r>
      <w:bookmarkEnd w:id="45"/>
    </w:p>
    <w:p w14:paraId="3EBAEF1F" w14:textId="77777777" w:rsidR="0060332F" w:rsidRDefault="009076C0">
      <w:pPr>
        <w:pStyle w:val="ListBullet"/>
        <w:spacing w:after="40"/>
      </w:pPr>
      <w:r>
        <w:t>Single fixed geometry; no geometry optimization and no dissociation curve.</w:t>
      </w:r>
    </w:p>
    <w:p w14:paraId="24744FBE" w14:textId="77777777" w:rsidR="0060332F" w:rsidRDefault="009076C0">
      <w:pPr>
        <w:pStyle w:val="ListBullet"/>
        <w:spacing w:after="40"/>
      </w:pPr>
      <w:r>
        <w:t>Wall times were measured on one Windows workstation and are only comparable within this study.</w:t>
      </w:r>
    </w:p>
    <w:p w14:paraId="1D23F528" w14:textId="77777777" w:rsidR="0060332F" w:rsidRDefault="009076C0">
      <w:pPr>
        <w:pStyle w:val="ListBullet"/>
        <w:spacing w:after="40"/>
      </w:pPr>
      <w:r>
        <w:t>Only one repetition per hardware configuration; Job 2 per-point standard errors were not saved.</w:t>
      </w:r>
    </w:p>
    <w:p w14:paraId="0780BDCD" w14:textId="77777777" w:rsidR="0060332F" w:rsidRDefault="009076C0">
      <w:pPr>
        <w:pStyle w:val="ListBullet"/>
        <w:spacing w:after="40"/>
      </w:pPr>
      <w:r>
        <w:t>The hardware PCU2 sweep direction (θ₀) cannot change the ideal energy; a different parameter direction should have been chosen.</w:t>
      </w:r>
    </w:p>
    <w:p w14:paraId="70FE12C6" w14:textId="77777777" w:rsidR="0060332F" w:rsidRDefault="009076C0">
      <w:pPr>
        <w:pStyle w:val="ListBullet"/>
        <w:spacing w:after="40"/>
      </w:pPr>
      <w:r>
        <w:t>The (6e,6o) study used only SPSA with an uncalibrated schedule, and k-UpCCGSD was skipped there.</w:t>
      </w:r>
    </w:p>
    <w:p w14:paraId="5E2323B3" w14:textId="77777777" w:rsidR="0060332F" w:rsidRDefault="009076C0">
      <w:r>
        <w:br w:type="page"/>
      </w:r>
    </w:p>
    <w:p w14:paraId="051D67EB" w14:textId="77777777" w:rsidR="0060332F" w:rsidRDefault="009076C0">
      <w:pPr>
        <w:pStyle w:val="Heading1"/>
      </w:pPr>
      <w:bookmarkStart w:id="46" w:name="_Toc241237221"/>
      <w:r>
        <w:t>Appendix A. Molecular Geometry (Å)</w:t>
      </w:r>
      <w:bookmarkEnd w:id="46"/>
    </w:p>
    <w:p w14:paraId="54284656" w14:textId="77777777" w:rsidR="0060332F" w:rsidRDefault="009076C0">
      <w:pPr>
        <w:pStyle w:val="Caption"/>
        <w:keepNext/>
      </w:pPr>
      <w:r>
        <w:rPr>
          <w:b/>
          <w:i w:val="0"/>
        </w:rPr>
        <w:t xml:space="preserve">Table 30. </w:t>
      </w:r>
      <w:r>
        <w:t xml:space="preserve">Cartesian coordinates from </w:t>
      </w:r>
      <w:r>
        <w:rPr>
          <w:rFonts w:ascii="Consolas" w:hAnsi="Consolas"/>
          <w:color w:val="8B1E3F"/>
          <w:sz w:val="16"/>
        </w:rPr>
        <w:t>GEOMETRY_STR</w:t>
      </w:r>
      <w:r>
        <w:t>.</w:t>
      </w:r>
    </w:p>
    <w:tbl>
      <w:tblPr>
        <w:tblW w:w="6916"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679"/>
        <w:gridCol w:w="1134"/>
        <w:gridCol w:w="1928"/>
        <w:gridCol w:w="1928"/>
        <w:gridCol w:w="1247"/>
      </w:tblGrid>
      <w:tr w:rsidR="0060332F" w14:paraId="29795A77" w14:textId="77777777">
        <w:trPr>
          <w:tblHeader/>
          <w:jc w:val="center"/>
        </w:trPr>
        <w:tc>
          <w:tcPr>
            <w:tcW w:w="680" w:type="dxa"/>
            <w:shd w:val="clear" w:color="auto" w:fill="1B3A5C"/>
          </w:tcPr>
          <w:p w14:paraId="281F3247" w14:textId="77777777" w:rsidR="0060332F" w:rsidRDefault="009076C0">
            <w:pPr>
              <w:spacing w:after="0" w:line="240" w:lineRule="auto"/>
              <w:jc w:val="center"/>
            </w:pPr>
            <w:r>
              <w:rPr>
                <w:b/>
                <w:color w:val="FFFFFF"/>
                <w:sz w:val="16"/>
              </w:rPr>
              <w:t>#</w:t>
            </w:r>
          </w:p>
        </w:tc>
        <w:tc>
          <w:tcPr>
            <w:tcW w:w="1134" w:type="dxa"/>
            <w:shd w:val="clear" w:color="auto" w:fill="1B3A5C"/>
          </w:tcPr>
          <w:p w14:paraId="4FD889E3" w14:textId="77777777" w:rsidR="0060332F" w:rsidRDefault="009076C0">
            <w:pPr>
              <w:spacing w:after="0" w:line="240" w:lineRule="auto"/>
              <w:jc w:val="center"/>
            </w:pPr>
            <w:r>
              <w:rPr>
                <w:b/>
                <w:color w:val="FFFFFF"/>
                <w:sz w:val="16"/>
              </w:rPr>
              <w:t>Element</w:t>
            </w:r>
          </w:p>
        </w:tc>
        <w:tc>
          <w:tcPr>
            <w:tcW w:w="1928" w:type="dxa"/>
            <w:shd w:val="clear" w:color="auto" w:fill="1B3A5C"/>
          </w:tcPr>
          <w:p w14:paraId="412E96DE" w14:textId="77777777" w:rsidR="0060332F" w:rsidRDefault="009076C0">
            <w:pPr>
              <w:spacing w:after="0" w:line="240" w:lineRule="auto"/>
              <w:jc w:val="right"/>
            </w:pPr>
            <w:r>
              <w:rPr>
                <w:b/>
                <w:color w:val="FFFFFF"/>
                <w:sz w:val="16"/>
              </w:rPr>
              <w:t>x</w:t>
            </w:r>
          </w:p>
        </w:tc>
        <w:tc>
          <w:tcPr>
            <w:tcW w:w="1928" w:type="dxa"/>
            <w:shd w:val="clear" w:color="auto" w:fill="1B3A5C"/>
          </w:tcPr>
          <w:p w14:paraId="335E8E7A" w14:textId="77777777" w:rsidR="0060332F" w:rsidRDefault="009076C0">
            <w:pPr>
              <w:spacing w:after="0" w:line="240" w:lineRule="auto"/>
              <w:jc w:val="right"/>
            </w:pPr>
            <w:r>
              <w:rPr>
                <w:b/>
                <w:color w:val="FFFFFF"/>
                <w:sz w:val="16"/>
              </w:rPr>
              <w:t>y</w:t>
            </w:r>
          </w:p>
        </w:tc>
        <w:tc>
          <w:tcPr>
            <w:tcW w:w="1247" w:type="dxa"/>
            <w:shd w:val="clear" w:color="auto" w:fill="1B3A5C"/>
          </w:tcPr>
          <w:p w14:paraId="4D8CB144" w14:textId="77777777" w:rsidR="0060332F" w:rsidRDefault="009076C0">
            <w:pPr>
              <w:spacing w:after="0" w:line="240" w:lineRule="auto"/>
              <w:jc w:val="right"/>
            </w:pPr>
            <w:r>
              <w:rPr>
                <w:b/>
                <w:color w:val="FFFFFF"/>
                <w:sz w:val="16"/>
              </w:rPr>
              <w:t>z</w:t>
            </w:r>
          </w:p>
        </w:tc>
      </w:tr>
      <w:tr w:rsidR="0060332F" w14:paraId="4F2DCAD8" w14:textId="77777777">
        <w:trPr>
          <w:jc w:val="center"/>
        </w:trPr>
        <w:tc>
          <w:tcPr>
            <w:tcW w:w="680" w:type="dxa"/>
          </w:tcPr>
          <w:p w14:paraId="2F905C20" w14:textId="77777777" w:rsidR="0060332F" w:rsidRDefault="009076C0">
            <w:pPr>
              <w:spacing w:after="0" w:line="240" w:lineRule="auto"/>
              <w:jc w:val="center"/>
            </w:pPr>
            <w:r>
              <w:rPr>
                <w:sz w:val="16"/>
              </w:rPr>
              <w:t>0</w:t>
            </w:r>
          </w:p>
        </w:tc>
        <w:tc>
          <w:tcPr>
            <w:tcW w:w="1134" w:type="dxa"/>
          </w:tcPr>
          <w:p w14:paraId="502B09BF" w14:textId="77777777" w:rsidR="0060332F" w:rsidRDefault="009076C0">
            <w:pPr>
              <w:spacing w:after="0" w:line="240" w:lineRule="auto"/>
              <w:jc w:val="center"/>
            </w:pPr>
            <w:r>
              <w:rPr>
                <w:sz w:val="16"/>
              </w:rPr>
              <w:t>B</w:t>
            </w:r>
          </w:p>
        </w:tc>
        <w:tc>
          <w:tcPr>
            <w:tcW w:w="1928" w:type="dxa"/>
          </w:tcPr>
          <w:p w14:paraId="1E21C13A" w14:textId="77777777" w:rsidR="0060332F" w:rsidRDefault="009076C0">
            <w:pPr>
              <w:spacing w:after="0" w:line="240" w:lineRule="auto"/>
              <w:jc w:val="right"/>
            </w:pPr>
            <w:r>
              <w:rPr>
                <w:sz w:val="16"/>
              </w:rPr>
              <w:t>-3.38352416</w:t>
            </w:r>
          </w:p>
        </w:tc>
        <w:tc>
          <w:tcPr>
            <w:tcW w:w="1928" w:type="dxa"/>
          </w:tcPr>
          <w:p w14:paraId="0FFE8393" w14:textId="77777777" w:rsidR="0060332F" w:rsidRDefault="009076C0">
            <w:pPr>
              <w:spacing w:after="0" w:line="240" w:lineRule="auto"/>
              <w:jc w:val="right"/>
            </w:pPr>
            <w:r>
              <w:rPr>
                <w:sz w:val="16"/>
              </w:rPr>
              <w:t>3.02033458</w:t>
            </w:r>
          </w:p>
        </w:tc>
        <w:tc>
          <w:tcPr>
            <w:tcW w:w="1247" w:type="dxa"/>
          </w:tcPr>
          <w:p w14:paraId="320A460A" w14:textId="77777777" w:rsidR="0060332F" w:rsidRDefault="009076C0">
            <w:pPr>
              <w:spacing w:after="0" w:line="240" w:lineRule="auto"/>
              <w:jc w:val="right"/>
            </w:pPr>
            <w:r>
              <w:rPr>
                <w:sz w:val="16"/>
              </w:rPr>
              <w:t>0.0</w:t>
            </w:r>
          </w:p>
        </w:tc>
      </w:tr>
      <w:tr w:rsidR="0060332F" w14:paraId="49E09A03" w14:textId="77777777">
        <w:trPr>
          <w:jc w:val="center"/>
        </w:trPr>
        <w:tc>
          <w:tcPr>
            <w:tcW w:w="680" w:type="dxa"/>
            <w:shd w:val="clear" w:color="auto" w:fill="F2F5F9"/>
          </w:tcPr>
          <w:p w14:paraId="2ACB98D0" w14:textId="77777777" w:rsidR="0060332F" w:rsidRDefault="009076C0">
            <w:pPr>
              <w:spacing w:after="0" w:line="240" w:lineRule="auto"/>
              <w:jc w:val="center"/>
            </w:pPr>
            <w:r>
              <w:rPr>
                <w:sz w:val="16"/>
              </w:rPr>
              <w:t>1</w:t>
            </w:r>
          </w:p>
        </w:tc>
        <w:tc>
          <w:tcPr>
            <w:tcW w:w="1134" w:type="dxa"/>
            <w:shd w:val="clear" w:color="auto" w:fill="F2F5F9"/>
          </w:tcPr>
          <w:p w14:paraId="5FB21CF5" w14:textId="77777777" w:rsidR="0060332F" w:rsidRDefault="009076C0">
            <w:pPr>
              <w:spacing w:after="0" w:line="240" w:lineRule="auto"/>
              <w:jc w:val="center"/>
            </w:pPr>
            <w:r>
              <w:rPr>
                <w:sz w:val="16"/>
              </w:rPr>
              <w:t>N</w:t>
            </w:r>
          </w:p>
        </w:tc>
        <w:tc>
          <w:tcPr>
            <w:tcW w:w="1928" w:type="dxa"/>
            <w:shd w:val="clear" w:color="auto" w:fill="F2F5F9"/>
          </w:tcPr>
          <w:p w14:paraId="4F0DC216" w14:textId="77777777" w:rsidR="0060332F" w:rsidRDefault="009076C0">
            <w:pPr>
              <w:spacing w:after="0" w:line="240" w:lineRule="auto"/>
              <w:jc w:val="right"/>
            </w:pPr>
            <w:r>
              <w:rPr>
                <w:sz w:val="16"/>
              </w:rPr>
              <w:t>-4.65065508</w:t>
            </w:r>
          </w:p>
        </w:tc>
        <w:tc>
          <w:tcPr>
            <w:tcW w:w="1928" w:type="dxa"/>
            <w:shd w:val="clear" w:color="auto" w:fill="F2F5F9"/>
          </w:tcPr>
          <w:p w14:paraId="5DDBB316" w14:textId="77777777" w:rsidR="0060332F" w:rsidRDefault="009076C0">
            <w:pPr>
              <w:spacing w:after="0" w:line="240" w:lineRule="auto"/>
              <w:jc w:val="right"/>
            </w:pPr>
            <w:r>
              <w:rPr>
                <w:sz w:val="16"/>
              </w:rPr>
              <w:t>2.33624451</w:t>
            </w:r>
          </w:p>
        </w:tc>
        <w:tc>
          <w:tcPr>
            <w:tcW w:w="1247" w:type="dxa"/>
            <w:shd w:val="clear" w:color="auto" w:fill="F2F5F9"/>
          </w:tcPr>
          <w:p w14:paraId="50723ED0" w14:textId="77777777" w:rsidR="0060332F" w:rsidRDefault="009076C0">
            <w:pPr>
              <w:spacing w:after="0" w:line="240" w:lineRule="auto"/>
              <w:jc w:val="right"/>
            </w:pPr>
            <w:r>
              <w:rPr>
                <w:sz w:val="16"/>
              </w:rPr>
              <w:t>0.0</w:t>
            </w:r>
          </w:p>
        </w:tc>
      </w:tr>
      <w:tr w:rsidR="0060332F" w14:paraId="155B732B" w14:textId="77777777">
        <w:trPr>
          <w:jc w:val="center"/>
        </w:trPr>
        <w:tc>
          <w:tcPr>
            <w:tcW w:w="680" w:type="dxa"/>
          </w:tcPr>
          <w:p w14:paraId="488146DF" w14:textId="77777777" w:rsidR="0060332F" w:rsidRDefault="009076C0">
            <w:pPr>
              <w:spacing w:after="0" w:line="240" w:lineRule="auto"/>
              <w:jc w:val="center"/>
            </w:pPr>
            <w:r>
              <w:rPr>
                <w:sz w:val="16"/>
              </w:rPr>
              <w:t>2</w:t>
            </w:r>
          </w:p>
        </w:tc>
        <w:tc>
          <w:tcPr>
            <w:tcW w:w="1134" w:type="dxa"/>
          </w:tcPr>
          <w:p w14:paraId="2288B46D" w14:textId="77777777" w:rsidR="0060332F" w:rsidRDefault="009076C0">
            <w:pPr>
              <w:spacing w:after="0" w:line="240" w:lineRule="auto"/>
              <w:jc w:val="center"/>
            </w:pPr>
            <w:r>
              <w:rPr>
                <w:sz w:val="16"/>
              </w:rPr>
              <w:t>N</w:t>
            </w:r>
          </w:p>
        </w:tc>
        <w:tc>
          <w:tcPr>
            <w:tcW w:w="1928" w:type="dxa"/>
          </w:tcPr>
          <w:p w14:paraId="717E8426" w14:textId="77777777" w:rsidR="0060332F" w:rsidRDefault="009076C0">
            <w:pPr>
              <w:spacing w:after="0" w:line="240" w:lineRule="auto"/>
              <w:jc w:val="right"/>
            </w:pPr>
            <w:r>
              <w:rPr>
                <w:sz w:val="16"/>
              </w:rPr>
              <w:t>-2.15751932</w:t>
            </w:r>
          </w:p>
        </w:tc>
        <w:tc>
          <w:tcPr>
            <w:tcW w:w="1928" w:type="dxa"/>
          </w:tcPr>
          <w:p w14:paraId="1DA09BBF" w14:textId="77777777" w:rsidR="0060332F" w:rsidRDefault="009076C0">
            <w:pPr>
              <w:spacing w:after="0" w:line="240" w:lineRule="auto"/>
              <w:jc w:val="right"/>
            </w:pPr>
            <w:r>
              <w:rPr>
                <w:sz w:val="16"/>
              </w:rPr>
              <w:t>2.26501205</w:t>
            </w:r>
          </w:p>
        </w:tc>
        <w:tc>
          <w:tcPr>
            <w:tcW w:w="1247" w:type="dxa"/>
          </w:tcPr>
          <w:p w14:paraId="35839E44" w14:textId="77777777" w:rsidR="0060332F" w:rsidRDefault="009076C0">
            <w:pPr>
              <w:spacing w:after="0" w:line="240" w:lineRule="auto"/>
              <w:jc w:val="right"/>
            </w:pPr>
            <w:r>
              <w:rPr>
                <w:sz w:val="16"/>
              </w:rPr>
              <w:t>0.0</w:t>
            </w:r>
          </w:p>
        </w:tc>
      </w:tr>
      <w:tr w:rsidR="0060332F" w14:paraId="1D44FAF8" w14:textId="77777777">
        <w:trPr>
          <w:jc w:val="center"/>
        </w:trPr>
        <w:tc>
          <w:tcPr>
            <w:tcW w:w="680" w:type="dxa"/>
            <w:shd w:val="clear" w:color="auto" w:fill="F2F5F9"/>
          </w:tcPr>
          <w:p w14:paraId="705DF1A4" w14:textId="77777777" w:rsidR="0060332F" w:rsidRDefault="009076C0">
            <w:pPr>
              <w:spacing w:after="0" w:line="240" w:lineRule="auto"/>
              <w:jc w:val="center"/>
            </w:pPr>
            <w:r>
              <w:rPr>
                <w:sz w:val="16"/>
              </w:rPr>
              <w:t>3</w:t>
            </w:r>
          </w:p>
        </w:tc>
        <w:tc>
          <w:tcPr>
            <w:tcW w:w="1134" w:type="dxa"/>
            <w:shd w:val="clear" w:color="auto" w:fill="F2F5F9"/>
          </w:tcPr>
          <w:p w14:paraId="5F0C032F" w14:textId="77777777" w:rsidR="0060332F" w:rsidRDefault="009076C0">
            <w:pPr>
              <w:spacing w:after="0" w:line="240" w:lineRule="auto"/>
              <w:jc w:val="center"/>
            </w:pPr>
            <w:r>
              <w:rPr>
                <w:sz w:val="16"/>
              </w:rPr>
              <w:t>B</w:t>
            </w:r>
          </w:p>
        </w:tc>
        <w:tc>
          <w:tcPr>
            <w:tcW w:w="1928" w:type="dxa"/>
            <w:shd w:val="clear" w:color="auto" w:fill="F2F5F9"/>
          </w:tcPr>
          <w:p w14:paraId="6AE2FD69" w14:textId="77777777" w:rsidR="0060332F" w:rsidRDefault="009076C0">
            <w:pPr>
              <w:spacing w:after="0" w:line="240" w:lineRule="auto"/>
              <w:jc w:val="right"/>
            </w:pPr>
            <w:r>
              <w:rPr>
                <w:sz w:val="16"/>
              </w:rPr>
              <w:t>-4.69178116</w:t>
            </w:r>
          </w:p>
        </w:tc>
        <w:tc>
          <w:tcPr>
            <w:tcW w:w="1928" w:type="dxa"/>
            <w:shd w:val="clear" w:color="auto" w:fill="F2F5F9"/>
          </w:tcPr>
          <w:p w14:paraId="21208F18" w14:textId="77777777" w:rsidR="0060332F" w:rsidRDefault="009076C0">
            <w:pPr>
              <w:spacing w:after="0" w:line="240" w:lineRule="auto"/>
              <w:jc w:val="right"/>
            </w:pPr>
            <w:r>
              <w:rPr>
                <w:sz w:val="16"/>
              </w:rPr>
              <w:t>0.89683190</w:t>
            </w:r>
          </w:p>
        </w:tc>
        <w:tc>
          <w:tcPr>
            <w:tcW w:w="1247" w:type="dxa"/>
            <w:shd w:val="clear" w:color="auto" w:fill="F2F5F9"/>
          </w:tcPr>
          <w:p w14:paraId="791E5F8F" w14:textId="77777777" w:rsidR="0060332F" w:rsidRDefault="009076C0">
            <w:pPr>
              <w:spacing w:after="0" w:line="240" w:lineRule="auto"/>
              <w:jc w:val="right"/>
            </w:pPr>
            <w:r>
              <w:rPr>
                <w:sz w:val="16"/>
              </w:rPr>
              <w:t>0.0</w:t>
            </w:r>
          </w:p>
        </w:tc>
      </w:tr>
      <w:tr w:rsidR="0060332F" w14:paraId="7BC4BF81" w14:textId="77777777">
        <w:trPr>
          <w:jc w:val="center"/>
        </w:trPr>
        <w:tc>
          <w:tcPr>
            <w:tcW w:w="680" w:type="dxa"/>
          </w:tcPr>
          <w:p w14:paraId="7A5CC60B" w14:textId="77777777" w:rsidR="0060332F" w:rsidRDefault="009076C0">
            <w:pPr>
              <w:spacing w:after="0" w:line="240" w:lineRule="auto"/>
              <w:jc w:val="center"/>
            </w:pPr>
            <w:r>
              <w:rPr>
                <w:sz w:val="16"/>
              </w:rPr>
              <w:t>4</w:t>
            </w:r>
          </w:p>
        </w:tc>
        <w:tc>
          <w:tcPr>
            <w:tcW w:w="1134" w:type="dxa"/>
          </w:tcPr>
          <w:p w14:paraId="54269EEA" w14:textId="77777777" w:rsidR="0060332F" w:rsidRDefault="009076C0">
            <w:pPr>
              <w:spacing w:after="0" w:line="240" w:lineRule="auto"/>
              <w:jc w:val="center"/>
            </w:pPr>
            <w:r>
              <w:rPr>
                <w:sz w:val="16"/>
              </w:rPr>
              <w:t>B</w:t>
            </w:r>
          </w:p>
        </w:tc>
        <w:tc>
          <w:tcPr>
            <w:tcW w:w="1928" w:type="dxa"/>
          </w:tcPr>
          <w:p w14:paraId="68AB47DA" w14:textId="77777777" w:rsidR="0060332F" w:rsidRDefault="009076C0">
            <w:pPr>
              <w:spacing w:after="0" w:line="240" w:lineRule="auto"/>
              <w:jc w:val="right"/>
            </w:pPr>
            <w:r>
              <w:rPr>
                <w:sz w:val="16"/>
              </w:rPr>
              <w:t>-2.19864540</w:t>
            </w:r>
          </w:p>
        </w:tc>
        <w:tc>
          <w:tcPr>
            <w:tcW w:w="1928" w:type="dxa"/>
          </w:tcPr>
          <w:p w14:paraId="0DF07607" w14:textId="77777777" w:rsidR="0060332F" w:rsidRDefault="009076C0">
            <w:pPr>
              <w:spacing w:after="0" w:line="240" w:lineRule="auto"/>
              <w:jc w:val="right"/>
            </w:pPr>
            <w:r>
              <w:rPr>
                <w:sz w:val="16"/>
              </w:rPr>
              <w:t>0.82559945</w:t>
            </w:r>
          </w:p>
        </w:tc>
        <w:tc>
          <w:tcPr>
            <w:tcW w:w="1247" w:type="dxa"/>
          </w:tcPr>
          <w:p w14:paraId="5CEC995F" w14:textId="77777777" w:rsidR="0060332F" w:rsidRDefault="009076C0">
            <w:pPr>
              <w:spacing w:after="0" w:line="240" w:lineRule="auto"/>
              <w:jc w:val="right"/>
            </w:pPr>
            <w:r>
              <w:rPr>
                <w:sz w:val="16"/>
              </w:rPr>
              <w:t>0.0</w:t>
            </w:r>
          </w:p>
        </w:tc>
      </w:tr>
      <w:tr w:rsidR="0060332F" w14:paraId="2671A4F4" w14:textId="77777777">
        <w:trPr>
          <w:jc w:val="center"/>
        </w:trPr>
        <w:tc>
          <w:tcPr>
            <w:tcW w:w="680" w:type="dxa"/>
            <w:shd w:val="clear" w:color="auto" w:fill="F2F5F9"/>
          </w:tcPr>
          <w:p w14:paraId="45F3AA94" w14:textId="77777777" w:rsidR="0060332F" w:rsidRDefault="009076C0">
            <w:pPr>
              <w:spacing w:after="0" w:line="240" w:lineRule="auto"/>
              <w:jc w:val="center"/>
            </w:pPr>
            <w:r>
              <w:rPr>
                <w:sz w:val="16"/>
              </w:rPr>
              <w:t>5</w:t>
            </w:r>
          </w:p>
        </w:tc>
        <w:tc>
          <w:tcPr>
            <w:tcW w:w="1134" w:type="dxa"/>
            <w:shd w:val="clear" w:color="auto" w:fill="F2F5F9"/>
          </w:tcPr>
          <w:p w14:paraId="2FE3CD34" w14:textId="77777777" w:rsidR="0060332F" w:rsidRDefault="009076C0">
            <w:pPr>
              <w:spacing w:after="0" w:line="240" w:lineRule="auto"/>
              <w:jc w:val="center"/>
            </w:pPr>
            <w:r>
              <w:rPr>
                <w:sz w:val="16"/>
              </w:rPr>
              <w:t>H</w:t>
            </w:r>
          </w:p>
        </w:tc>
        <w:tc>
          <w:tcPr>
            <w:tcW w:w="1928" w:type="dxa"/>
            <w:shd w:val="clear" w:color="auto" w:fill="F2F5F9"/>
          </w:tcPr>
          <w:p w14:paraId="51440AC6" w14:textId="77777777" w:rsidR="0060332F" w:rsidRDefault="009076C0">
            <w:pPr>
              <w:spacing w:after="0" w:line="240" w:lineRule="auto"/>
              <w:jc w:val="right"/>
            </w:pPr>
            <w:r>
              <w:rPr>
                <w:sz w:val="16"/>
              </w:rPr>
              <w:t>-3.34953803</w:t>
            </w:r>
          </w:p>
        </w:tc>
        <w:tc>
          <w:tcPr>
            <w:tcW w:w="1928" w:type="dxa"/>
            <w:shd w:val="clear" w:color="auto" w:fill="F2F5F9"/>
          </w:tcPr>
          <w:p w14:paraId="3A5E2153" w14:textId="77777777" w:rsidR="0060332F" w:rsidRDefault="009076C0">
            <w:pPr>
              <w:spacing w:after="0" w:line="240" w:lineRule="auto"/>
              <w:jc w:val="right"/>
            </w:pPr>
            <w:r>
              <w:rPr>
                <w:sz w:val="16"/>
              </w:rPr>
              <w:t>4.20984917</w:t>
            </w:r>
          </w:p>
        </w:tc>
        <w:tc>
          <w:tcPr>
            <w:tcW w:w="1247" w:type="dxa"/>
            <w:shd w:val="clear" w:color="auto" w:fill="F2F5F9"/>
          </w:tcPr>
          <w:p w14:paraId="48314D5C" w14:textId="77777777" w:rsidR="0060332F" w:rsidRDefault="009076C0">
            <w:pPr>
              <w:spacing w:after="0" w:line="240" w:lineRule="auto"/>
              <w:jc w:val="right"/>
            </w:pPr>
            <w:r>
              <w:rPr>
                <w:sz w:val="16"/>
              </w:rPr>
              <w:t>0.0</w:t>
            </w:r>
          </w:p>
        </w:tc>
      </w:tr>
      <w:tr w:rsidR="0060332F" w14:paraId="17641CE9" w14:textId="77777777">
        <w:trPr>
          <w:jc w:val="center"/>
        </w:trPr>
        <w:tc>
          <w:tcPr>
            <w:tcW w:w="680" w:type="dxa"/>
          </w:tcPr>
          <w:p w14:paraId="70D1F902" w14:textId="77777777" w:rsidR="0060332F" w:rsidRDefault="009076C0">
            <w:pPr>
              <w:spacing w:after="0" w:line="240" w:lineRule="auto"/>
              <w:jc w:val="center"/>
            </w:pPr>
            <w:r>
              <w:rPr>
                <w:sz w:val="16"/>
              </w:rPr>
              <w:t>6</w:t>
            </w:r>
          </w:p>
        </w:tc>
        <w:tc>
          <w:tcPr>
            <w:tcW w:w="1134" w:type="dxa"/>
          </w:tcPr>
          <w:p w14:paraId="424AAFCC" w14:textId="77777777" w:rsidR="0060332F" w:rsidRDefault="009076C0">
            <w:pPr>
              <w:spacing w:after="0" w:line="240" w:lineRule="auto"/>
              <w:jc w:val="center"/>
            </w:pPr>
            <w:r>
              <w:rPr>
                <w:sz w:val="16"/>
              </w:rPr>
              <w:t>H</w:t>
            </w:r>
          </w:p>
        </w:tc>
        <w:tc>
          <w:tcPr>
            <w:tcW w:w="1928" w:type="dxa"/>
          </w:tcPr>
          <w:p w14:paraId="4646F881" w14:textId="77777777" w:rsidR="0060332F" w:rsidRDefault="009076C0">
            <w:pPr>
              <w:spacing w:after="0" w:line="240" w:lineRule="auto"/>
              <w:jc w:val="right"/>
            </w:pPr>
            <w:r>
              <w:rPr>
                <w:sz w:val="16"/>
              </w:rPr>
              <w:t>-5.51056126</w:t>
            </w:r>
          </w:p>
        </w:tc>
        <w:tc>
          <w:tcPr>
            <w:tcW w:w="1928" w:type="dxa"/>
          </w:tcPr>
          <w:p w14:paraId="2BB84D13" w14:textId="77777777" w:rsidR="0060332F" w:rsidRDefault="009076C0">
            <w:pPr>
              <w:spacing w:after="0" w:line="240" w:lineRule="auto"/>
              <w:jc w:val="right"/>
            </w:pPr>
            <w:r>
              <w:rPr>
                <w:sz w:val="16"/>
              </w:rPr>
              <w:t>2.86601934</w:t>
            </w:r>
          </w:p>
        </w:tc>
        <w:tc>
          <w:tcPr>
            <w:tcW w:w="1247" w:type="dxa"/>
          </w:tcPr>
          <w:p w14:paraId="58718E12" w14:textId="77777777" w:rsidR="0060332F" w:rsidRDefault="009076C0">
            <w:pPr>
              <w:spacing w:after="0" w:line="240" w:lineRule="auto"/>
              <w:jc w:val="right"/>
            </w:pPr>
            <w:r>
              <w:rPr>
                <w:sz w:val="16"/>
              </w:rPr>
              <w:t>0.0</w:t>
            </w:r>
          </w:p>
        </w:tc>
      </w:tr>
      <w:tr w:rsidR="0060332F" w14:paraId="6009282F" w14:textId="77777777">
        <w:trPr>
          <w:jc w:val="center"/>
        </w:trPr>
        <w:tc>
          <w:tcPr>
            <w:tcW w:w="680" w:type="dxa"/>
            <w:shd w:val="clear" w:color="auto" w:fill="F2F5F9"/>
          </w:tcPr>
          <w:p w14:paraId="76B5DE59" w14:textId="77777777" w:rsidR="0060332F" w:rsidRDefault="009076C0">
            <w:pPr>
              <w:spacing w:after="0" w:line="240" w:lineRule="auto"/>
              <w:jc w:val="center"/>
            </w:pPr>
            <w:r>
              <w:rPr>
                <w:sz w:val="16"/>
              </w:rPr>
              <w:t>7</w:t>
            </w:r>
          </w:p>
        </w:tc>
        <w:tc>
          <w:tcPr>
            <w:tcW w:w="1134" w:type="dxa"/>
            <w:shd w:val="clear" w:color="auto" w:fill="F2F5F9"/>
          </w:tcPr>
          <w:p w14:paraId="3A1FF604" w14:textId="77777777" w:rsidR="0060332F" w:rsidRDefault="009076C0">
            <w:pPr>
              <w:spacing w:after="0" w:line="240" w:lineRule="auto"/>
              <w:jc w:val="center"/>
            </w:pPr>
            <w:r>
              <w:rPr>
                <w:sz w:val="16"/>
              </w:rPr>
              <w:t>H</w:t>
            </w:r>
          </w:p>
        </w:tc>
        <w:tc>
          <w:tcPr>
            <w:tcW w:w="1928" w:type="dxa"/>
            <w:shd w:val="clear" w:color="auto" w:fill="F2F5F9"/>
          </w:tcPr>
          <w:p w14:paraId="772DD0B1" w14:textId="77777777" w:rsidR="0060332F" w:rsidRDefault="009076C0">
            <w:pPr>
              <w:spacing w:after="0" w:line="240" w:lineRule="auto"/>
              <w:jc w:val="right"/>
            </w:pPr>
            <w:r>
              <w:rPr>
                <w:sz w:val="16"/>
              </w:rPr>
              <w:t>-1.26876777</w:t>
            </w:r>
          </w:p>
        </w:tc>
        <w:tc>
          <w:tcPr>
            <w:tcW w:w="1928" w:type="dxa"/>
            <w:shd w:val="clear" w:color="auto" w:fill="F2F5F9"/>
          </w:tcPr>
          <w:p w14:paraId="33ABFCF4" w14:textId="77777777" w:rsidR="0060332F" w:rsidRDefault="009076C0">
            <w:pPr>
              <w:spacing w:after="0" w:line="240" w:lineRule="auto"/>
              <w:jc w:val="right"/>
            </w:pPr>
            <w:r>
              <w:rPr>
                <w:sz w:val="16"/>
              </w:rPr>
              <w:t>2.74482523</w:t>
            </w:r>
          </w:p>
        </w:tc>
        <w:tc>
          <w:tcPr>
            <w:tcW w:w="1247" w:type="dxa"/>
            <w:shd w:val="clear" w:color="auto" w:fill="F2F5F9"/>
          </w:tcPr>
          <w:p w14:paraId="6813F0C8" w14:textId="77777777" w:rsidR="0060332F" w:rsidRDefault="009076C0">
            <w:pPr>
              <w:spacing w:after="0" w:line="240" w:lineRule="auto"/>
              <w:jc w:val="right"/>
            </w:pPr>
            <w:r>
              <w:rPr>
                <w:sz w:val="16"/>
              </w:rPr>
              <w:t>0.0</w:t>
            </w:r>
          </w:p>
        </w:tc>
      </w:tr>
      <w:tr w:rsidR="0060332F" w14:paraId="347C0457" w14:textId="77777777">
        <w:trPr>
          <w:jc w:val="center"/>
        </w:trPr>
        <w:tc>
          <w:tcPr>
            <w:tcW w:w="680" w:type="dxa"/>
          </w:tcPr>
          <w:p w14:paraId="5A5772C2" w14:textId="77777777" w:rsidR="0060332F" w:rsidRDefault="009076C0">
            <w:pPr>
              <w:spacing w:after="0" w:line="240" w:lineRule="auto"/>
              <w:jc w:val="center"/>
            </w:pPr>
            <w:r>
              <w:rPr>
                <w:sz w:val="16"/>
              </w:rPr>
              <w:t>8</w:t>
            </w:r>
          </w:p>
        </w:tc>
        <w:tc>
          <w:tcPr>
            <w:tcW w:w="1134" w:type="dxa"/>
          </w:tcPr>
          <w:p w14:paraId="67DA5497" w14:textId="77777777" w:rsidR="0060332F" w:rsidRDefault="009076C0">
            <w:pPr>
              <w:spacing w:after="0" w:line="240" w:lineRule="auto"/>
              <w:jc w:val="center"/>
            </w:pPr>
            <w:r>
              <w:rPr>
                <w:sz w:val="16"/>
              </w:rPr>
              <w:t>N</w:t>
            </w:r>
          </w:p>
        </w:tc>
        <w:tc>
          <w:tcPr>
            <w:tcW w:w="1928" w:type="dxa"/>
          </w:tcPr>
          <w:p w14:paraId="3DEC1613" w14:textId="77777777" w:rsidR="0060332F" w:rsidRDefault="009076C0">
            <w:pPr>
              <w:spacing w:after="0" w:line="240" w:lineRule="auto"/>
              <w:jc w:val="right"/>
            </w:pPr>
            <w:r>
              <w:rPr>
                <w:sz w:val="16"/>
              </w:rPr>
              <w:t>-3.46577632</w:t>
            </w:r>
          </w:p>
        </w:tc>
        <w:tc>
          <w:tcPr>
            <w:tcW w:w="1928" w:type="dxa"/>
          </w:tcPr>
          <w:p w14:paraId="25179BFD" w14:textId="77777777" w:rsidR="0060332F" w:rsidRDefault="009076C0">
            <w:pPr>
              <w:spacing w:after="0" w:line="240" w:lineRule="auto"/>
              <w:jc w:val="right"/>
            </w:pPr>
            <w:r>
              <w:rPr>
                <w:sz w:val="16"/>
              </w:rPr>
              <w:t>0.14150937</w:t>
            </w:r>
          </w:p>
        </w:tc>
        <w:tc>
          <w:tcPr>
            <w:tcW w:w="1247" w:type="dxa"/>
          </w:tcPr>
          <w:p w14:paraId="15C7FE85" w14:textId="77777777" w:rsidR="0060332F" w:rsidRDefault="009076C0">
            <w:pPr>
              <w:spacing w:after="0" w:line="240" w:lineRule="auto"/>
              <w:jc w:val="right"/>
            </w:pPr>
            <w:r>
              <w:rPr>
                <w:sz w:val="16"/>
              </w:rPr>
              <w:t>0.0</w:t>
            </w:r>
          </w:p>
        </w:tc>
      </w:tr>
      <w:tr w:rsidR="0060332F" w14:paraId="569A95EB" w14:textId="77777777">
        <w:trPr>
          <w:jc w:val="center"/>
        </w:trPr>
        <w:tc>
          <w:tcPr>
            <w:tcW w:w="680" w:type="dxa"/>
            <w:shd w:val="clear" w:color="auto" w:fill="F2F5F9"/>
          </w:tcPr>
          <w:p w14:paraId="14BF5726" w14:textId="77777777" w:rsidR="0060332F" w:rsidRDefault="009076C0">
            <w:pPr>
              <w:spacing w:after="0" w:line="240" w:lineRule="auto"/>
              <w:jc w:val="center"/>
            </w:pPr>
            <w:r>
              <w:rPr>
                <w:sz w:val="16"/>
              </w:rPr>
              <w:t>9</w:t>
            </w:r>
          </w:p>
        </w:tc>
        <w:tc>
          <w:tcPr>
            <w:tcW w:w="1134" w:type="dxa"/>
            <w:shd w:val="clear" w:color="auto" w:fill="F2F5F9"/>
          </w:tcPr>
          <w:p w14:paraId="0B7F029B" w14:textId="77777777" w:rsidR="0060332F" w:rsidRDefault="009076C0">
            <w:pPr>
              <w:spacing w:after="0" w:line="240" w:lineRule="auto"/>
              <w:jc w:val="center"/>
            </w:pPr>
            <w:r>
              <w:rPr>
                <w:sz w:val="16"/>
              </w:rPr>
              <w:t>B</w:t>
            </w:r>
          </w:p>
        </w:tc>
        <w:tc>
          <w:tcPr>
            <w:tcW w:w="1928" w:type="dxa"/>
            <w:shd w:val="clear" w:color="auto" w:fill="F2F5F9"/>
          </w:tcPr>
          <w:p w14:paraId="2293B7D2" w14:textId="77777777" w:rsidR="0060332F" w:rsidRDefault="009076C0">
            <w:pPr>
              <w:spacing w:after="0" w:line="240" w:lineRule="auto"/>
              <w:jc w:val="right"/>
            </w:pPr>
            <w:r>
              <w:rPr>
                <w:sz w:val="16"/>
              </w:rPr>
              <w:t>-3.50690239</w:t>
            </w:r>
          </w:p>
        </w:tc>
        <w:tc>
          <w:tcPr>
            <w:tcW w:w="1928" w:type="dxa"/>
            <w:shd w:val="clear" w:color="auto" w:fill="F2F5F9"/>
          </w:tcPr>
          <w:p w14:paraId="17FFC005" w14:textId="77777777" w:rsidR="0060332F" w:rsidRDefault="009076C0">
            <w:pPr>
              <w:spacing w:after="0" w:line="240" w:lineRule="auto"/>
              <w:jc w:val="right"/>
            </w:pPr>
            <w:r>
              <w:rPr>
                <w:sz w:val="16"/>
              </w:rPr>
              <w:t>-1.29790323</w:t>
            </w:r>
          </w:p>
        </w:tc>
        <w:tc>
          <w:tcPr>
            <w:tcW w:w="1247" w:type="dxa"/>
            <w:shd w:val="clear" w:color="auto" w:fill="F2F5F9"/>
          </w:tcPr>
          <w:p w14:paraId="4976334B" w14:textId="77777777" w:rsidR="0060332F" w:rsidRDefault="009076C0">
            <w:pPr>
              <w:spacing w:after="0" w:line="240" w:lineRule="auto"/>
              <w:jc w:val="right"/>
            </w:pPr>
            <w:r>
              <w:rPr>
                <w:sz w:val="16"/>
              </w:rPr>
              <w:t>0.0</w:t>
            </w:r>
          </w:p>
        </w:tc>
      </w:tr>
      <w:tr w:rsidR="0060332F" w14:paraId="02F68790" w14:textId="77777777">
        <w:trPr>
          <w:jc w:val="center"/>
        </w:trPr>
        <w:tc>
          <w:tcPr>
            <w:tcW w:w="680" w:type="dxa"/>
          </w:tcPr>
          <w:p w14:paraId="037631C4" w14:textId="77777777" w:rsidR="0060332F" w:rsidRDefault="009076C0">
            <w:pPr>
              <w:spacing w:after="0" w:line="240" w:lineRule="auto"/>
              <w:jc w:val="center"/>
            </w:pPr>
            <w:r>
              <w:rPr>
                <w:sz w:val="16"/>
              </w:rPr>
              <w:t>10</w:t>
            </w:r>
          </w:p>
        </w:tc>
        <w:tc>
          <w:tcPr>
            <w:tcW w:w="1134" w:type="dxa"/>
          </w:tcPr>
          <w:p w14:paraId="685FD410" w14:textId="77777777" w:rsidR="0060332F" w:rsidRDefault="009076C0">
            <w:pPr>
              <w:spacing w:after="0" w:line="240" w:lineRule="auto"/>
              <w:jc w:val="center"/>
            </w:pPr>
            <w:r>
              <w:rPr>
                <w:sz w:val="16"/>
              </w:rPr>
              <w:t>B</w:t>
            </w:r>
          </w:p>
        </w:tc>
        <w:tc>
          <w:tcPr>
            <w:tcW w:w="1928" w:type="dxa"/>
          </w:tcPr>
          <w:p w14:paraId="3F575BEE" w14:textId="77777777" w:rsidR="0060332F" w:rsidRDefault="009076C0">
            <w:pPr>
              <w:spacing w:after="0" w:line="240" w:lineRule="auto"/>
              <w:jc w:val="right"/>
            </w:pPr>
            <w:r>
              <w:rPr>
                <w:sz w:val="16"/>
              </w:rPr>
              <w:t>-6.00003816</w:t>
            </w:r>
          </w:p>
        </w:tc>
        <w:tc>
          <w:tcPr>
            <w:tcW w:w="1928" w:type="dxa"/>
          </w:tcPr>
          <w:p w14:paraId="156E8571" w14:textId="77777777" w:rsidR="0060332F" w:rsidRDefault="009076C0">
            <w:pPr>
              <w:spacing w:after="0" w:line="240" w:lineRule="auto"/>
              <w:jc w:val="right"/>
            </w:pPr>
            <w:r>
              <w:rPr>
                <w:sz w:val="16"/>
              </w:rPr>
              <w:t>-1.22667078</w:t>
            </w:r>
          </w:p>
        </w:tc>
        <w:tc>
          <w:tcPr>
            <w:tcW w:w="1247" w:type="dxa"/>
          </w:tcPr>
          <w:p w14:paraId="4C01FA92" w14:textId="77777777" w:rsidR="0060332F" w:rsidRDefault="009076C0">
            <w:pPr>
              <w:spacing w:after="0" w:line="240" w:lineRule="auto"/>
              <w:jc w:val="right"/>
            </w:pPr>
            <w:r>
              <w:rPr>
                <w:sz w:val="16"/>
              </w:rPr>
              <w:t>0.0</w:t>
            </w:r>
          </w:p>
        </w:tc>
      </w:tr>
      <w:tr w:rsidR="0060332F" w14:paraId="17057D81" w14:textId="77777777">
        <w:trPr>
          <w:jc w:val="center"/>
        </w:trPr>
        <w:tc>
          <w:tcPr>
            <w:tcW w:w="680" w:type="dxa"/>
            <w:shd w:val="clear" w:color="auto" w:fill="F2F5F9"/>
          </w:tcPr>
          <w:p w14:paraId="46BB4E98" w14:textId="77777777" w:rsidR="0060332F" w:rsidRDefault="009076C0">
            <w:pPr>
              <w:spacing w:after="0" w:line="240" w:lineRule="auto"/>
              <w:jc w:val="center"/>
            </w:pPr>
            <w:r>
              <w:rPr>
                <w:sz w:val="16"/>
              </w:rPr>
              <w:t>11</w:t>
            </w:r>
          </w:p>
        </w:tc>
        <w:tc>
          <w:tcPr>
            <w:tcW w:w="1134" w:type="dxa"/>
            <w:shd w:val="clear" w:color="auto" w:fill="F2F5F9"/>
          </w:tcPr>
          <w:p w14:paraId="1AC2E84D" w14:textId="77777777" w:rsidR="0060332F" w:rsidRDefault="009076C0">
            <w:pPr>
              <w:spacing w:after="0" w:line="240" w:lineRule="auto"/>
              <w:jc w:val="center"/>
            </w:pPr>
            <w:r>
              <w:rPr>
                <w:sz w:val="16"/>
              </w:rPr>
              <w:t>N</w:t>
            </w:r>
          </w:p>
        </w:tc>
        <w:tc>
          <w:tcPr>
            <w:tcW w:w="1928" w:type="dxa"/>
            <w:shd w:val="clear" w:color="auto" w:fill="F2F5F9"/>
          </w:tcPr>
          <w:p w14:paraId="42569C9A" w14:textId="77777777" w:rsidR="0060332F" w:rsidRDefault="009076C0">
            <w:pPr>
              <w:spacing w:after="0" w:line="240" w:lineRule="auto"/>
              <w:jc w:val="right"/>
            </w:pPr>
            <w:r>
              <w:rPr>
                <w:sz w:val="16"/>
              </w:rPr>
              <w:t>-5.95891208</w:t>
            </w:r>
          </w:p>
        </w:tc>
        <w:tc>
          <w:tcPr>
            <w:tcW w:w="1928" w:type="dxa"/>
            <w:shd w:val="clear" w:color="auto" w:fill="F2F5F9"/>
          </w:tcPr>
          <w:p w14:paraId="0FC2967E" w14:textId="77777777" w:rsidR="0060332F" w:rsidRDefault="009076C0">
            <w:pPr>
              <w:spacing w:after="0" w:line="240" w:lineRule="auto"/>
              <w:jc w:val="right"/>
            </w:pPr>
            <w:r>
              <w:rPr>
                <w:sz w:val="16"/>
              </w:rPr>
              <w:t>0.21274183</w:t>
            </w:r>
          </w:p>
        </w:tc>
        <w:tc>
          <w:tcPr>
            <w:tcW w:w="1247" w:type="dxa"/>
            <w:shd w:val="clear" w:color="auto" w:fill="F2F5F9"/>
          </w:tcPr>
          <w:p w14:paraId="37140B62" w14:textId="77777777" w:rsidR="0060332F" w:rsidRDefault="009076C0">
            <w:pPr>
              <w:spacing w:after="0" w:line="240" w:lineRule="auto"/>
              <w:jc w:val="right"/>
            </w:pPr>
            <w:r>
              <w:rPr>
                <w:sz w:val="16"/>
              </w:rPr>
              <w:t>0.0</w:t>
            </w:r>
          </w:p>
        </w:tc>
      </w:tr>
      <w:tr w:rsidR="0060332F" w14:paraId="271B749A" w14:textId="77777777">
        <w:trPr>
          <w:jc w:val="center"/>
        </w:trPr>
        <w:tc>
          <w:tcPr>
            <w:tcW w:w="680" w:type="dxa"/>
          </w:tcPr>
          <w:p w14:paraId="48AC7B9B" w14:textId="77777777" w:rsidR="0060332F" w:rsidRDefault="009076C0">
            <w:pPr>
              <w:spacing w:after="0" w:line="240" w:lineRule="auto"/>
              <w:jc w:val="center"/>
            </w:pPr>
            <w:r>
              <w:rPr>
                <w:sz w:val="16"/>
              </w:rPr>
              <w:t>12</w:t>
            </w:r>
          </w:p>
        </w:tc>
        <w:tc>
          <w:tcPr>
            <w:tcW w:w="1134" w:type="dxa"/>
          </w:tcPr>
          <w:p w14:paraId="1C0EB690" w14:textId="77777777" w:rsidR="0060332F" w:rsidRDefault="009076C0">
            <w:pPr>
              <w:spacing w:after="0" w:line="240" w:lineRule="auto"/>
              <w:jc w:val="center"/>
            </w:pPr>
            <w:r>
              <w:rPr>
                <w:sz w:val="16"/>
              </w:rPr>
              <w:t>N</w:t>
            </w:r>
          </w:p>
        </w:tc>
        <w:tc>
          <w:tcPr>
            <w:tcW w:w="1928" w:type="dxa"/>
          </w:tcPr>
          <w:p w14:paraId="7B7E7033" w14:textId="77777777" w:rsidR="0060332F" w:rsidRDefault="009076C0">
            <w:pPr>
              <w:spacing w:after="0" w:line="240" w:lineRule="auto"/>
              <w:jc w:val="right"/>
            </w:pPr>
            <w:r>
              <w:rPr>
                <w:sz w:val="16"/>
              </w:rPr>
              <w:t>-4.77403331</w:t>
            </w:r>
          </w:p>
        </w:tc>
        <w:tc>
          <w:tcPr>
            <w:tcW w:w="1928" w:type="dxa"/>
          </w:tcPr>
          <w:p w14:paraId="3CA35614" w14:textId="77777777" w:rsidR="0060332F" w:rsidRDefault="009076C0">
            <w:pPr>
              <w:spacing w:after="0" w:line="240" w:lineRule="auto"/>
              <w:jc w:val="right"/>
            </w:pPr>
            <w:r>
              <w:rPr>
                <w:sz w:val="16"/>
              </w:rPr>
              <w:t>-1.98199331</w:t>
            </w:r>
          </w:p>
        </w:tc>
        <w:tc>
          <w:tcPr>
            <w:tcW w:w="1247" w:type="dxa"/>
          </w:tcPr>
          <w:p w14:paraId="612A195A" w14:textId="77777777" w:rsidR="0060332F" w:rsidRDefault="009076C0">
            <w:pPr>
              <w:spacing w:after="0" w:line="240" w:lineRule="auto"/>
              <w:jc w:val="right"/>
            </w:pPr>
            <w:r>
              <w:rPr>
                <w:sz w:val="16"/>
              </w:rPr>
              <w:t>0.0</w:t>
            </w:r>
          </w:p>
        </w:tc>
      </w:tr>
      <w:tr w:rsidR="0060332F" w14:paraId="7BDBAB4F" w14:textId="77777777">
        <w:trPr>
          <w:jc w:val="center"/>
        </w:trPr>
        <w:tc>
          <w:tcPr>
            <w:tcW w:w="680" w:type="dxa"/>
            <w:shd w:val="clear" w:color="auto" w:fill="F2F5F9"/>
          </w:tcPr>
          <w:p w14:paraId="635508CB" w14:textId="77777777" w:rsidR="0060332F" w:rsidRDefault="009076C0">
            <w:pPr>
              <w:spacing w:after="0" w:line="240" w:lineRule="auto"/>
              <w:jc w:val="center"/>
            </w:pPr>
            <w:r>
              <w:rPr>
                <w:sz w:val="16"/>
              </w:rPr>
              <w:t>13</w:t>
            </w:r>
          </w:p>
        </w:tc>
        <w:tc>
          <w:tcPr>
            <w:tcW w:w="1134" w:type="dxa"/>
            <w:shd w:val="clear" w:color="auto" w:fill="F2F5F9"/>
          </w:tcPr>
          <w:p w14:paraId="503F2D36" w14:textId="77777777" w:rsidR="0060332F" w:rsidRDefault="009076C0">
            <w:pPr>
              <w:spacing w:after="0" w:line="240" w:lineRule="auto"/>
              <w:jc w:val="center"/>
            </w:pPr>
            <w:r>
              <w:rPr>
                <w:sz w:val="16"/>
              </w:rPr>
              <w:t>N</w:t>
            </w:r>
          </w:p>
        </w:tc>
        <w:tc>
          <w:tcPr>
            <w:tcW w:w="1928" w:type="dxa"/>
            <w:shd w:val="clear" w:color="auto" w:fill="F2F5F9"/>
          </w:tcPr>
          <w:p w14:paraId="22B645D0" w14:textId="77777777" w:rsidR="0060332F" w:rsidRDefault="009076C0">
            <w:pPr>
              <w:spacing w:after="0" w:line="240" w:lineRule="auto"/>
              <w:jc w:val="right"/>
            </w:pPr>
            <w:r>
              <w:rPr>
                <w:sz w:val="16"/>
              </w:rPr>
              <w:t>-0.97264055</w:t>
            </w:r>
          </w:p>
        </w:tc>
        <w:tc>
          <w:tcPr>
            <w:tcW w:w="1928" w:type="dxa"/>
            <w:shd w:val="clear" w:color="auto" w:fill="F2F5F9"/>
          </w:tcPr>
          <w:p w14:paraId="45A10432" w14:textId="77777777" w:rsidR="0060332F" w:rsidRDefault="009076C0">
            <w:pPr>
              <w:spacing w:after="0" w:line="240" w:lineRule="auto"/>
              <w:jc w:val="right"/>
            </w:pPr>
            <w:r>
              <w:rPr>
                <w:sz w:val="16"/>
              </w:rPr>
              <w:t>0.07027692</w:t>
            </w:r>
          </w:p>
        </w:tc>
        <w:tc>
          <w:tcPr>
            <w:tcW w:w="1247" w:type="dxa"/>
            <w:shd w:val="clear" w:color="auto" w:fill="F2F5F9"/>
          </w:tcPr>
          <w:p w14:paraId="4D2ABE84" w14:textId="77777777" w:rsidR="0060332F" w:rsidRDefault="009076C0">
            <w:pPr>
              <w:spacing w:after="0" w:line="240" w:lineRule="auto"/>
              <w:jc w:val="right"/>
            </w:pPr>
            <w:r>
              <w:rPr>
                <w:sz w:val="16"/>
              </w:rPr>
              <w:t>0.0</w:t>
            </w:r>
          </w:p>
        </w:tc>
      </w:tr>
      <w:tr w:rsidR="0060332F" w14:paraId="4C8279B3" w14:textId="77777777">
        <w:trPr>
          <w:jc w:val="center"/>
        </w:trPr>
        <w:tc>
          <w:tcPr>
            <w:tcW w:w="680" w:type="dxa"/>
          </w:tcPr>
          <w:p w14:paraId="35480257" w14:textId="77777777" w:rsidR="0060332F" w:rsidRDefault="009076C0">
            <w:pPr>
              <w:spacing w:after="0" w:line="240" w:lineRule="auto"/>
              <w:jc w:val="center"/>
            </w:pPr>
            <w:r>
              <w:rPr>
                <w:sz w:val="16"/>
              </w:rPr>
              <w:t>14</w:t>
            </w:r>
          </w:p>
        </w:tc>
        <w:tc>
          <w:tcPr>
            <w:tcW w:w="1134" w:type="dxa"/>
          </w:tcPr>
          <w:p w14:paraId="268E9B33" w14:textId="77777777" w:rsidR="0060332F" w:rsidRDefault="009076C0">
            <w:pPr>
              <w:spacing w:after="0" w:line="240" w:lineRule="auto"/>
              <w:jc w:val="center"/>
            </w:pPr>
            <w:r>
              <w:rPr>
                <w:sz w:val="16"/>
              </w:rPr>
              <w:t>N</w:t>
            </w:r>
          </w:p>
        </w:tc>
        <w:tc>
          <w:tcPr>
            <w:tcW w:w="1928" w:type="dxa"/>
          </w:tcPr>
          <w:p w14:paraId="47E4B3F7" w14:textId="77777777" w:rsidR="0060332F" w:rsidRDefault="009076C0">
            <w:pPr>
              <w:spacing w:after="0" w:line="240" w:lineRule="auto"/>
              <w:jc w:val="right"/>
            </w:pPr>
            <w:r>
              <w:rPr>
                <w:sz w:val="16"/>
              </w:rPr>
              <w:t>-2.28089755</w:t>
            </w:r>
          </w:p>
        </w:tc>
        <w:tc>
          <w:tcPr>
            <w:tcW w:w="1928" w:type="dxa"/>
          </w:tcPr>
          <w:p w14:paraId="2BD8ECAA" w14:textId="77777777" w:rsidR="0060332F" w:rsidRDefault="009076C0">
            <w:pPr>
              <w:spacing w:after="0" w:line="240" w:lineRule="auto"/>
              <w:jc w:val="right"/>
            </w:pPr>
            <w:r>
              <w:rPr>
                <w:sz w:val="16"/>
              </w:rPr>
              <w:t>-2.05322576</w:t>
            </w:r>
          </w:p>
        </w:tc>
        <w:tc>
          <w:tcPr>
            <w:tcW w:w="1247" w:type="dxa"/>
          </w:tcPr>
          <w:p w14:paraId="3BFBF8BF" w14:textId="77777777" w:rsidR="0060332F" w:rsidRDefault="009076C0">
            <w:pPr>
              <w:spacing w:after="0" w:line="240" w:lineRule="auto"/>
              <w:jc w:val="right"/>
            </w:pPr>
            <w:r>
              <w:rPr>
                <w:sz w:val="16"/>
              </w:rPr>
              <w:t>0.0</w:t>
            </w:r>
          </w:p>
        </w:tc>
      </w:tr>
      <w:tr w:rsidR="0060332F" w14:paraId="6E40A668" w14:textId="77777777">
        <w:trPr>
          <w:jc w:val="center"/>
        </w:trPr>
        <w:tc>
          <w:tcPr>
            <w:tcW w:w="680" w:type="dxa"/>
            <w:shd w:val="clear" w:color="auto" w:fill="F2F5F9"/>
          </w:tcPr>
          <w:p w14:paraId="4483985A" w14:textId="77777777" w:rsidR="0060332F" w:rsidRDefault="009076C0">
            <w:pPr>
              <w:spacing w:after="0" w:line="240" w:lineRule="auto"/>
              <w:jc w:val="center"/>
            </w:pPr>
            <w:r>
              <w:rPr>
                <w:sz w:val="16"/>
              </w:rPr>
              <w:t>15</w:t>
            </w:r>
          </w:p>
        </w:tc>
        <w:tc>
          <w:tcPr>
            <w:tcW w:w="1134" w:type="dxa"/>
            <w:shd w:val="clear" w:color="auto" w:fill="F2F5F9"/>
          </w:tcPr>
          <w:p w14:paraId="077883C0" w14:textId="77777777" w:rsidR="0060332F" w:rsidRDefault="009076C0">
            <w:pPr>
              <w:spacing w:after="0" w:line="240" w:lineRule="auto"/>
              <w:jc w:val="center"/>
            </w:pPr>
            <w:r>
              <w:rPr>
                <w:sz w:val="16"/>
              </w:rPr>
              <w:t>B</w:t>
            </w:r>
          </w:p>
        </w:tc>
        <w:tc>
          <w:tcPr>
            <w:tcW w:w="1928" w:type="dxa"/>
            <w:shd w:val="clear" w:color="auto" w:fill="F2F5F9"/>
          </w:tcPr>
          <w:p w14:paraId="35630211" w14:textId="77777777" w:rsidR="0060332F" w:rsidRDefault="009076C0">
            <w:pPr>
              <w:spacing w:after="0" w:line="240" w:lineRule="auto"/>
              <w:jc w:val="right"/>
            </w:pPr>
            <w:r>
              <w:rPr>
                <w:sz w:val="16"/>
              </w:rPr>
              <w:t>-1.01376663</w:t>
            </w:r>
          </w:p>
        </w:tc>
        <w:tc>
          <w:tcPr>
            <w:tcW w:w="1928" w:type="dxa"/>
            <w:shd w:val="clear" w:color="auto" w:fill="F2F5F9"/>
          </w:tcPr>
          <w:p w14:paraId="32530B30" w14:textId="77777777" w:rsidR="0060332F" w:rsidRDefault="009076C0">
            <w:pPr>
              <w:spacing w:after="0" w:line="240" w:lineRule="auto"/>
              <w:jc w:val="right"/>
            </w:pPr>
            <w:r>
              <w:rPr>
                <w:sz w:val="16"/>
              </w:rPr>
              <w:t>-1.36913568</w:t>
            </w:r>
          </w:p>
        </w:tc>
        <w:tc>
          <w:tcPr>
            <w:tcW w:w="1247" w:type="dxa"/>
            <w:shd w:val="clear" w:color="auto" w:fill="F2F5F9"/>
          </w:tcPr>
          <w:p w14:paraId="36E0EF14" w14:textId="77777777" w:rsidR="0060332F" w:rsidRDefault="009076C0">
            <w:pPr>
              <w:spacing w:after="0" w:line="240" w:lineRule="auto"/>
              <w:jc w:val="right"/>
            </w:pPr>
            <w:r>
              <w:rPr>
                <w:sz w:val="16"/>
              </w:rPr>
              <w:t>0.0</w:t>
            </w:r>
          </w:p>
        </w:tc>
      </w:tr>
      <w:tr w:rsidR="0060332F" w14:paraId="6D1969E1" w14:textId="77777777">
        <w:trPr>
          <w:jc w:val="center"/>
        </w:trPr>
        <w:tc>
          <w:tcPr>
            <w:tcW w:w="680" w:type="dxa"/>
          </w:tcPr>
          <w:p w14:paraId="413CE34F" w14:textId="77777777" w:rsidR="0060332F" w:rsidRDefault="009076C0">
            <w:pPr>
              <w:spacing w:after="0" w:line="240" w:lineRule="auto"/>
              <w:jc w:val="center"/>
            </w:pPr>
            <w:r>
              <w:rPr>
                <w:sz w:val="16"/>
              </w:rPr>
              <w:t>16</w:t>
            </w:r>
          </w:p>
        </w:tc>
        <w:tc>
          <w:tcPr>
            <w:tcW w:w="1134" w:type="dxa"/>
          </w:tcPr>
          <w:p w14:paraId="57E92D88" w14:textId="77777777" w:rsidR="0060332F" w:rsidRDefault="009076C0">
            <w:pPr>
              <w:spacing w:after="0" w:line="240" w:lineRule="auto"/>
              <w:jc w:val="center"/>
            </w:pPr>
            <w:r>
              <w:rPr>
                <w:sz w:val="16"/>
              </w:rPr>
              <w:t>H</w:t>
            </w:r>
          </w:p>
        </w:tc>
        <w:tc>
          <w:tcPr>
            <w:tcW w:w="1928" w:type="dxa"/>
          </w:tcPr>
          <w:p w14:paraId="2784A076" w14:textId="77777777" w:rsidR="0060332F" w:rsidRDefault="009076C0">
            <w:pPr>
              <w:spacing w:after="0" w:line="240" w:lineRule="auto"/>
              <w:jc w:val="right"/>
            </w:pPr>
            <w:r>
              <w:rPr>
                <w:sz w:val="16"/>
              </w:rPr>
              <w:t>-6.81881825</w:t>
            </w:r>
          </w:p>
        </w:tc>
        <w:tc>
          <w:tcPr>
            <w:tcW w:w="1928" w:type="dxa"/>
          </w:tcPr>
          <w:p w14:paraId="260C917B" w14:textId="77777777" w:rsidR="0060332F" w:rsidRDefault="009076C0">
            <w:pPr>
              <w:spacing w:after="0" w:line="240" w:lineRule="auto"/>
              <w:jc w:val="right"/>
            </w:pPr>
            <w:r>
              <w:rPr>
                <w:sz w:val="16"/>
              </w:rPr>
              <w:t>0.74251666</w:t>
            </w:r>
          </w:p>
        </w:tc>
        <w:tc>
          <w:tcPr>
            <w:tcW w:w="1247" w:type="dxa"/>
          </w:tcPr>
          <w:p w14:paraId="4B35E184" w14:textId="77777777" w:rsidR="0060332F" w:rsidRDefault="009076C0">
            <w:pPr>
              <w:spacing w:after="0" w:line="240" w:lineRule="auto"/>
              <w:jc w:val="right"/>
            </w:pPr>
            <w:r>
              <w:rPr>
                <w:sz w:val="16"/>
              </w:rPr>
              <w:t>0.0</w:t>
            </w:r>
          </w:p>
        </w:tc>
      </w:tr>
      <w:tr w:rsidR="0060332F" w14:paraId="677AFC19" w14:textId="77777777">
        <w:trPr>
          <w:jc w:val="center"/>
        </w:trPr>
        <w:tc>
          <w:tcPr>
            <w:tcW w:w="680" w:type="dxa"/>
            <w:shd w:val="clear" w:color="auto" w:fill="F2F5F9"/>
          </w:tcPr>
          <w:p w14:paraId="02FFD048" w14:textId="77777777" w:rsidR="0060332F" w:rsidRDefault="009076C0">
            <w:pPr>
              <w:spacing w:after="0" w:line="240" w:lineRule="auto"/>
              <w:jc w:val="center"/>
            </w:pPr>
            <w:r>
              <w:rPr>
                <w:sz w:val="16"/>
              </w:rPr>
              <w:t>17</w:t>
            </w:r>
          </w:p>
        </w:tc>
        <w:tc>
          <w:tcPr>
            <w:tcW w:w="1134" w:type="dxa"/>
            <w:shd w:val="clear" w:color="auto" w:fill="F2F5F9"/>
          </w:tcPr>
          <w:p w14:paraId="2AE6113B" w14:textId="77777777" w:rsidR="0060332F" w:rsidRDefault="009076C0">
            <w:pPr>
              <w:spacing w:after="0" w:line="240" w:lineRule="auto"/>
              <w:jc w:val="center"/>
            </w:pPr>
            <w:r>
              <w:rPr>
                <w:sz w:val="16"/>
              </w:rPr>
              <w:t>H</w:t>
            </w:r>
          </w:p>
        </w:tc>
        <w:tc>
          <w:tcPr>
            <w:tcW w:w="1928" w:type="dxa"/>
            <w:shd w:val="clear" w:color="auto" w:fill="F2F5F9"/>
          </w:tcPr>
          <w:p w14:paraId="572FCB51" w14:textId="77777777" w:rsidR="0060332F" w:rsidRDefault="009076C0">
            <w:pPr>
              <w:spacing w:after="0" w:line="240" w:lineRule="auto"/>
              <w:jc w:val="right"/>
            </w:pPr>
            <w:r>
              <w:rPr>
                <w:sz w:val="16"/>
              </w:rPr>
              <w:t>-7.04718107</w:t>
            </w:r>
          </w:p>
        </w:tc>
        <w:tc>
          <w:tcPr>
            <w:tcW w:w="1928" w:type="dxa"/>
            <w:shd w:val="clear" w:color="auto" w:fill="F2F5F9"/>
          </w:tcPr>
          <w:p w14:paraId="5F97CCD3" w14:textId="77777777" w:rsidR="0060332F" w:rsidRDefault="009076C0">
            <w:pPr>
              <w:spacing w:after="0" w:line="240" w:lineRule="auto"/>
              <w:jc w:val="right"/>
            </w:pPr>
            <w:r>
              <w:rPr>
                <w:sz w:val="16"/>
              </w:rPr>
              <w:t>-1.79199522</w:t>
            </w:r>
          </w:p>
        </w:tc>
        <w:tc>
          <w:tcPr>
            <w:tcW w:w="1247" w:type="dxa"/>
            <w:shd w:val="clear" w:color="auto" w:fill="F2F5F9"/>
          </w:tcPr>
          <w:p w14:paraId="5D9991CB" w14:textId="77777777" w:rsidR="0060332F" w:rsidRDefault="009076C0">
            <w:pPr>
              <w:spacing w:after="0" w:line="240" w:lineRule="auto"/>
              <w:jc w:val="right"/>
            </w:pPr>
            <w:r>
              <w:rPr>
                <w:sz w:val="16"/>
              </w:rPr>
              <w:t>0.0</w:t>
            </w:r>
          </w:p>
        </w:tc>
      </w:tr>
      <w:tr w:rsidR="0060332F" w14:paraId="396E5667" w14:textId="77777777">
        <w:trPr>
          <w:jc w:val="center"/>
        </w:trPr>
        <w:tc>
          <w:tcPr>
            <w:tcW w:w="680" w:type="dxa"/>
          </w:tcPr>
          <w:p w14:paraId="742645BD" w14:textId="77777777" w:rsidR="0060332F" w:rsidRDefault="009076C0">
            <w:pPr>
              <w:spacing w:after="0" w:line="240" w:lineRule="auto"/>
              <w:jc w:val="center"/>
            </w:pPr>
            <w:r>
              <w:rPr>
                <w:sz w:val="16"/>
              </w:rPr>
              <w:t>18</w:t>
            </w:r>
          </w:p>
        </w:tc>
        <w:tc>
          <w:tcPr>
            <w:tcW w:w="1134" w:type="dxa"/>
          </w:tcPr>
          <w:p w14:paraId="7B4E4AC2" w14:textId="77777777" w:rsidR="0060332F" w:rsidRDefault="009076C0">
            <w:pPr>
              <w:spacing w:after="0" w:line="240" w:lineRule="auto"/>
              <w:jc w:val="center"/>
            </w:pPr>
            <w:r>
              <w:rPr>
                <w:sz w:val="16"/>
              </w:rPr>
              <w:t>H</w:t>
            </w:r>
          </w:p>
        </w:tc>
        <w:tc>
          <w:tcPr>
            <w:tcW w:w="1928" w:type="dxa"/>
          </w:tcPr>
          <w:p w14:paraId="0596F249" w14:textId="77777777" w:rsidR="0060332F" w:rsidRDefault="009076C0">
            <w:pPr>
              <w:spacing w:after="0" w:line="240" w:lineRule="auto"/>
              <w:jc w:val="right"/>
            </w:pPr>
            <w:r>
              <w:rPr>
                <w:sz w:val="16"/>
              </w:rPr>
              <w:t>0.07450236</w:t>
            </w:r>
          </w:p>
        </w:tc>
        <w:tc>
          <w:tcPr>
            <w:tcW w:w="1928" w:type="dxa"/>
          </w:tcPr>
          <w:p w14:paraId="0AD98D1A" w14:textId="77777777" w:rsidR="0060332F" w:rsidRDefault="009076C0">
            <w:pPr>
              <w:spacing w:after="0" w:line="240" w:lineRule="auto"/>
              <w:jc w:val="right"/>
            </w:pPr>
            <w:r>
              <w:rPr>
                <w:sz w:val="16"/>
              </w:rPr>
              <w:t>0.63560136</w:t>
            </w:r>
          </w:p>
        </w:tc>
        <w:tc>
          <w:tcPr>
            <w:tcW w:w="1247" w:type="dxa"/>
          </w:tcPr>
          <w:p w14:paraId="5706C2DC" w14:textId="77777777" w:rsidR="0060332F" w:rsidRDefault="009076C0">
            <w:pPr>
              <w:spacing w:after="0" w:line="240" w:lineRule="auto"/>
              <w:jc w:val="right"/>
            </w:pPr>
            <w:r>
              <w:rPr>
                <w:sz w:val="16"/>
              </w:rPr>
              <w:t>0.0</w:t>
            </w:r>
          </w:p>
        </w:tc>
      </w:tr>
      <w:tr w:rsidR="0060332F" w14:paraId="6AF87438" w14:textId="77777777">
        <w:trPr>
          <w:jc w:val="center"/>
        </w:trPr>
        <w:tc>
          <w:tcPr>
            <w:tcW w:w="680" w:type="dxa"/>
            <w:shd w:val="clear" w:color="auto" w:fill="F2F5F9"/>
          </w:tcPr>
          <w:p w14:paraId="58F57725" w14:textId="77777777" w:rsidR="0060332F" w:rsidRDefault="009076C0">
            <w:pPr>
              <w:spacing w:after="0" w:line="240" w:lineRule="auto"/>
              <w:jc w:val="center"/>
            </w:pPr>
            <w:r>
              <w:rPr>
                <w:sz w:val="16"/>
              </w:rPr>
              <w:t>19</w:t>
            </w:r>
          </w:p>
        </w:tc>
        <w:tc>
          <w:tcPr>
            <w:tcW w:w="1134" w:type="dxa"/>
            <w:shd w:val="clear" w:color="auto" w:fill="F2F5F9"/>
          </w:tcPr>
          <w:p w14:paraId="5BE8BC74" w14:textId="77777777" w:rsidR="0060332F" w:rsidRDefault="009076C0">
            <w:pPr>
              <w:spacing w:after="0" w:line="240" w:lineRule="auto"/>
              <w:jc w:val="center"/>
            </w:pPr>
            <w:r>
              <w:rPr>
                <w:sz w:val="16"/>
              </w:rPr>
              <w:t>H</w:t>
            </w:r>
          </w:p>
        </w:tc>
        <w:tc>
          <w:tcPr>
            <w:tcW w:w="1928" w:type="dxa"/>
            <w:shd w:val="clear" w:color="auto" w:fill="F2F5F9"/>
          </w:tcPr>
          <w:p w14:paraId="0A928B35" w14:textId="77777777" w:rsidR="0060332F" w:rsidRDefault="009076C0">
            <w:pPr>
              <w:spacing w:after="0" w:line="240" w:lineRule="auto"/>
              <w:jc w:val="right"/>
            </w:pPr>
            <w:r>
              <w:rPr>
                <w:sz w:val="16"/>
              </w:rPr>
              <w:t>-0.00060985</w:t>
            </w:r>
          </w:p>
        </w:tc>
        <w:tc>
          <w:tcPr>
            <w:tcW w:w="1928" w:type="dxa"/>
            <w:shd w:val="clear" w:color="auto" w:fill="F2F5F9"/>
          </w:tcPr>
          <w:p w14:paraId="32F3144C" w14:textId="77777777" w:rsidR="0060332F" w:rsidRDefault="009076C0">
            <w:pPr>
              <w:spacing w:after="0" w:line="240" w:lineRule="auto"/>
              <w:jc w:val="right"/>
            </w:pPr>
            <w:r>
              <w:rPr>
                <w:sz w:val="16"/>
              </w:rPr>
              <w:t>-1.99332583</w:t>
            </w:r>
          </w:p>
        </w:tc>
        <w:tc>
          <w:tcPr>
            <w:tcW w:w="1247" w:type="dxa"/>
            <w:shd w:val="clear" w:color="auto" w:fill="F2F5F9"/>
          </w:tcPr>
          <w:p w14:paraId="325E693F" w14:textId="77777777" w:rsidR="0060332F" w:rsidRDefault="009076C0">
            <w:pPr>
              <w:spacing w:after="0" w:line="240" w:lineRule="auto"/>
              <w:jc w:val="right"/>
            </w:pPr>
            <w:r>
              <w:rPr>
                <w:sz w:val="16"/>
              </w:rPr>
              <w:t>0.0</w:t>
            </w:r>
          </w:p>
        </w:tc>
      </w:tr>
      <w:tr w:rsidR="0060332F" w14:paraId="229DC96B" w14:textId="77777777">
        <w:trPr>
          <w:jc w:val="center"/>
        </w:trPr>
        <w:tc>
          <w:tcPr>
            <w:tcW w:w="680" w:type="dxa"/>
          </w:tcPr>
          <w:p w14:paraId="588F7C7B" w14:textId="77777777" w:rsidR="0060332F" w:rsidRDefault="009076C0">
            <w:pPr>
              <w:spacing w:after="0" w:line="240" w:lineRule="auto"/>
              <w:jc w:val="center"/>
            </w:pPr>
            <w:r>
              <w:rPr>
                <w:sz w:val="16"/>
              </w:rPr>
              <w:t>20</w:t>
            </w:r>
          </w:p>
        </w:tc>
        <w:tc>
          <w:tcPr>
            <w:tcW w:w="1134" w:type="dxa"/>
          </w:tcPr>
          <w:p w14:paraId="13A76981" w14:textId="77777777" w:rsidR="0060332F" w:rsidRDefault="009076C0">
            <w:pPr>
              <w:spacing w:after="0" w:line="240" w:lineRule="auto"/>
              <w:jc w:val="center"/>
            </w:pPr>
            <w:r>
              <w:rPr>
                <w:sz w:val="16"/>
              </w:rPr>
              <w:t>B</w:t>
            </w:r>
          </w:p>
        </w:tc>
        <w:tc>
          <w:tcPr>
            <w:tcW w:w="1928" w:type="dxa"/>
          </w:tcPr>
          <w:p w14:paraId="18874625" w14:textId="77777777" w:rsidR="0060332F" w:rsidRDefault="009076C0">
            <w:pPr>
              <w:spacing w:after="0" w:line="240" w:lineRule="auto"/>
              <w:jc w:val="right"/>
            </w:pPr>
            <w:r>
              <w:rPr>
                <w:sz w:val="16"/>
              </w:rPr>
              <w:t>-4.81515939</w:t>
            </w:r>
          </w:p>
        </w:tc>
        <w:tc>
          <w:tcPr>
            <w:tcW w:w="1928" w:type="dxa"/>
          </w:tcPr>
          <w:p w14:paraId="189AA979" w14:textId="77777777" w:rsidR="0060332F" w:rsidRDefault="009076C0">
            <w:pPr>
              <w:spacing w:after="0" w:line="240" w:lineRule="auto"/>
              <w:jc w:val="right"/>
            </w:pPr>
            <w:r>
              <w:rPr>
                <w:sz w:val="16"/>
              </w:rPr>
              <w:t>-3.42140591</w:t>
            </w:r>
          </w:p>
        </w:tc>
        <w:tc>
          <w:tcPr>
            <w:tcW w:w="1247" w:type="dxa"/>
          </w:tcPr>
          <w:p w14:paraId="00644AFF" w14:textId="77777777" w:rsidR="0060332F" w:rsidRDefault="009076C0">
            <w:pPr>
              <w:spacing w:after="0" w:line="240" w:lineRule="auto"/>
              <w:jc w:val="right"/>
            </w:pPr>
            <w:r>
              <w:rPr>
                <w:sz w:val="16"/>
              </w:rPr>
              <w:t>0.0</w:t>
            </w:r>
          </w:p>
        </w:tc>
      </w:tr>
      <w:tr w:rsidR="0060332F" w14:paraId="13DDE850" w14:textId="77777777">
        <w:trPr>
          <w:jc w:val="center"/>
        </w:trPr>
        <w:tc>
          <w:tcPr>
            <w:tcW w:w="680" w:type="dxa"/>
            <w:shd w:val="clear" w:color="auto" w:fill="F2F5F9"/>
          </w:tcPr>
          <w:p w14:paraId="1A44CADE" w14:textId="77777777" w:rsidR="0060332F" w:rsidRDefault="009076C0">
            <w:pPr>
              <w:spacing w:after="0" w:line="240" w:lineRule="auto"/>
              <w:jc w:val="center"/>
            </w:pPr>
            <w:r>
              <w:rPr>
                <w:sz w:val="16"/>
              </w:rPr>
              <w:t>21</w:t>
            </w:r>
          </w:p>
        </w:tc>
        <w:tc>
          <w:tcPr>
            <w:tcW w:w="1134" w:type="dxa"/>
            <w:shd w:val="clear" w:color="auto" w:fill="F2F5F9"/>
          </w:tcPr>
          <w:p w14:paraId="5C2762F7" w14:textId="77777777" w:rsidR="0060332F" w:rsidRDefault="009076C0">
            <w:pPr>
              <w:spacing w:after="0" w:line="240" w:lineRule="auto"/>
              <w:jc w:val="center"/>
            </w:pPr>
            <w:r>
              <w:rPr>
                <w:sz w:val="16"/>
              </w:rPr>
              <w:t>B</w:t>
            </w:r>
          </w:p>
        </w:tc>
        <w:tc>
          <w:tcPr>
            <w:tcW w:w="1928" w:type="dxa"/>
            <w:shd w:val="clear" w:color="auto" w:fill="F2F5F9"/>
          </w:tcPr>
          <w:p w14:paraId="6E0C8009" w14:textId="77777777" w:rsidR="0060332F" w:rsidRDefault="009076C0">
            <w:pPr>
              <w:spacing w:after="0" w:line="240" w:lineRule="auto"/>
              <w:jc w:val="right"/>
            </w:pPr>
            <w:r>
              <w:rPr>
                <w:sz w:val="16"/>
              </w:rPr>
              <w:t>-2.32202362</w:t>
            </w:r>
          </w:p>
        </w:tc>
        <w:tc>
          <w:tcPr>
            <w:tcW w:w="1928" w:type="dxa"/>
            <w:shd w:val="clear" w:color="auto" w:fill="F2F5F9"/>
          </w:tcPr>
          <w:p w14:paraId="7098BF18" w14:textId="77777777" w:rsidR="0060332F" w:rsidRDefault="009076C0">
            <w:pPr>
              <w:spacing w:after="0" w:line="240" w:lineRule="auto"/>
              <w:jc w:val="right"/>
            </w:pPr>
            <w:r>
              <w:rPr>
                <w:sz w:val="16"/>
              </w:rPr>
              <w:t>-3.49263836</w:t>
            </w:r>
          </w:p>
        </w:tc>
        <w:tc>
          <w:tcPr>
            <w:tcW w:w="1247" w:type="dxa"/>
            <w:shd w:val="clear" w:color="auto" w:fill="F2F5F9"/>
          </w:tcPr>
          <w:p w14:paraId="2EE7F63A" w14:textId="77777777" w:rsidR="0060332F" w:rsidRDefault="009076C0">
            <w:pPr>
              <w:spacing w:after="0" w:line="240" w:lineRule="auto"/>
              <w:jc w:val="right"/>
            </w:pPr>
            <w:r>
              <w:rPr>
                <w:sz w:val="16"/>
              </w:rPr>
              <w:t>0.0</w:t>
            </w:r>
          </w:p>
        </w:tc>
      </w:tr>
      <w:tr w:rsidR="0060332F" w14:paraId="3E2315C4" w14:textId="77777777">
        <w:trPr>
          <w:jc w:val="center"/>
        </w:trPr>
        <w:tc>
          <w:tcPr>
            <w:tcW w:w="680" w:type="dxa"/>
          </w:tcPr>
          <w:p w14:paraId="4326055A" w14:textId="77777777" w:rsidR="0060332F" w:rsidRDefault="009076C0">
            <w:pPr>
              <w:spacing w:after="0" w:line="240" w:lineRule="auto"/>
              <w:jc w:val="center"/>
            </w:pPr>
            <w:r>
              <w:rPr>
                <w:sz w:val="16"/>
              </w:rPr>
              <w:t>22</w:t>
            </w:r>
          </w:p>
        </w:tc>
        <w:tc>
          <w:tcPr>
            <w:tcW w:w="1134" w:type="dxa"/>
          </w:tcPr>
          <w:p w14:paraId="24A821B1" w14:textId="77777777" w:rsidR="0060332F" w:rsidRDefault="009076C0">
            <w:pPr>
              <w:spacing w:after="0" w:line="240" w:lineRule="auto"/>
              <w:jc w:val="center"/>
            </w:pPr>
            <w:r>
              <w:rPr>
                <w:sz w:val="16"/>
              </w:rPr>
              <w:t>N</w:t>
            </w:r>
          </w:p>
        </w:tc>
        <w:tc>
          <w:tcPr>
            <w:tcW w:w="1928" w:type="dxa"/>
          </w:tcPr>
          <w:p w14:paraId="61214E87" w14:textId="77777777" w:rsidR="0060332F" w:rsidRDefault="009076C0">
            <w:pPr>
              <w:spacing w:after="0" w:line="240" w:lineRule="auto"/>
              <w:jc w:val="right"/>
            </w:pPr>
            <w:r>
              <w:rPr>
                <w:sz w:val="16"/>
              </w:rPr>
              <w:t>-3.58915454</w:t>
            </w:r>
          </w:p>
        </w:tc>
        <w:tc>
          <w:tcPr>
            <w:tcW w:w="1928" w:type="dxa"/>
          </w:tcPr>
          <w:p w14:paraId="55CE78F8" w14:textId="77777777" w:rsidR="0060332F" w:rsidRDefault="009076C0">
            <w:pPr>
              <w:spacing w:after="0" w:line="240" w:lineRule="auto"/>
              <w:jc w:val="right"/>
            </w:pPr>
            <w:r>
              <w:rPr>
                <w:sz w:val="16"/>
              </w:rPr>
              <w:t>-4.17672844</w:t>
            </w:r>
          </w:p>
        </w:tc>
        <w:tc>
          <w:tcPr>
            <w:tcW w:w="1247" w:type="dxa"/>
          </w:tcPr>
          <w:p w14:paraId="6D039975" w14:textId="77777777" w:rsidR="0060332F" w:rsidRDefault="009076C0">
            <w:pPr>
              <w:spacing w:after="0" w:line="240" w:lineRule="auto"/>
              <w:jc w:val="right"/>
            </w:pPr>
            <w:r>
              <w:rPr>
                <w:sz w:val="16"/>
              </w:rPr>
              <w:t>0.0</w:t>
            </w:r>
          </w:p>
        </w:tc>
      </w:tr>
      <w:tr w:rsidR="0060332F" w14:paraId="423BB175" w14:textId="77777777">
        <w:trPr>
          <w:jc w:val="center"/>
        </w:trPr>
        <w:tc>
          <w:tcPr>
            <w:tcW w:w="680" w:type="dxa"/>
            <w:shd w:val="clear" w:color="auto" w:fill="F2F5F9"/>
          </w:tcPr>
          <w:p w14:paraId="6306C835" w14:textId="77777777" w:rsidR="0060332F" w:rsidRDefault="009076C0">
            <w:pPr>
              <w:spacing w:after="0" w:line="240" w:lineRule="auto"/>
              <w:jc w:val="center"/>
            </w:pPr>
            <w:r>
              <w:rPr>
                <w:sz w:val="16"/>
              </w:rPr>
              <w:t>23</w:t>
            </w:r>
          </w:p>
        </w:tc>
        <w:tc>
          <w:tcPr>
            <w:tcW w:w="1134" w:type="dxa"/>
            <w:shd w:val="clear" w:color="auto" w:fill="F2F5F9"/>
          </w:tcPr>
          <w:p w14:paraId="163B8873" w14:textId="77777777" w:rsidR="0060332F" w:rsidRDefault="009076C0">
            <w:pPr>
              <w:spacing w:after="0" w:line="240" w:lineRule="auto"/>
              <w:jc w:val="center"/>
            </w:pPr>
            <w:r>
              <w:rPr>
                <w:sz w:val="16"/>
              </w:rPr>
              <w:t>H</w:t>
            </w:r>
          </w:p>
        </w:tc>
        <w:tc>
          <w:tcPr>
            <w:tcW w:w="1928" w:type="dxa"/>
            <w:shd w:val="clear" w:color="auto" w:fill="F2F5F9"/>
          </w:tcPr>
          <w:p w14:paraId="04EE6C89" w14:textId="77777777" w:rsidR="0060332F" w:rsidRDefault="009076C0">
            <w:pPr>
              <w:spacing w:after="0" w:line="240" w:lineRule="auto"/>
              <w:jc w:val="right"/>
            </w:pPr>
            <w:r>
              <w:rPr>
                <w:sz w:val="16"/>
              </w:rPr>
              <w:t>-3.61799991</w:t>
            </w:r>
          </w:p>
        </w:tc>
        <w:tc>
          <w:tcPr>
            <w:tcW w:w="1928" w:type="dxa"/>
            <w:shd w:val="clear" w:color="auto" w:fill="F2F5F9"/>
          </w:tcPr>
          <w:p w14:paraId="49C6858E" w14:textId="77777777" w:rsidR="0060332F" w:rsidRDefault="009076C0">
            <w:pPr>
              <w:spacing w:after="0" w:line="240" w:lineRule="auto"/>
              <w:jc w:val="right"/>
            </w:pPr>
            <w:r>
              <w:rPr>
                <w:sz w:val="16"/>
              </w:rPr>
              <w:t>-5.18631645</w:t>
            </w:r>
          </w:p>
        </w:tc>
        <w:tc>
          <w:tcPr>
            <w:tcW w:w="1247" w:type="dxa"/>
            <w:shd w:val="clear" w:color="auto" w:fill="F2F5F9"/>
          </w:tcPr>
          <w:p w14:paraId="5FFE84DB" w14:textId="77777777" w:rsidR="0060332F" w:rsidRDefault="009076C0">
            <w:pPr>
              <w:spacing w:after="0" w:line="240" w:lineRule="auto"/>
              <w:jc w:val="right"/>
            </w:pPr>
            <w:r>
              <w:rPr>
                <w:sz w:val="16"/>
              </w:rPr>
              <w:t>0.0</w:t>
            </w:r>
          </w:p>
        </w:tc>
      </w:tr>
      <w:tr w:rsidR="0060332F" w14:paraId="0BAF5E6F" w14:textId="77777777">
        <w:trPr>
          <w:jc w:val="center"/>
        </w:trPr>
        <w:tc>
          <w:tcPr>
            <w:tcW w:w="680" w:type="dxa"/>
          </w:tcPr>
          <w:p w14:paraId="07139E90" w14:textId="77777777" w:rsidR="0060332F" w:rsidRDefault="009076C0">
            <w:pPr>
              <w:spacing w:after="0" w:line="240" w:lineRule="auto"/>
              <w:jc w:val="center"/>
            </w:pPr>
            <w:r>
              <w:rPr>
                <w:sz w:val="16"/>
              </w:rPr>
              <w:t>24</w:t>
            </w:r>
          </w:p>
        </w:tc>
        <w:tc>
          <w:tcPr>
            <w:tcW w:w="1134" w:type="dxa"/>
          </w:tcPr>
          <w:p w14:paraId="16B6B19D" w14:textId="77777777" w:rsidR="0060332F" w:rsidRDefault="009076C0">
            <w:pPr>
              <w:spacing w:after="0" w:line="240" w:lineRule="auto"/>
              <w:jc w:val="center"/>
            </w:pPr>
            <w:r>
              <w:rPr>
                <w:sz w:val="16"/>
              </w:rPr>
              <w:t>H</w:t>
            </w:r>
          </w:p>
        </w:tc>
        <w:tc>
          <w:tcPr>
            <w:tcW w:w="1928" w:type="dxa"/>
          </w:tcPr>
          <w:p w14:paraId="79C88975" w14:textId="77777777" w:rsidR="0060332F" w:rsidRDefault="009076C0">
            <w:pPr>
              <w:spacing w:after="0" w:line="240" w:lineRule="auto"/>
              <w:jc w:val="right"/>
            </w:pPr>
            <w:r>
              <w:rPr>
                <w:sz w:val="16"/>
              </w:rPr>
              <w:t>-5.86230230</w:t>
            </w:r>
          </w:p>
        </w:tc>
        <w:tc>
          <w:tcPr>
            <w:tcW w:w="1928" w:type="dxa"/>
          </w:tcPr>
          <w:p w14:paraId="1D4E3AE7" w14:textId="77777777" w:rsidR="0060332F" w:rsidRDefault="009076C0">
            <w:pPr>
              <w:spacing w:after="0" w:line="240" w:lineRule="auto"/>
              <w:jc w:val="right"/>
            </w:pPr>
            <w:r>
              <w:rPr>
                <w:sz w:val="16"/>
              </w:rPr>
              <w:t>-3.98673035</w:t>
            </w:r>
          </w:p>
        </w:tc>
        <w:tc>
          <w:tcPr>
            <w:tcW w:w="1247" w:type="dxa"/>
          </w:tcPr>
          <w:p w14:paraId="5D366AE3" w14:textId="77777777" w:rsidR="0060332F" w:rsidRDefault="009076C0">
            <w:pPr>
              <w:spacing w:after="0" w:line="240" w:lineRule="auto"/>
              <w:jc w:val="right"/>
            </w:pPr>
            <w:r>
              <w:rPr>
                <w:sz w:val="16"/>
              </w:rPr>
              <w:t>0.0</w:t>
            </w:r>
          </w:p>
        </w:tc>
      </w:tr>
      <w:tr w:rsidR="0060332F" w14:paraId="79B20C00" w14:textId="77777777">
        <w:trPr>
          <w:jc w:val="center"/>
        </w:trPr>
        <w:tc>
          <w:tcPr>
            <w:tcW w:w="680" w:type="dxa"/>
            <w:shd w:val="clear" w:color="auto" w:fill="F2F5F9"/>
          </w:tcPr>
          <w:p w14:paraId="61C6853D" w14:textId="77777777" w:rsidR="0060332F" w:rsidRDefault="009076C0">
            <w:pPr>
              <w:spacing w:after="0" w:line="240" w:lineRule="auto"/>
              <w:jc w:val="center"/>
            </w:pPr>
            <w:r>
              <w:rPr>
                <w:sz w:val="16"/>
              </w:rPr>
              <w:t>25</w:t>
            </w:r>
          </w:p>
        </w:tc>
        <w:tc>
          <w:tcPr>
            <w:tcW w:w="1134" w:type="dxa"/>
            <w:shd w:val="clear" w:color="auto" w:fill="F2F5F9"/>
          </w:tcPr>
          <w:p w14:paraId="17F268DA" w14:textId="77777777" w:rsidR="0060332F" w:rsidRDefault="009076C0">
            <w:pPr>
              <w:spacing w:after="0" w:line="240" w:lineRule="auto"/>
              <w:jc w:val="center"/>
            </w:pPr>
            <w:r>
              <w:rPr>
                <w:sz w:val="16"/>
              </w:rPr>
              <w:t>H</w:t>
            </w:r>
          </w:p>
        </w:tc>
        <w:tc>
          <w:tcPr>
            <w:tcW w:w="1928" w:type="dxa"/>
            <w:shd w:val="clear" w:color="auto" w:fill="F2F5F9"/>
          </w:tcPr>
          <w:p w14:paraId="49AD380E" w14:textId="77777777" w:rsidR="0060332F" w:rsidRDefault="009076C0">
            <w:pPr>
              <w:spacing w:after="0" w:line="240" w:lineRule="auto"/>
              <w:jc w:val="right"/>
            </w:pPr>
            <w:r>
              <w:rPr>
                <w:sz w:val="16"/>
              </w:rPr>
              <w:t>-1.30886684</w:t>
            </w:r>
          </w:p>
        </w:tc>
        <w:tc>
          <w:tcPr>
            <w:tcW w:w="1928" w:type="dxa"/>
            <w:shd w:val="clear" w:color="auto" w:fill="F2F5F9"/>
          </w:tcPr>
          <w:p w14:paraId="154C4828" w14:textId="77777777" w:rsidR="0060332F" w:rsidRDefault="009076C0">
            <w:pPr>
              <w:spacing w:after="0" w:line="240" w:lineRule="auto"/>
              <w:jc w:val="right"/>
            </w:pPr>
            <w:r>
              <w:rPr>
                <w:sz w:val="16"/>
              </w:rPr>
              <w:t>-4.11682851</w:t>
            </w:r>
          </w:p>
        </w:tc>
        <w:tc>
          <w:tcPr>
            <w:tcW w:w="1247" w:type="dxa"/>
            <w:shd w:val="clear" w:color="auto" w:fill="F2F5F9"/>
          </w:tcPr>
          <w:p w14:paraId="2A78DC8E" w14:textId="77777777" w:rsidR="0060332F" w:rsidRDefault="009076C0">
            <w:pPr>
              <w:spacing w:after="0" w:line="240" w:lineRule="auto"/>
              <w:jc w:val="right"/>
            </w:pPr>
            <w:r>
              <w:rPr>
                <w:sz w:val="16"/>
              </w:rPr>
              <w:t>0.0</w:t>
            </w:r>
          </w:p>
        </w:tc>
      </w:tr>
    </w:tbl>
    <w:p w14:paraId="3E8342BA" w14:textId="77777777" w:rsidR="0060332F" w:rsidRDefault="0060332F">
      <w:pPr>
        <w:spacing w:after="40"/>
      </w:pPr>
    </w:p>
    <w:p w14:paraId="4CA3B49C" w14:textId="77777777" w:rsidR="0060332F" w:rsidRDefault="009076C0">
      <w:pPr>
        <w:pStyle w:val="Heading1"/>
      </w:pPr>
      <w:bookmarkStart w:id="47" w:name="_Toc241237222"/>
      <w:r>
        <w:t>Appendix B. All 64 Configurations — (2e,2o), 6-31G(d,p)</w:t>
      </w:r>
      <w:bookmarkEnd w:id="47"/>
    </w:p>
    <w:p w14:paraId="3F5492BF" w14:textId="77777777" w:rsidR="0060332F" w:rsidRDefault="009076C0">
      <w:pPr>
        <w:pStyle w:val="Caption"/>
        <w:keepNext/>
      </w:pPr>
      <w:r>
        <w:rPr>
          <w:b/>
          <w:i w:val="0"/>
        </w:rPr>
        <w:t xml:space="preserve">Table 31. </w:t>
      </w:r>
      <w:r>
        <w:t xml:space="preserve">Complete (2e,2o) grid in Config_ID order (50 iterations; </w:t>
      </w:r>
      <m:oMath>
        <m:sSub>
          <m:sSubPr>
            <m:ctrlPr>
              <w:rPr>
                <w:rFonts w:ascii="Cambria Math" w:hAnsi="Cambria Math"/>
              </w:rPr>
            </m:ctrlPr>
          </m:sSubPr>
          <m:e>
            <m:r>
              <w:rPr>
                <w:rFonts w:ascii="Cambria Math" w:hAnsi="Cambria Math"/>
              </w:rPr>
              <m:t>E</m:t>
            </m:r>
          </m:e>
          <m:sub>
            <m:r>
              <w:rPr>
                <w:rFonts w:ascii="Cambria Math" w:hAnsi="Cambria Math"/>
              </w:rPr>
              <m:t>CASCI</m:t>
            </m:r>
          </m:sub>
        </m:sSub>
        <m:r>
          <w:rPr>
            <w:rFonts w:ascii="Cambria Math" w:hAnsi="Cambria Math"/>
          </w:rPr>
          <m:t>=-639.72428323</m:t>
        </m:r>
      </m:oMath>
      <w:r>
        <w:t xml:space="preserve"> Ha).</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449"/>
        <w:gridCol w:w="1065"/>
        <w:gridCol w:w="729"/>
        <w:gridCol w:w="840"/>
        <w:gridCol w:w="1512"/>
        <w:gridCol w:w="1512"/>
        <w:gridCol w:w="1008"/>
        <w:gridCol w:w="1064"/>
        <w:gridCol w:w="616"/>
        <w:gridCol w:w="616"/>
      </w:tblGrid>
      <w:tr w:rsidR="0060332F" w14:paraId="0FEEA6C9" w14:textId="77777777">
        <w:trPr>
          <w:tblHeader/>
          <w:jc w:val="center"/>
        </w:trPr>
        <w:tc>
          <w:tcPr>
            <w:tcW w:w="448" w:type="dxa"/>
            <w:shd w:val="clear" w:color="auto" w:fill="1B3A5C"/>
          </w:tcPr>
          <w:p w14:paraId="2A8E8D91" w14:textId="77777777" w:rsidR="0060332F" w:rsidRDefault="009076C0">
            <w:pPr>
              <w:spacing w:after="0" w:line="240" w:lineRule="auto"/>
            </w:pPr>
            <w:r>
              <w:rPr>
                <w:b/>
                <w:color w:val="FFFFFF"/>
                <w:sz w:val="14"/>
              </w:rPr>
              <w:t>ID</w:t>
            </w:r>
          </w:p>
        </w:tc>
        <w:tc>
          <w:tcPr>
            <w:tcW w:w="1064" w:type="dxa"/>
            <w:shd w:val="clear" w:color="auto" w:fill="1B3A5C"/>
          </w:tcPr>
          <w:p w14:paraId="39D9C7E5" w14:textId="77777777" w:rsidR="0060332F" w:rsidRDefault="009076C0">
            <w:pPr>
              <w:spacing w:after="0" w:line="240" w:lineRule="auto"/>
              <w:jc w:val="center"/>
            </w:pPr>
            <w:r>
              <w:rPr>
                <w:b/>
                <w:color w:val="FFFFFF"/>
                <w:sz w:val="14"/>
              </w:rPr>
              <w:t>Ansatz</w:t>
            </w:r>
          </w:p>
        </w:tc>
        <w:tc>
          <w:tcPr>
            <w:tcW w:w="728" w:type="dxa"/>
            <w:shd w:val="clear" w:color="auto" w:fill="1B3A5C"/>
          </w:tcPr>
          <w:p w14:paraId="72D67C52" w14:textId="77777777" w:rsidR="0060332F" w:rsidRDefault="009076C0">
            <w:pPr>
              <w:spacing w:after="0" w:line="240" w:lineRule="auto"/>
              <w:jc w:val="center"/>
            </w:pPr>
            <w:r>
              <w:rPr>
                <w:b/>
                <w:color w:val="FFFFFF"/>
                <w:sz w:val="14"/>
              </w:rPr>
              <w:t>Init</w:t>
            </w:r>
          </w:p>
        </w:tc>
        <w:tc>
          <w:tcPr>
            <w:tcW w:w="840" w:type="dxa"/>
            <w:shd w:val="clear" w:color="auto" w:fill="1B3A5C"/>
          </w:tcPr>
          <w:p w14:paraId="296C57B7" w14:textId="77777777" w:rsidR="0060332F" w:rsidRDefault="009076C0">
            <w:pPr>
              <w:spacing w:after="0" w:line="240" w:lineRule="auto"/>
              <w:jc w:val="center"/>
            </w:pPr>
            <w:r>
              <w:rPr>
                <w:b/>
                <w:color w:val="FFFFFF"/>
                <w:sz w:val="14"/>
              </w:rPr>
              <w:t>Opt.</w:t>
            </w:r>
          </w:p>
        </w:tc>
        <w:tc>
          <w:tcPr>
            <w:tcW w:w="1512" w:type="dxa"/>
            <w:shd w:val="clear" w:color="auto" w:fill="1B3A5C"/>
          </w:tcPr>
          <w:p w14:paraId="3C6DE01F" w14:textId="77777777" w:rsidR="0060332F" w:rsidRDefault="009076C0">
            <w:pPr>
              <w:spacing w:after="0" w:line="240" w:lineRule="auto"/>
              <w:jc w:val="center"/>
            </w:pPr>
            <w:r>
              <w:rPr>
                <w:b/>
                <w:color w:val="FFFFFF"/>
                <w:sz w:val="14"/>
              </w:rPr>
              <w:t>Final E (Ha)</w:t>
            </w:r>
          </w:p>
        </w:tc>
        <w:tc>
          <w:tcPr>
            <w:tcW w:w="1512" w:type="dxa"/>
            <w:shd w:val="clear" w:color="auto" w:fill="1B3A5C"/>
          </w:tcPr>
          <w:p w14:paraId="5E3BDA87" w14:textId="77777777" w:rsidR="0060332F" w:rsidRDefault="009076C0">
            <w:pPr>
              <w:spacing w:after="0" w:line="240" w:lineRule="auto"/>
              <w:jc w:val="center"/>
            </w:pPr>
            <w:r>
              <w:rPr>
                <w:b/>
                <w:color w:val="FFFFFF"/>
                <w:sz w:val="14"/>
              </w:rPr>
              <w:t>Best E (Ha)</w:t>
            </w:r>
          </w:p>
        </w:tc>
        <w:tc>
          <w:tcPr>
            <w:tcW w:w="1008" w:type="dxa"/>
            <w:shd w:val="clear" w:color="auto" w:fill="1B3A5C"/>
          </w:tcPr>
          <w:p w14:paraId="393B6202" w14:textId="77777777" w:rsidR="0060332F" w:rsidRDefault="009076C0">
            <w:pPr>
              <w:spacing w:after="0" w:line="240" w:lineRule="auto"/>
              <w:jc w:val="center"/>
            </w:pPr>
            <w:r>
              <w:rPr>
                <w:b/>
                <w:color w:val="FFFFFF"/>
                <w:sz w:val="14"/>
              </w:rPr>
              <w:t>Err (mHa)</w:t>
            </w:r>
          </w:p>
        </w:tc>
        <w:tc>
          <w:tcPr>
            <w:tcW w:w="1064" w:type="dxa"/>
            <w:shd w:val="clear" w:color="auto" w:fill="1B3A5C"/>
          </w:tcPr>
          <w:p w14:paraId="362BAEF5" w14:textId="77777777" w:rsidR="0060332F" w:rsidRDefault="009076C0">
            <w:pPr>
              <w:spacing w:after="0" w:line="240" w:lineRule="auto"/>
              <w:jc w:val="center"/>
            </w:pPr>
            <w:r>
              <w:rPr>
                <w:b/>
                <w:color w:val="FFFFFF"/>
                <w:sz w:val="14"/>
              </w:rPr>
              <w:t>% Corr</w:t>
            </w:r>
          </w:p>
        </w:tc>
        <w:tc>
          <w:tcPr>
            <w:tcW w:w="616" w:type="dxa"/>
            <w:shd w:val="clear" w:color="auto" w:fill="1B3A5C"/>
          </w:tcPr>
          <w:p w14:paraId="44E3CABD" w14:textId="77777777" w:rsidR="0060332F" w:rsidRDefault="009076C0">
            <w:pPr>
              <w:spacing w:after="0" w:line="240" w:lineRule="auto"/>
              <w:jc w:val="center"/>
            </w:pPr>
            <w:r>
              <w:rPr>
                <w:b/>
                <w:color w:val="FFFFFF"/>
                <w:sz w:val="14"/>
              </w:rPr>
              <w:t>Evals</w:t>
            </w:r>
          </w:p>
        </w:tc>
        <w:tc>
          <w:tcPr>
            <w:tcW w:w="616" w:type="dxa"/>
            <w:shd w:val="clear" w:color="auto" w:fill="1B3A5C"/>
          </w:tcPr>
          <w:p w14:paraId="71E5976A" w14:textId="77777777" w:rsidR="0060332F" w:rsidRDefault="009076C0">
            <w:pPr>
              <w:spacing w:after="0" w:line="240" w:lineRule="auto"/>
              <w:jc w:val="center"/>
            </w:pPr>
            <w:r>
              <w:rPr>
                <w:b/>
                <w:color w:val="FFFFFF"/>
                <w:sz w:val="14"/>
              </w:rPr>
              <w:t>t (s)</w:t>
            </w:r>
          </w:p>
        </w:tc>
      </w:tr>
      <w:tr w:rsidR="0060332F" w14:paraId="2F6956C8" w14:textId="77777777">
        <w:trPr>
          <w:jc w:val="center"/>
        </w:trPr>
        <w:tc>
          <w:tcPr>
            <w:tcW w:w="448" w:type="dxa"/>
          </w:tcPr>
          <w:p w14:paraId="51812870" w14:textId="77777777" w:rsidR="0060332F" w:rsidRDefault="009076C0">
            <w:pPr>
              <w:spacing w:after="0" w:line="240" w:lineRule="auto"/>
            </w:pPr>
            <w:r>
              <w:rPr>
                <w:sz w:val="14"/>
              </w:rPr>
              <w:t>1</w:t>
            </w:r>
          </w:p>
        </w:tc>
        <w:tc>
          <w:tcPr>
            <w:tcW w:w="1064" w:type="dxa"/>
          </w:tcPr>
          <w:p w14:paraId="62F92C19" w14:textId="77777777" w:rsidR="0060332F" w:rsidRDefault="009076C0">
            <w:pPr>
              <w:spacing w:after="0" w:line="240" w:lineRule="auto"/>
              <w:jc w:val="center"/>
            </w:pPr>
            <w:r>
              <w:rPr>
                <w:sz w:val="14"/>
              </w:rPr>
              <w:t>DexcG</w:t>
            </w:r>
          </w:p>
        </w:tc>
        <w:tc>
          <w:tcPr>
            <w:tcW w:w="728" w:type="dxa"/>
          </w:tcPr>
          <w:p w14:paraId="0C1DAC01" w14:textId="77777777" w:rsidR="0060332F" w:rsidRDefault="009076C0">
            <w:pPr>
              <w:spacing w:after="0" w:line="240" w:lineRule="auto"/>
              <w:jc w:val="center"/>
            </w:pPr>
            <w:r>
              <w:rPr>
                <w:sz w:val="14"/>
              </w:rPr>
              <w:t>zero</w:t>
            </w:r>
          </w:p>
        </w:tc>
        <w:tc>
          <w:tcPr>
            <w:tcW w:w="840" w:type="dxa"/>
          </w:tcPr>
          <w:p w14:paraId="695C4B92" w14:textId="77777777" w:rsidR="0060332F" w:rsidRDefault="009076C0">
            <w:pPr>
              <w:spacing w:after="0" w:line="240" w:lineRule="auto"/>
              <w:jc w:val="center"/>
            </w:pPr>
            <w:r>
              <w:rPr>
                <w:sz w:val="14"/>
              </w:rPr>
              <w:t>GD</w:t>
            </w:r>
          </w:p>
        </w:tc>
        <w:tc>
          <w:tcPr>
            <w:tcW w:w="1512" w:type="dxa"/>
          </w:tcPr>
          <w:p w14:paraId="14CC1C7F" w14:textId="77777777" w:rsidR="0060332F" w:rsidRDefault="009076C0">
            <w:pPr>
              <w:spacing w:after="0" w:line="240" w:lineRule="auto"/>
              <w:jc w:val="center"/>
            </w:pPr>
            <w:r>
              <w:rPr>
                <w:sz w:val="14"/>
              </w:rPr>
              <w:t>-639.72428301</w:t>
            </w:r>
          </w:p>
        </w:tc>
        <w:tc>
          <w:tcPr>
            <w:tcW w:w="1512" w:type="dxa"/>
          </w:tcPr>
          <w:p w14:paraId="756E02A9" w14:textId="77777777" w:rsidR="0060332F" w:rsidRDefault="009076C0">
            <w:pPr>
              <w:spacing w:after="0" w:line="240" w:lineRule="auto"/>
              <w:jc w:val="center"/>
            </w:pPr>
            <w:r>
              <w:rPr>
                <w:sz w:val="14"/>
              </w:rPr>
              <w:t>-639.72428301</w:t>
            </w:r>
          </w:p>
        </w:tc>
        <w:tc>
          <w:tcPr>
            <w:tcW w:w="1008" w:type="dxa"/>
          </w:tcPr>
          <w:p w14:paraId="1868F506" w14:textId="77777777" w:rsidR="0060332F" w:rsidRDefault="009076C0">
            <w:pPr>
              <w:spacing w:after="0" w:line="240" w:lineRule="auto"/>
              <w:jc w:val="center"/>
            </w:pPr>
            <w:r>
              <w:rPr>
                <w:sz w:val="14"/>
              </w:rPr>
              <w:t>2.13e-04</w:t>
            </w:r>
          </w:p>
        </w:tc>
        <w:tc>
          <w:tcPr>
            <w:tcW w:w="1064" w:type="dxa"/>
          </w:tcPr>
          <w:p w14:paraId="0D8CA2C0" w14:textId="77777777" w:rsidR="0060332F" w:rsidRDefault="009076C0">
            <w:pPr>
              <w:spacing w:after="0" w:line="240" w:lineRule="auto"/>
              <w:jc w:val="center"/>
            </w:pPr>
            <w:r>
              <w:rPr>
                <w:sz w:val="14"/>
              </w:rPr>
              <w:t>99.48</w:t>
            </w:r>
          </w:p>
        </w:tc>
        <w:tc>
          <w:tcPr>
            <w:tcW w:w="616" w:type="dxa"/>
          </w:tcPr>
          <w:p w14:paraId="674C62BC" w14:textId="77777777" w:rsidR="0060332F" w:rsidRDefault="009076C0">
            <w:pPr>
              <w:spacing w:after="0" w:line="240" w:lineRule="auto"/>
              <w:jc w:val="center"/>
            </w:pPr>
            <w:r>
              <w:rPr>
                <w:sz w:val="14"/>
              </w:rPr>
              <w:t>151</w:t>
            </w:r>
          </w:p>
        </w:tc>
        <w:tc>
          <w:tcPr>
            <w:tcW w:w="616" w:type="dxa"/>
          </w:tcPr>
          <w:p w14:paraId="7874AEF8" w14:textId="77777777" w:rsidR="0060332F" w:rsidRDefault="009076C0">
            <w:pPr>
              <w:spacing w:after="0" w:line="240" w:lineRule="auto"/>
              <w:jc w:val="center"/>
            </w:pPr>
            <w:r>
              <w:rPr>
                <w:sz w:val="14"/>
              </w:rPr>
              <w:t>1.27</w:t>
            </w:r>
          </w:p>
        </w:tc>
      </w:tr>
      <w:tr w:rsidR="0060332F" w14:paraId="3C8D0390" w14:textId="77777777">
        <w:trPr>
          <w:jc w:val="center"/>
        </w:trPr>
        <w:tc>
          <w:tcPr>
            <w:tcW w:w="448" w:type="dxa"/>
            <w:shd w:val="clear" w:color="auto" w:fill="F2F5F9"/>
          </w:tcPr>
          <w:p w14:paraId="773305B4" w14:textId="77777777" w:rsidR="0060332F" w:rsidRDefault="009076C0">
            <w:pPr>
              <w:spacing w:after="0" w:line="240" w:lineRule="auto"/>
            </w:pPr>
            <w:r>
              <w:rPr>
                <w:sz w:val="14"/>
              </w:rPr>
              <w:t>2</w:t>
            </w:r>
          </w:p>
        </w:tc>
        <w:tc>
          <w:tcPr>
            <w:tcW w:w="1064" w:type="dxa"/>
            <w:shd w:val="clear" w:color="auto" w:fill="F2F5F9"/>
          </w:tcPr>
          <w:p w14:paraId="7B6EBC6E" w14:textId="77777777" w:rsidR="0060332F" w:rsidRDefault="009076C0">
            <w:pPr>
              <w:spacing w:after="0" w:line="240" w:lineRule="auto"/>
              <w:jc w:val="center"/>
            </w:pPr>
            <w:r>
              <w:rPr>
                <w:sz w:val="14"/>
              </w:rPr>
              <w:t>DexcG</w:t>
            </w:r>
          </w:p>
        </w:tc>
        <w:tc>
          <w:tcPr>
            <w:tcW w:w="728" w:type="dxa"/>
            <w:shd w:val="clear" w:color="auto" w:fill="F2F5F9"/>
          </w:tcPr>
          <w:p w14:paraId="623FB37B" w14:textId="77777777" w:rsidR="0060332F" w:rsidRDefault="009076C0">
            <w:pPr>
              <w:spacing w:after="0" w:line="240" w:lineRule="auto"/>
              <w:jc w:val="center"/>
            </w:pPr>
            <w:r>
              <w:rPr>
                <w:sz w:val="14"/>
              </w:rPr>
              <w:t>zero</w:t>
            </w:r>
          </w:p>
        </w:tc>
        <w:tc>
          <w:tcPr>
            <w:tcW w:w="840" w:type="dxa"/>
            <w:shd w:val="clear" w:color="auto" w:fill="F2F5F9"/>
          </w:tcPr>
          <w:p w14:paraId="40D568B3" w14:textId="77777777" w:rsidR="0060332F" w:rsidRDefault="009076C0">
            <w:pPr>
              <w:spacing w:after="0" w:line="240" w:lineRule="auto"/>
              <w:jc w:val="center"/>
            </w:pPr>
            <w:r>
              <w:rPr>
                <w:sz w:val="14"/>
              </w:rPr>
              <w:t>ADAM</w:t>
            </w:r>
          </w:p>
        </w:tc>
        <w:tc>
          <w:tcPr>
            <w:tcW w:w="1512" w:type="dxa"/>
            <w:shd w:val="clear" w:color="auto" w:fill="F2F5F9"/>
          </w:tcPr>
          <w:p w14:paraId="561E6DE6" w14:textId="77777777" w:rsidR="0060332F" w:rsidRDefault="009076C0">
            <w:pPr>
              <w:spacing w:after="0" w:line="240" w:lineRule="auto"/>
              <w:jc w:val="center"/>
            </w:pPr>
            <w:r>
              <w:rPr>
                <w:sz w:val="14"/>
              </w:rPr>
              <w:t>-639.72427492</w:t>
            </w:r>
          </w:p>
        </w:tc>
        <w:tc>
          <w:tcPr>
            <w:tcW w:w="1512" w:type="dxa"/>
            <w:shd w:val="clear" w:color="auto" w:fill="F2F5F9"/>
          </w:tcPr>
          <w:p w14:paraId="686AE658" w14:textId="77777777" w:rsidR="0060332F" w:rsidRDefault="009076C0">
            <w:pPr>
              <w:spacing w:after="0" w:line="240" w:lineRule="auto"/>
              <w:jc w:val="center"/>
            </w:pPr>
            <w:r>
              <w:rPr>
                <w:sz w:val="14"/>
              </w:rPr>
              <w:t>-639.72428298</w:t>
            </w:r>
          </w:p>
        </w:tc>
        <w:tc>
          <w:tcPr>
            <w:tcW w:w="1008" w:type="dxa"/>
            <w:shd w:val="clear" w:color="auto" w:fill="F2F5F9"/>
          </w:tcPr>
          <w:p w14:paraId="6813BD58" w14:textId="77777777" w:rsidR="0060332F" w:rsidRDefault="009076C0">
            <w:pPr>
              <w:spacing w:after="0" w:line="240" w:lineRule="auto"/>
              <w:jc w:val="center"/>
            </w:pPr>
            <w:r>
              <w:rPr>
                <w:sz w:val="14"/>
              </w:rPr>
              <w:t>0.0083</w:t>
            </w:r>
          </w:p>
        </w:tc>
        <w:tc>
          <w:tcPr>
            <w:tcW w:w="1064" w:type="dxa"/>
            <w:shd w:val="clear" w:color="auto" w:fill="F2F5F9"/>
          </w:tcPr>
          <w:p w14:paraId="5853D114" w14:textId="77777777" w:rsidR="0060332F" w:rsidRDefault="009076C0">
            <w:pPr>
              <w:spacing w:after="0" w:line="240" w:lineRule="auto"/>
              <w:jc w:val="center"/>
            </w:pPr>
            <w:r>
              <w:rPr>
                <w:sz w:val="14"/>
              </w:rPr>
              <w:t>79.71</w:t>
            </w:r>
          </w:p>
        </w:tc>
        <w:tc>
          <w:tcPr>
            <w:tcW w:w="616" w:type="dxa"/>
            <w:shd w:val="clear" w:color="auto" w:fill="F2F5F9"/>
          </w:tcPr>
          <w:p w14:paraId="2288CCA0" w14:textId="77777777" w:rsidR="0060332F" w:rsidRDefault="009076C0">
            <w:pPr>
              <w:spacing w:after="0" w:line="240" w:lineRule="auto"/>
              <w:jc w:val="center"/>
            </w:pPr>
            <w:r>
              <w:rPr>
                <w:sz w:val="14"/>
              </w:rPr>
              <w:t>151</w:t>
            </w:r>
          </w:p>
        </w:tc>
        <w:tc>
          <w:tcPr>
            <w:tcW w:w="616" w:type="dxa"/>
            <w:shd w:val="clear" w:color="auto" w:fill="F2F5F9"/>
          </w:tcPr>
          <w:p w14:paraId="751EE03A" w14:textId="77777777" w:rsidR="0060332F" w:rsidRDefault="009076C0">
            <w:pPr>
              <w:spacing w:after="0" w:line="240" w:lineRule="auto"/>
              <w:jc w:val="center"/>
            </w:pPr>
            <w:r>
              <w:rPr>
                <w:sz w:val="14"/>
              </w:rPr>
              <w:t>1.27</w:t>
            </w:r>
          </w:p>
        </w:tc>
      </w:tr>
      <w:tr w:rsidR="0060332F" w14:paraId="366AF068" w14:textId="77777777">
        <w:trPr>
          <w:jc w:val="center"/>
        </w:trPr>
        <w:tc>
          <w:tcPr>
            <w:tcW w:w="448" w:type="dxa"/>
          </w:tcPr>
          <w:p w14:paraId="08CE73C6" w14:textId="77777777" w:rsidR="0060332F" w:rsidRDefault="009076C0">
            <w:pPr>
              <w:spacing w:after="0" w:line="240" w:lineRule="auto"/>
            </w:pPr>
            <w:r>
              <w:rPr>
                <w:sz w:val="14"/>
              </w:rPr>
              <w:t>3</w:t>
            </w:r>
          </w:p>
        </w:tc>
        <w:tc>
          <w:tcPr>
            <w:tcW w:w="1064" w:type="dxa"/>
          </w:tcPr>
          <w:p w14:paraId="733C18D7" w14:textId="77777777" w:rsidR="0060332F" w:rsidRDefault="009076C0">
            <w:pPr>
              <w:spacing w:after="0" w:line="240" w:lineRule="auto"/>
              <w:jc w:val="center"/>
            </w:pPr>
            <w:r>
              <w:rPr>
                <w:sz w:val="14"/>
              </w:rPr>
              <w:t>DexcG</w:t>
            </w:r>
          </w:p>
        </w:tc>
        <w:tc>
          <w:tcPr>
            <w:tcW w:w="728" w:type="dxa"/>
          </w:tcPr>
          <w:p w14:paraId="6391ECDC" w14:textId="77777777" w:rsidR="0060332F" w:rsidRDefault="009076C0">
            <w:pPr>
              <w:spacing w:after="0" w:line="240" w:lineRule="auto"/>
              <w:jc w:val="center"/>
            </w:pPr>
            <w:r>
              <w:rPr>
                <w:sz w:val="14"/>
              </w:rPr>
              <w:t>zero</w:t>
            </w:r>
          </w:p>
        </w:tc>
        <w:tc>
          <w:tcPr>
            <w:tcW w:w="840" w:type="dxa"/>
          </w:tcPr>
          <w:p w14:paraId="70389E64" w14:textId="77777777" w:rsidR="0060332F" w:rsidRDefault="009076C0">
            <w:pPr>
              <w:spacing w:after="0" w:line="240" w:lineRule="auto"/>
              <w:jc w:val="center"/>
            </w:pPr>
            <w:r>
              <w:rPr>
                <w:sz w:val="14"/>
              </w:rPr>
              <w:t>SPSA</w:t>
            </w:r>
          </w:p>
        </w:tc>
        <w:tc>
          <w:tcPr>
            <w:tcW w:w="1512" w:type="dxa"/>
          </w:tcPr>
          <w:p w14:paraId="472166CD" w14:textId="77777777" w:rsidR="0060332F" w:rsidRDefault="009076C0">
            <w:pPr>
              <w:spacing w:after="0" w:line="240" w:lineRule="auto"/>
              <w:jc w:val="center"/>
            </w:pPr>
            <w:r>
              <w:rPr>
                <w:sz w:val="14"/>
              </w:rPr>
              <w:t>-639.72428301</w:t>
            </w:r>
          </w:p>
        </w:tc>
        <w:tc>
          <w:tcPr>
            <w:tcW w:w="1512" w:type="dxa"/>
          </w:tcPr>
          <w:p w14:paraId="6771A5B4" w14:textId="77777777" w:rsidR="0060332F" w:rsidRDefault="009076C0">
            <w:pPr>
              <w:spacing w:after="0" w:line="240" w:lineRule="auto"/>
              <w:jc w:val="center"/>
            </w:pPr>
            <w:r>
              <w:rPr>
                <w:sz w:val="14"/>
              </w:rPr>
              <w:t>-639.72428301</w:t>
            </w:r>
          </w:p>
        </w:tc>
        <w:tc>
          <w:tcPr>
            <w:tcW w:w="1008" w:type="dxa"/>
          </w:tcPr>
          <w:p w14:paraId="0DEEE56D" w14:textId="77777777" w:rsidR="0060332F" w:rsidRDefault="009076C0">
            <w:pPr>
              <w:spacing w:after="0" w:line="240" w:lineRule="auto"/>
              <w:jc w:val="center"/>
            </w:pPr>
            <w:r>
              <w:rPr>
                <w:sz w:val="14"/>
              </w:rPr>
              <w:t>2.13e-04</w:t>
            </w:r>
          </w:p>
        </w:tc>
        <w:tc>
          <w:tcPr>
            <w:tcW w:w="1064" w:type="dxa"/>
          </w:tcPr>
          <w:p w14:paraId="20E443D1" w14:textId="77777777" w:rsidR="0060332F" w:rsidRDefault="009076C0">
            <w:pPr>
              <w:spacing w:after="0" w:line="240" w:lineRule="auto"/>
              <w:jc w:val="center"/>
            </w:pPr>
            <w:r>
              <w:rPr>
                <w:sz w:val="14"/>
              </w:rPr>
              <w:t>99.48</w:t>
            </w:r>
          </w:p>
        </w:tc>
        <w:tc>
          <w:tcPr>
            <w:tcW w:w="616" w:type="dxa"/>
          </w:tcPr>
          <w:p w14:paraId="700A6BC2" w14:textId="77777777" w:rsidR="0060332F" w:rsidRDefault="009076C0">
            <w:pPr>
              <w:spacing w:after="0" w:line="240" w:lineRule="auto"/>
              <w:jc w:val="center"/>
            </w:pPr>
            <w:r>
              <w:rPr>
                <w:sz w:val="14"/>
              </w:rPr>
              <w:t>153</w:t>
            </w:r>
          </w:p>
        </w:tc>
        <w:tc>
          <w:tcPr>
            <w:tcW w:w="616" w:type="dxa"/>
          </w:tcPr>
          <w:p w14:paraId="5AD4F294" w14:textId="77777777" w:rsidR="0060332F" w:rsidRDefault="009076C0">
            <w:pPr>
              <w:spacing w:after="0" w:line="240" w:lineRule="auto"/>
              <w:jc w:val="center"/>
            </w:pPr>
            <w:r>
              <w:rPr>
                <w:sz w:val="14"/>
              </w:rPr>
              <w:t>1.26</w:t>
            </w:r>
          </w:p>
        </w:tc>
      </w:tr>
      <w:tr w:rsidR="0060332F" w14:paraId="0FB17AAE" w14:textId="77777777">
        <w:trPr>
          <w:jc w:val="center"/>
        </w:trPr>
        <w:tc>
          <w:tcPr>
            <w:tcW w:w="448" w:type="dxa"/>
            <w:shd w:val="clear" w:color="auto" w:fill="F2F5F9"/>
          </w:tcPr>
          <w:p w14:paraId="3F959B0D" w14:textId="77777777" w:rsidR="0060332F" w:rsidRDefault="009076C0">
            <w:pPr>
              <w:spacing w:after="0" w:line="240" w:lineRule="auto"/>
            </w:pPr>
            <w:r>
              <w:rPr>
                <w:sz w:val="14"/>
              </w:rPr>
              <w:t>4</w:t>
            </w:r>
          </w:p>
        </w:tc>
        <w:tc>
          <w:tcPr>
            <w:tcW w:w="1064" w:type="dxa"/>
            <w:shd w:val="clear" w:color="auto" w:fill="F2F5F9"/>
          </w:tcPr>
          <w:p w14:paraId="696A1052" w14:textId="77777777" w:rsidR="0060332F" w:rsidRDefault="009076C0">
            <w:pPr>
              <w:spacing w:after="0" w:line="240" w:lineRule="auto"/>
              <w:jc w:val="center"/>
            </w:pPr>
            <w:r>
              <w:rPr>
                <w:sz w:val="14"/>
              </w:rPr>
              <w:t>DexcG</w:t>
            </w:r>
          </w:p>
        </w:tc>
        <w:tc>
          <w:tcPr>
            <w:tcW w:w="728" w:type="dxa"/>
            <w:shd w:val="clear" w:color="auto" w:fill="F2F5F9"/>
          </w:tcPr>
          <w:p w14:paraId="25010863" w14:textId="77777777" w:rsidR="0060332F" w:rsidRDefault="009076C0">
            <w:pPr>
              <w:spacing w:after="0" w:line="240" w:lineRule="auto"/>
              <w:jc w:val="center"/>
            </w:pPr>
            <w:r>
              <w:rPr>
                <w:sz w:val="14"/>
              </w:rPr>
              <w:t>zero</w:t>
            </w:r>
          </w:p>
        </w:tc>
        <w:tc>
          <w:tcPr>
            <w:tcW w:w="840" w:type="dxa"/>
            <w:shd w:val="clear" w:color="auto" w:fill="F2F5F9"/>
          </w:tcPr>
          <w:p w14:paraId="33AB7557" w14:textId="77777777" w:rsidR="0060332F" w:rsidRDefault="009076C0">
            <w:pPr>
              <w:spacing w:after="0" w:line="240" w:lineRule="auto"/>
              <w:jc w:val="center"/>
            </w:pPr>
            <w:r>
              <w:rPr>
                <w:sz w:val="14"/>
              </w:rPr>
              <w:t>QNSPSA</w:t>
            </w:r>
          </w:p>
        </w:tc>
        <w:tc>
          <w:tcPr>
            <w:tcW w:w="1512" w:type="dxa"/>
            <w:shd w:val="clear" w:color="auto" w:fill="F2F5F9"/>
          </w:tcPr>
          <w:p w14:paraId="53C146FF" w14:textId="77777777" w:rsidR="0060332F" w:rsidRDefault="009076C0">
            <w:pPr>
              <w:spacing w:after="0" w:line="240" w:lineRule="auto"/>
              <w:jc w:val="center"/>
            </w:pPr>
            <w:r>
              <w:rPr>
                <w:sz w:val="14"/>
              </w:rPr>
              <w:t>-639.72428301</w:t>
            </w:r>
          </w:p>
        </w:tc>
        <w:tc>
          <w:tcPr>
            <w:tcW w:w="1512" w:type="dxa"/>
            <w:shd w:val="clear" w:color="auto" w:fill="F2F5F9"/>
          </w:tcPr>
          <w:p w14:paraId="38CD8DE9" w14:textId="77777777" w:rsidR="0060332F" w:rsidRDefault="009076C0">
            <w:pPr>
              <w:spacing w:after="0" w:line="240" w:lineRule="auto"/>
              <w:jc w:val="center"/>
            </w:pPr>
            <w:r>
              <w:rPr>
                <w:sz w:val="14"/>
              </w:rPr>
              <w:t>-639.72428301</w:t>
            </w:r>
          </w:p>
        </w:tc>
        <w:tc>
          <w:tcPr>
            <w:tcW w:w="1008" w:type="dxa"/>
            <w:shd w:val="clear" w:color="auto" w:fill="F2F5F9"/>
          </w:tcPr>
          <w:p w14:paraId="40CA055A" w14:textId="77777777" w:rsidR="0060332F" w:rsidRDefault="009076C0">
            <w:pPr>
              <w:spacing w:after="0" w:line="240" w:lineRule="auto"/>
              <w:jc w:val="center"/>
            </w:pPr>
            <w:r>
              <w:rPr>
                <w:sz w:val="14"/>
              </w:rPr>
              <w:t>2.13e-04</w:t>
            </w:r>
          </w:p>
        </w:tc>
        <w:tc>
          <w:tcPr>
            <w:tcW w:w="1064" w:type="dxa"/>
            <w:shd w:val="clear" w:color="auto" w:fill="F2F5F9"/>
          </w:tcPr>
          <w:p w14:paraId="213C2224" w14:textId="77777777" w:rsidR="0060332F" w:rsidRDefault="009076C0">
            <w:pPr>
              <w:spacing w:after="0" w:line="240" w:lineRule="auto"/>
              <w:jc w:val="center"/>
            </w:pPr>
            <w:r>
              <w:rPr>
                <w:sz w:val="14"/>
              </w:rPr>
              <w:t>99.48</w:t>
            </w:r>
          </w:p>
        </w:tc>
        <w:tc>
          <w:tcPr>
            <w:tcW w:w="616" w:type="dxa"/>
            <w:shd w:val="clear" w:color="auto" w:fill="F2F5F9"/>
          </w:tcPr>
          <w:p w14:paraId="1AF68DC1" w14:textId="77777777" w:rsidR="0060332F" w:rsidRDefault="009076C0">
            <w:pPr>
              <w:spacing w:after="0" w:line="240" w:lineRule="auto"/>
              <w:jc w:val="center"/>
            </w:pPr>
            <w:r>
              <w:rPr>
                <w:sz w:val="14"/>
              </w:rPr>
              <w:t>179</w:t>
            </w:r>
          </w:p>
        </w:tc>
        <w:tc>
          <w:tcPr>
            <w:tcW w:w="616" w:type="dxa"/>
            <w:shd w:val="clear" w:color="auto" w:fill="F2F5F9"/>
          </w:tcPr>
          <w:p w14:paraId="7FA8F44F" w14:textId="77777777" w:rsidR="0060332F" w:rsidRDefault="009076C0">
            <w:pPr>
              <w:spacing w:after="0" w:line="240" w:lineRule="auto"/>
              <w:jc w:val="center"/>
            </w:pPr>
            <w:r>
              <w:rPr>
                <w:sz w:val="14"/>
              </w:rPr>
              <w:t>4.97</w:t>
            </w:r>
          </w:p>
        </w:tc>
      </w:tr>
      <w:tr w:rsidR="0060332F" w14:paraId="409A77A8" w14:textId="77777777">
        <w:trPr>
          <w:jc w:val="center"/>
        </w:trPr>
        <w:tc>
          <w:tcPr>
            <w:tcW w:w="448" w:type="dxa"/>
          </w:tcPr>
          <w:p w14:paraId="26BC21FB" w14:textId="77777777" w:rsidR="0060332F" w:rsidRDefault="009076C0">
            <w:pPr>
              <w:spacing w:after="0" w:line="240" w:lineRule="auto"/>
            </w:pPr>
            <w:r>
              <w:rPr>
                <w:sz w:val="14"/>
              </w:rPr>
              <w:t>5</w:t>
            </w:r>
          </w:p>
        </w:tc>
        <w:tc>
          <w:tcPr>
            <w:tcW w:w="1064" w:type="dxa"/>
          </w:tcPr>
          <w:p w14:paraId="1A705993" w14:textId="77777777" w:rsidR="0060332F" w:rsidRDefault="009076C0">
            <w:pPr>
              <w:spacing w:after="0" w:line="240" w:lineRule="auto"/>
              <w:jc w:val="center"/>
            </w:pPr>
            <w:r>
              <w:rPr>
                <w:sz w:val="14"/>
              </w:rPr>
              <w:t>DexcG</w:t>
            </w:r>
          </w:p>
        </w:tc>
        <w:tc>
          <w:tcPr>
            <w:tcW w:w="728" w:type="dxa"/>
          </w:tcPr>
          <w:p w14:paraId="63292980" w14:textId="77777777" w:rsidR="0060332F" w:rsidRDefault="009076C0">
            <w:pPr>
              <w:spacing w:after="0" w:line="240" w:lineRule="auto"/>
              <w:jc w:val="center"/>
            </w:pPr>
            <w:r>
              <w:rPr>
                <w:sz w:val="14"/>
              </w:rPr>
              <w:t>half</w:t>
            </w:r>
          </w:p>
        </w:tc>
        <w:tc>
          <w:tcPr>
            <w:tcW w:w="840" w:type="dxa"/>
          </w:tcPr>
          <w:p w14:paraId="3D2A102E" w14:textId="77777777" w:rsidR="0060332F" w:rsidRDefault="009076C0">
            <w:pPr>
              <w:spacing w:after="0" w:line="240" w:lineRule="auto"/>
              <w:jc w:val="center"/>
            </w:pPr>
            <w:r>
              <w:rPr>
                <w:sz w:val="14"/>
              </w:rPr>
              <w:t>GD</w:t>
            </w:r>
          </w:p>
        </w:tc>
        <w:tc>
          <w:tcPr>
            <w:tcW w:w="1512" w:type="dxa"/>
          </w:tcPr>
          <w:p w14:paraId="11BB9825" w14:textId="77777777" w:rsidR="0060332F" w:rsidRDefault="009076C0">
            <w:pPr>
              <w:spacing w:after="0" w:line="240" w:lineRule="auto"/>
              <w:jc w:val="center"/>
            </w:pPr>
            <w:r>
              <w:rPr>
                <w:sz w:val="14"/>
              </w:rPr>
              <w:t>-639.72428301</w:t>
            </w:r>
          </w:p>
        </w:tc>
        <w:tc>
          <w:tcPr>
            <w:tcW w:w="1512" w:type="dxa"/>
          </w:tcPr>
          <w:p w14:paraId="64C87857" w14:textId="77777777" w:rsidR="0060332F" w:rsidRDefault="009076C0">
            <w:pPr>
              <w:spacing w:after="0" w:line="240" w:lineRule="auto"/>
              <w:jc w:val="center"/>
            </w:pPr>
            <w:r>
              <w:rPr>
                <w:sz w:val="14"/>
              </w:rPr>
              <w:t>-639.72428301</w:t>
            </w:r>
          </w:p>
        </w:tc>
        <w:tc>
          <w:tcPr>
            <w:tcW w:w="1008" w:type="dxa"/>
          </w:tcPr>
          <w:p w14:paraId="79BD8495" w14:textId="77777777" w:rsidR="0060332F" w:rsidRDefault="009076C0">
            <w:pPr>
              <w:spacing w:after="0" w:line="240" w:lineRule="auto"/>
              <w:jc w:val="center"/>
            </w:pPr>
            <w:r>
              <w:rPr>
                <w:sz w:val="14"/>
              </w:rPr>
              <w:t>2.13e-04</w:t>
            </w:r>
          </w:p>
        </w:tc>
        <w:tc>
          <w:tcPr>
            <w:tcW w:w="1064" w:type="dxa"/>
          </w:tcPr>
          <w:p w14:paraId="7694464E" w14:textId="77777777" w:rsidR="0060332F" w:rsidRDefault="009076C0">
            <w:pPr>
              <w:spacing w:after="0" w:line="240" w:lineRule="auto"/>
              <w:jc w:val="center"/>
            </w:pPr>
            <w:r>
              <w:rPr>
                <w:sz w:val="14"/>
              </w:rPr>
              <w:t>99.48</w:t>
            </w:r>
          </w:p>
        </w:tc>
        <w:tc>
          <w:tcPr>
            <w:tcW w:w="616" w:type="dxa"/>
          </w:tcPr>
          <w:p w14:paraId="315A1A0B" w14:textId="77777777" w:rsidR="0060332F" w:rsidRDefault="009076C0">
            <w:pPr>
              <w:spacing w:after="0" w:line="240" w:lineRule="auto"/>
              <w:jc w:val="center"/>
            </w:pPr>
            <w:r>
              <w:rPr>
                <w:sz w:val="14"/>
              </w:rPr>
              <w:t>151</w:t>
            </w:r>
          </w:p>
        </w:tc>
        <w:tc>
          <w:tcPr>
            <w:tcW w:w="616" w:type="dxa"/>
          </w:tcPr>
          <w:p w14:paraId="68A5EDA3" w14:textId="77777777" w:rsidR="0060332F" w:rsidRDefault="009076C0">
            <w:pPr>
              <w:spacing w:after="0" w:line="240" w:lineRule="auto"/>
              <w:jc w:val="center"/>
            </w:pPr>
            <w:r>
              <w:rPr>
                <w:sz w:val="14"/>
              </w:rPr>
              <w:t>1.34</w:t>
            </w:r>
          </w:p>
        </w:tc>
      </w:tr>
      <w:tr w:rsidR="0060332F" w14:paraId="7C69281F" w14:textId="77777777">
        <w:trPr>
          <w:jc w:val="center"/>
        </w:trPr>
        <w:tc>
          <w:tcPr>
            <w:tcW w:w="448" w:type="dxa"/>
            <w:shd w:val="clear" w:color="auto" w:fill="F2F5F9"/>
          </w:tcPr>
          <w:p w14:paraId="00ED4206" w14:textId="77777777" w:rsidR="0060332F" w:rsidRDefault="009076C0">
            <w:pPr>
              <w:spacing w:after="0" w:line="240" w:lineRule="auto"/>
            </w:pPr>
            <w:r>
              <w:rPr>
                <w:sz w:val="14"/>
              </w:rPr>
              <w:t>6</w:t>
            </w:r>
          </w:p>
        </w:tc>
        <w:tc>
          <w:tcPr>
            <w:tcW w:w="1064" w:type="dxa"/>
            <w:shd w:val="clear" w:color="auto" w:fill="F2F5F9"/>
          </w:tcPr>
          <w:p w14:paraId="290A996D" w14:textId="77777777" w:rsidR="0060332F" w:rsidRDefault="009076C0">
            <w:pPr>
              <w:spacing w:after="0" w:line="240" w:lineRule="auto"/>
              <w:jc w:val="center"/>
            </w:pPr>
            <w:r>
              <w:rPr>
                <w:sz w:val="14"/>
              </w:rPr>
              <w:t>DexcG</w:t>
            </w:r>
          </w:p>
        </w:tc>
        <w:tc>
          <w:tcPr>
            <w:tcW w:w="728" w:type="dxa"/>
            <w:shd w:val="clear" w:color="auto" w:fill="F2F5F9"/>
          </w:tcPr>
          <w:p w14:paraId="16ACBBC0" w14:textId="77777777" w:rsidR="0060332F" w:rsidRDefault="009076C0">
            <w:pPr>
              <w:spacing w:after="0" w:line="240" w:lineRule="auto"/>
              <w:jc w:val="center"/>
            </w:pPr>
            <w:r>
              <w:rPr>
                <w:sz w:val="14"/>
              </w:rPr>
              <w:t>half</w:t>
            </w:r>
          </w:p>
        </w:tc>
        <w:tc>
          <w:tcPr>
            <w:tcW w:w="840" w:type="dxa"/>
            <w:shd w:val="clear" w:color="auto" w:fill="F2F5F9"/>
          </w:tcPr>
          <w:p w14:paraId="7BAB68DC" w14:textId="77777777" w:rsidR="0060332F" w:rsidRDefault="009076C0">
            <w:pPr>
              <w:spacing w:after="0" w:line="240" w:lineRule="auto"/>
              <w:jc w:val="center"/>
            </w:pPr>
            <w:r>
              <w:rPr>
                <w:sz w:val="14"/>
              </w:rPr>
              <w:t>ADAM</w:t>
            </w:r>
          </w:p>
        </w:tc>
        <w:tc>
          <w:tcPr>
            <w:tcW w:w="1512" w:type="dxa"/>
            <w:shd w:val="clear" w:color="auto" w:fill="F2F5F9"/>
          </w:tcPr>
          <w:p w14:paraId="79E2B9A4" w14:textId="77777777" w:rsidR="0060332F" w:rsidRDefault="009076C0">
            <w:pPr>
              <w:spacing w:after="0" w:line="240" w:lineRule="auto"/>
              <w:jc w:val="center"/>
            </w:pPr>
            <w:r>
              <w:rPr>
                <w:sz w:val="14"/>
              </w:rPr>
              <w:t>-639.72417077</w:t>
            </w:r>
          </w:p>
        </w:tc>
        <w:tc>
          <w:tcPr>
            <w:tcW w:w="1512" w:type="dxa"/>
            <w:shd w:val="clear" w:color="auto" w:fill="F2F5F9"/>
          </w:tcPr>
          <w:p w14:paraId="09F8B899" w14:textId="77777777" w:rsidR="0060332F" w:rsidRDefault="009076C0">
            <w:pPr>
              <w:spacing w:after="0" w:line="240" w:lineRule="auto"/>
              <w:jc w:val="center"/>
            </w:pPr>
            <w:r>
              <w:rPr>
                <w:sz w:val="14"/>
              </w:rPr>
              <w:t>-639.72428282</w:t>
            </w:r>
          </w:p>
        </w:tc>
        <w:tc>
          <w:tcPr>
            <w:tcW w:w="1008" w:type="dxa"/>
            <w:shd w:val="clear" w:color="auto" w:fill="F2F5F9"/>
          </w:tcPr>
          <w:p w14:paraId="25CE8E57" w14:textId="77777777" w:rsidR="0060332F" w:rsidRDefault="009076C0">
            <w:pPr>
              <w:spacing w:after="0" w:line="240" w:lineRule="auto"/>
              <w:jc w:val="center"/>
            </w:pPr>
            <w:r>
              <w:rPr>
                <w:sz w:val="14"/>
              </w:rPr>
              <w:t>0.1125</w:t>
            </w:r>
          </w:p>
        </w:tc>
        <w:tc>
          <w:tcPr>
            <w:tcW w:w="1064" w:type="dxa"/>
            <w:shd w:val="clear" w:color="auto" w:fill="F2F5F9"/>
          </w:tcPr>
          <w:p w14:paraId="00376166" w14:textId="77777777" w:rsidR="0060332F" w:rsidRDefault="009076C0">
            <w:pPr>
              <w:spacing w:after="0" w:line="240" w:lineRule="auto"/>
              <w:jc w:val="center"/>
            </w:pPr>
            <w:r>
              <w:rPr>
                <w:sz w:val="14"/>
              </w:rPr>
              <w:t>-174.75</w:t>
            </w:r>
          </w:p>
        </w:tc>
        <w:tc>
          <w:tcPr>
            <w:tcW w:w="616" w:type="dxa"/>
            <w:shd w:val="clear" w:color="auto" w:fill="F2F5F9"/>
          </w:tcPr>
          <w:p w14:paraId="67A02599" w14:textId="77777777" w:rsidR="0060332F" w:rsidRDefault="009076C0">
            <w:pPr>
              <w:spacing w:after="0" w:line="240" w:lineRule="auto"/>
              <w:jc w:val="center"/>
            </w:pPr>
            <w:r>
              <w:rPr>
                <w:sz w:val="14"/>
              </w:rPr>
              <w:t>151</w:t>
            </w:r>
          </w:p>
        </w:tc>
        <w:tc>
          <w:tcPr>
            <w:tcW w:w="616" w:type="dxa"/>
            <w:shd w:val="clear" w:color="auto" w:fill="F2F5F9"/>
          </w:tcPr>
          <w:p w14:paraId="05CF4A7C" w14:textId="77777777" w:rsidR="0060332F" w:rsidRDefault="009076C0">
            <w:pPr>
              <w:spacing w:after="0" w:line="240" w:lineRule="auto"/>
              <w:jc w:val="center"/>
            </w:pPr>
            <w:r>
              <w:rPr>
                <w:sz w:val="14"/>
              </w:rPr>
              <w:t>1.43</w:t>
            </w:r>
          </w:p>
        </w:tc>
      </w:tr>
      <w:tr w:rsidR="0060332F" w14:paraId="575EF984" w14:textId="77777777">
        <w:trPr>
          <w:jc w:val="center"/>
        </w:trPr>
        <w:tc>
          <w:tcPr>
            <w:tcW w:w="448" w:type="dxa"/>
          </w:tcPr>
          <w:p w14:paraId="69352C7D" w14:textId="77777777" w:rsidR="0060332F" w:rsidRDefault="009076C0">
            <w:pPr>
              <w:spacing w:after="0" w:line="240" w:lineRule="auto"/>
            </w:pPr>
            <w:r>
              <w:rPr>
                <w:sz w:val="14"/>
              </w:rPr>
              <w:t>7</w:t>
            </w:r>
          </w:p>
        </w:tc>
        <w:tc>
          <w:tcPr>
            <w:tcW w:w="1064" w:type="dxa"/>
          </w:tcPr>
          <w:p w14:paraId="37F8A1BC" w14:textId="77777777" w:rsidR="0060332F" w:rsidRDefault="009076C0">
            <w:pPr>
              <w:spacing w:after="0" w:line="240" w:lineRule="auto"/>
              <w:jc w:val="center"/>
            </w:pPr>
            <w:r>
              <w:rPr>
                <w:sz w:val="14"/>
              </w:rPr>
              <w:t>DexcG</w:t>
            </w:r>
          </w:p>
        </w:tc>
        <w:tc>
          <w:tcPr>
            <w:tcW w:w="728" w:type="dxa"/>
          </w:tcPr>
          <w:p w14:paraId="58617978" w14:textId="77777777" w:rsidR="0060332F" w:rsidRDefault="009076C0">
            <w:pPr>
              <w:spacing w:after="0" w:line="240" w:lineRule="auto"/>
              <w:jc w:val="center"/>
            </w:pPr>
            <w:r>
              <w:rPr>
                <w:sz w:val="14"/>
              </w:rPr>
              <w:t>half</w:t>
            </w:r>
          </w:p>
        </w:tc>
        <w:tc>
          <w:tcPr>
            <w:tcW w:w="840" w:type="dxa"/>
          </w:tcPr>
          <w:p w14:paraId="2E7DD812" w14:textId="77777777" w:rsidR="0060332F" w:rsidRDefault="009076C0">
            <w:pPr>
              <w:spacing w:after="0" w:line="240" w:lineRule="auto"/>
              <w:jc w:val="center"/>
            </w:pPr>
            <w:r>
              <w:rPr>
                <w:sz w:val="14"/>
              </w:rPr>
              <w:t>SPSA</w:t>
            </w:r>
          </w:p>
        </w:tc>
        <w:tc>
          <w:tcPr>
            <w:tcW w:w="1512" w:type="dxa"/>
          </w:tcPr>
          <w:p w14:paraId="2CD6FE76" w14:textId="77777777" w:rsidR="0060332F" w:rsidRDefault="009076C0">
            <w:pPr>
              <w:spacing w:after="0" w:line="240" w:lineRule="auto"/>
              <w:jc w:val="center"/>
            </w:pPr>
            <w:r>
              <w:rPr>
                <w:sz w:val="14"/>
              </w:rPr>
              <w:t>-639.72428301</w:t>
            </w:r>
          </w:p>
        </w:tc>
        <w:tc>
          <w:tcPr>
            <w:tcW w:w="1512" w:type="dxa"/>
          </w:tcPr>
          <w:p w14:paraId="4EECB920" w14:textId="77777777" w:rsidR="0060332F" w:rsidRDefault="009076C0">
            <w:pPr>
              <w:spacing w:after="0" w:line="240" w:lineRule="auto"/>
              <w:jc w:val="center"/>
            </w:pPr>
            <w:r>
              <w:rPr>
                <w:sz w:val="14"/>
              </w:rPr>
              <w:t>-639.72428301</w:t>
            </w:r>
          </w:p>
        </w:tc>
        <w:tc>
          <w:tcPr>
            <w:tcW w:w="1008" w:type="dxa"/>
          </w:tcPr>
          <w:p w14:paraId="6A86ECAB" w14:textId="77777777" w:rsidR="0060332F" w:rsidRDefault="009076C0">
            <w:pPr>
              <w:spacing w:after="0" w:line="240" w:lineRule="auto"/>
              <w:jc w:val="center"/>
            </w:pPr>
            <w:r>
              <w:rPr>
                <w:sz w:val="14"/>
              </w:rPr>
              <w:t>2.13e-04</w:t>
            </w:r>
          </w:p>
        </w:tc>
        <w:tc>
          <w:tcPr>
            <w:tcW w:w="1064" w:type="dxa"/>
          </w:tcPr>
          <w:p w14:paraId="5532597A" w14:textId="77777777" w:rsidR="0060332F" w:rsidRDefault="009076C0">
            <w:pPr>
              <w:spacing w:after="0" w:line="240" w:lineRule="auto"/>
              <w:jc w:val="center"/>
            </w:pPr>
            <w:r>
              <w:rPr>
                <w:sz w:val="14"/>
              </w:rPr>
              <w:t>99.48</w:t>
            </w:r>
          </w:p>
        </w:tc>
        <w:tc>
          <w:tcPr>
            <w:tcW w:w="616" w:type="dxa"/>
          </w:tcPr>
          <w:p w14:paraId="079F72BE" w14:textId="77777777" w:rsidR="0060332F" w:rsidRDefault="009076C0">
            <w:pPr>
              <w:spacing w:after="0" w:line="240" w:lineRule="auto"/>
              <w:jc w:val="center"/>
            </w:pPr>
            <w:r>
              <w:rPr>
                <w:sz w:val="14"/>
              </w:rPr>
              <w:t>153</w:t>
            </w:r>
          </w:p>
        </w:tc>
        <w:tc>
          <w:tcPr>
            <w:tcW w:w="616" w:type="dxa"/>
          </w:tcPr>
          <w:p w14:paraId="0B019933" w14:textId="77777777" w:rsidR="0060332F" w:rsidRDefault="009076C0">
            <w:pPr>
              <w:spacing w:after="0" w:line="240" w:lineRule="auto"/>
              <w:jc w:val="center"/>
            </w:pPr>
            <w:r>
              <w:rPr>
                <w:sz w:val="14"/>
              </w:rPr>
              <w:t>1.60</w:t>
            </w:r>
          </w:p>
        </w:tc>
      </w:tr>
      <w:tr w:rsidR="0060332F" w14:paraId="5EC2B742" w14:textId="77777777">
        <w:trPr>
          <w:jc w:val="center"/>
        </w:trPr>
        <w:tc>
          <w:tcPr>
            <w:tcW w:w="448" w:type="dxa"/>
            <w:shd w:val="clear" w:color="auto" w:fill="F2F5F9"/>
          </w:tcPr>
          <w:p w14:paraId="71971B6F" w14:textId="77777777" w:rsidR="0060332F" w:rsidRDefault="009076C0">
            <w:pPr>
              <w:spacing w:after="0" w:line="240" w:lineRule="auto"/>
            </w:pPr>
            <w:r>
              <w:rPr>
                <w:sz w:val="14"/>
              </w:rPr>
              <w:t>8</w:t>
            </w:r>
          </w:p>
        </w:tc>
        <w:tc>
          <w:tcPr>
            <w:tcW w:w="1064" w:type="dxa"/>
            <w:shd w:val="clear" w:color="auto" w:fill="F2F5F9"/>
          </w:tcPr>
          <w:p w14:paraId="4D047366" w14:textId="77777777" w:rsidR="0060332F" w:rsidRDefault="009076C0">
            <w:pPr>
              <w:spacing w:after="0" w:line="240" w:lineRule="auto"/>
              <w:jc w:val="center"/>
            </w:pPr>
            <w:r>
              <w:rPr>
                <w:sz w:val="14"/>
              </w:rPr>
              <w:t>DexcG</w:t>
            </w:r>
          </w:p>
        </w:tc>
        <w:tc>
          <w:tcPr>
            <w:tcW w:w="728" w:type="dxa"/>
            <w:shd w:val="clear" w:color="auto" w:fill="F2F5F9"/>
          </w:tcPr>
          <w:p w14:paraId="3ECBF67B" w14:textId="77777777" w:rsidR="0060332F" w:rsidRDefault="009076C0">
            <w:pPr>
              <w:spacing w:after="0" w:line="240" w:lineRule="auto"/>
              <w:jc w:val="center"/>
            </w:pPr>
            <w:r>
              <w:rPr>
                <w:sz w:val="14"/>
              </w:rPr>
              <w:t>half</w:t>
            </w:r>
          </w:p>
        </w:tc>
        <w:tc>
          <w:tcPr>
            <w:tcW w:w="840" w:type="dxa"/>
            <w:shd w:val="clear" w:color="auto" w:fill="F2F5F9"/>
          </w:tcPr>
          <w:p w14:paraId="31BBB223" w14:textId="77777777" w:rsidR="0060332F" w:rsidRDefault="009076C0">
            <w:pPr>
              <w:spacing w:after="0" w:line="240" w:lineRule="auto"/>
              <w:jc w:val="center"/>
            </w:pPr>
            <w:r>
              <w:rPr>
                <w:sz w:val="14"/>
              </w:rPr>
              <w:t>QNSPSA</w:t>
            </w:r>
          </w:p>
        </w:tc>
        <w:tc>
          <w:tcPr>
            <w:tcW w:w="1512" w:type="dxa"/>
            <w:shd w:val="clear" w:color="auto" w:fill="F2F5F9"/>
          </w:tcPr>
          <w:p w14:paraId="08ADC04F" w14:textId="77777777" w:rsidR="0060332F" w:rsidRDefault="009076C0">
            <w:pPr>
              <w:spacing w:after="0" w:line="240" w:lineRule="auto"/>
              <w:jc w:val="center"/>
            </w:pPr>
            <w:r>
              <w:rPr>
                <w:sz w:val="14"/>
              </w:rPr>
              <w:t>-639.72428301</w:t>
            </w:r>
          </w:p>
        </w:tc>
        <w:tc>
          <w:tcPr>
            <w:tcW w:w="1512" w:type="dxa"/>
            <w:shd w:val="clear" w:color="auto" w:fill="F2F5F9"/>
          </w:tcPr>
          <w:p w14:paraId="0CB75724" w14:textId="77777777" w:rsidR="0060332F" w:rsidRDefault="009076C0">
            <w:pPr>
              <w:spacing w:after="0" w:line="240" w:lineRule="auto"/>
              <w:jc w:val="center"/>
            </w:pPr>
            <w:r>
              <w:rPr>
                <w:sz w:val="14"/>
              </w:rPr>
              <w:t>-639.72428301</w:t>
            </w:r>
          </w:p>
        </w:tc>
        <w:tc>
          <w:tcPr>
            <w:tcW w:w="1008" w:type="dxa"/>
            <w:shd w:val="clear" w:color="auto" w:fill="F2F5F9"/>
          </w:tcPr>
          <w:p w14:paraId="7096BBA5" w14:textId="77777777" w:rsidR="0060332F" w:rsidRDefault="009076C0">
            <w:pPr>
              <w:spacing w:after="0" w:line="240" w:lineRule="auto"/>
              <w:jc w:val="center"/>
            </w:pPr>
            <w:r>
              <w:rPr>
                <w:sz w:val="14"/>
              </w:rPr>
              <w:t>2.14e-04</w:t>
            </w:r>
          </w:p>
        </w:tc>
        <w:tc>
          <w:tcPr>
            <w:tcW w:w="1064" w:type="dxa"/>
            <w:shd w:val="clear" w:color="auto" w:fill="F2F5F9"/>
          </w:tcPr>
          <w:p w14:paraId="61A9924A" w14:textId="77777777" w:rsidR="0060332F" w:rsidRDefault="009076C0">
            <w:pPr>
              <w:spacing w:after="0" w:line="240" w:lineRule="auto"/>
              <w:jc w:val="center"/>
            </w:pPr>
            <w:r>
              <w:rPr>
                <w:sz w:val="14"/>
              </w:rPr>
              <w:t>99.48</w:t>
            </w:r>
          </w:p>
        </w:tc>
        <w:tc>
          <w:tcPr>
            <w:tcW w:w="616" w:type="dxa"/>
            <w:shd w:val="clear" w:color="auto" w:fill="F2F5F9"/>
          </w:tcPr>
          <w:p w14:paraId="415E09B5" w14:textId="77777777" w:rsidR="0060332F" w:rsidRDefault="009076C0">
            <w:pPr>
              <w:spacing w:after="0" w:line="240" w:lineRule="auto"/>
              <w:jc w:val="center"/>
            </w:pPr>
            <w:r>
              <w:rPr>
                <w:sz w:val="14"/>
              </w:rPr>
              <w:t>179</w:t>
            </w:r>
          </w:p>
        </w:tc>
        <w:tc>
          <w:tcPr>
            <w:tcW w:w="616" w:type="dxa"/>
            <w:shd w:val="clear" w:color="auto" w:fill="F2F5F9"/>
          </w:tcPr>
          <w:p w14:paraId="4FA74303" w14:textId="77777777" w:rsidR="0060332F" w:rsidRDefault="009076C0">
            <w:pPr>
              <w:spacing w:after="0" w:line="240" w:lineRule="auto"/>
              <w:jc w:val="center"/>
            </w:pPr>
            <w:r>
              <w:rPr>
                <w:sz w:val="14"/>
              </w:rPr>
              <w:t>5.08</w:t>
            </w:r>
          </w:p>
        </w:tc>
      </w:tr>
      <w:tr w:rsidR="0060332F" w14:paraId="6A40627E" w14:textId="77777777">
        <w:trPr>
          <w:jc w:val="center"/>
        </w:trPr>
        <w:tc>
          <w:tcPr>
            <w:tcW w:w="448" w:type="dxa"/>
          </w:tcPr>
          <w:p w14:paraId="6EFD51C4" w14:textId="77777777" w:rsidR="0060332F" w:rsidRDefault="009076C0">
            <w:pPr>
              <w:spacing w:after="0" w:line="240" w:lineRule="auto"/>
            </w:pPr>
            <w:r>
              <w:rPr>
                <w:sz w:val="14"/>
              </w:rPr>
              <w:t>9</w:t>
            </w:r>
          </w:p>
        </w:tc>
        <w:tc>
          <w:tcPr>
            <w:tcW w:w="1064" w:type="dxa"/>
          </w:tcPr>
          <w:p w14:paraId="0736B089" w14:textId="77777777" w:rsidR="0060332F" w:rsidRDefault="009076C0">
            <w:pPr>
              <w:spacing w:after="0" w:line="240" w:lineRule="auto"/>
              <w:jc w:val="center"/>
            </w:pPr>
            <w:r>
              <w:rPr>
                <w:sz w:val="14"/>
              </w:rPr>
              <w:t>DexcG</w:t>
            </w:r>
          </w:p>
        </w:tc>
        <w:tc>
          <w:tcPr>
            <w:tcW w:w="728" w:type="dxa"/>
          </w:tcPr>
          <w:p w14:paraId="581F33A3" w14:textId="77777777" w:rsidR="0060332F" w:rsidRDefault="009076C0">
            <w:pPr>
              <w:spacing w:after="0" w:line="240" w:lineRule="auto"/>
              <w:jc w:val="center"/>
            </w:pPr>
            <w:r>
              <w:rPr>
                <w:sz w:val="14"/>
              </w:rPr>
              <w:t>one</w:t>
            </w:r>
          </w:p>
        </w:tc>
        <w:tc>
          <w:tcPr>
            <w:tcW w:w="840" w:type="dxa"/>
          </w:tcPr>
          <w:p w14:paraId="400CD313" w14:textId="77777777" w:rsidR="0060332F" w:rsidRDefault="009076C0">
            <w:pPr>
              <w:spacing w:after="0" w:line="240" w:lineRule="auto"/>
              <w:jc w:val="center"/>
            </w:pPr>
            <w:r>
              <w:rPr>
                <w:sz w:val="14"/>
              </w:rPr>
              <w:t>GD</w:t>
            </w:r>
          </w:p>
        </w:tc>
        <w:tc>
          <w:tcPr>
            <w:tcW w:w="1512" w:type="dxa"/>
          </w:tcPr>
          <w:p w14:paraId="470A5818" w14:textId="77777777" w:rsidR="0060332F" w:rsidRDefault="009076C0">
            <w:pPr>
              <w:spacing w:after="0" w:line="240" w:lineRule="auto"/>
              <w:jc w:val="center"/>
            </w:pPr>
            <w:r>
              <w:rPr>
                <w:sz w:val="14"/>
              </w:rPr>
              <w:t>-639.72428301</w:t>
            </w:r>
          </w:p>
        </w:tc>
        <w:tc>
          <w:tcPr>
            <w:tcW w:w="1512" w:type="dxa"/>
          </w:tcPr>
          <w:p w14:paraId="72E2628A" w14:textId="77777777" w:rsidR="0060332F" w:rsidRDefault="009076C0">
            <w:pPr>
              <w:spacing w:after="0" w:line="240" w:lineRule="auto"/>
              <w:jc w:val="center"/>
            </w:pPr>
            <w:r>
              <w:rPr>
                <w:sz w:val="14"/>
              </w:rPr>
              <w:t>-639.72428301</w:t>
            </w:r>
          </w:p>
        </w:tc>
        <w:tc>
          <w:tcPr>
            <w:tcW w:w="1008" w:type="dxa"/>
          </w:tcPr>
          <w:p w14:paraId="71EB2F75" w14:textId="77777777" w:rsidR="0060332F" w:rsidRDefault="009076C0">
            <w:pPr>
              <w:spacing w:after="0" w:line="240" w:lineRule="auto"/>
              <w:jc w:val="center"/>
            </w:pPr>
            <w:r>
              <w:rPr>
                <w:sz w:val="14"/>
              </w:rPr>
              <w:t>2.13e-04</w:t>
            </w:r>
          </w:p>
        </w:tc>
        <w:tc>
          <w:tcPr>
            <w:tcW w:w="1064" w:type="dxa"/>
          </w:tcPr>
          <w:p w14:paraId="668887EC" w14:textId="77777777" w:rsidR="0060332F" w:rsidRDefault="009076C0">
            <w:pPr>
              <w:spacing w:after="0" w:line="240" w:lineRule="auto"/>
              <w:jc w:val="center"/>
            </w:pPr>
            <w:r>
              <w:rPr>
                <w:sz w:val="14"/>
              </w:rPr>
              <w:t>99.48</w:t>
            </w:r>
          </w:p>
        </w:tc>
        <w:tc>
          <w:tcPr>
            <w:tcW w:w="616" w:type="dxa"/>
          </w:tcPr>
          <w:p w14:paraId="1ED362A5" w14:textId="77777777" w:rsidR="0060332F" w:rsidRDefault="009076C0">
            <w:pPr>
              <w:spacing w:after="0" w:line="240" w:lineRule="auto"/>
              <w:jc w:val="center"/>
            </w:pPr>
            <w:r>
              <w:rPr>
                <w:sz w:val="14"/>
              </w:rPr>
              <w:t>151</w:t>
            </w:r>
          </w:p>
        </w:tc>
        <w:tc>
          <w:tcPr>
            <w:tcW w:w="616" w:type="dxa"/>
          </w:tcPr>
          <w:p w14:paraId="2E7C1BB9" w14:textId="77777777" w:rsidR="0060332F" w:rsidRDefault="009076C0">
            <w:pPr>
              <w:spacing w:after="0" w:line="240" w:lineRule="auto"/>
              <w:jc w:val="center"/>
            </w:pPr>
            <w:r>
              <w:rPr>
                <w:sz w:val="14"/>
              </w:rPr>
              <w:t>1.32</w:t>
            </w:r>
          </w:p>
        </w:tc>
      </w:tr>
      <w:tr w:rsidR="0060332F" w14:paraId="3D788AFD" w14:textId="77777777">
        <w:trPr>
          <w:jc w:val="center"/>
        </w:trPr>
        <w:tc>
          <w:tcPr>
            <w:tcW w:w="448" w:type="dxa"/>
            <w:shd w:val="clear" w:color="auto" w:fill="F2F5F9"/>
          </w:tcPr>
          <w:p w14:paraId="430F7741" w14:textId="77777777" w:rsidR="0060332F" w:rsidRDefault="009076C0">
            <w:pPr>
              <w:spacing w:after="0" w:line="240" w:lineRule="auto"/>
            </w:pPr>
            <w:r>
              <w:rPr>
                <w:sz w:val="14"/>
              </w:rPr>
              <w:t>10</w:t>
            </w:r>
          </w:p>
        </w:tc>
        <w:tc>
          <w:tcPr>
            <w:tcW w:w="1064" w:type="dxa"/>
            <w:shd w:val="clear" w:color="auto" w:fill="F2F5F9"/>
          </w:tcPr>
          <w:p w14:paraId="435EDFA4" w14:textId="77777777" w:rsidR="0060332F" w:rsidRDefault="009076C0">
            <w:pPr>
              <w:spacing w:after="0" w:line="240" w:lineRule="auto"/>
              <w:jc w:val="center"/>
            </w:pPr>
            <w:r>
              <w:rPr>
                <w:sz w:val="14"/>
              </w:rPr>
              <w:t>DexcG</w:t>
            </w:r>
          </w:p>
        </w:tc>
        <w:tc>
          <w:tcPr>
            <w:tcW w:w="728" w:type="dxa"/>
            <w:shd w:val="clear" w:color="auto" w:fill="F2F5F9"/>
          </w:tcPr>
          <w:p w14:paraId="29B6670E" w14:textId="77777777" w:rsidR="0060332F" w:rsidRDefault="009076C0">
            <w:pPr>
              <w:spacing w:after="0" w:line="240" w:lineRule="auto"/>
              <w:jc w:val="center"/>
            </w:pPr>
            <w:r>
              <w:rPr>
                <w:sz w:val="14"/>
              </w:rPr>
              <w:t>one</w:t>
            </w:r>
          </w:p>
        </w:tc>
        <w:tc>
          <w:tcPr>
            <w:tcW w:w="840" w:type="dxa"/>
            <w:shd w:val="clear" w:color="auto" w:fill="F2F5F9"/>
          </w:tcPr>
          <w:p w14:paraId="559C3AB5" w14:textId="77777777" w:rsidR="0060332F" w:rsidRDefault="009076C0">
            <w:pPr>
              <w:spacing w:after="0" w:line="240" w:lineRule="auto"/>
              <w:jc w:val="center"/>
            </w:pPr>
            <w:r>
              <w:rPr>
                <w:sz w:val="14"/>
              </w:rPr>
              <w:t>ADAM</w:t>
            </w:r>
          </w:p>
        </w:tc>
        <w:tc>
          <w:tcPr>
            <w:tcW w:w="1512" w:type="dxa"/>
            <w:shd w:val="clear" w:color="auto" w:fill="F2F5F9"/>
          </w:tcPr>
          <w:p w14:paraId="65851B8D" w14:textId="77777777" w:rsidR="0060332F" w:rsidRDefault="009076C0">
            <w:pPr>
              <w:spacing w:after="0" w:line="240" w:lineRule="auto"/>
              <w:jc w:val="center"/>
            </w:pPr>
            <w:r>
              <w:rPr>
                <w:sz w:val="14"/>
              </w:rPr>
              <w:t>-639.72367340</w:t>
            </w:r>
          </w:p>
        </w:tc>
        <w:tc>
          <w:tcPr>
            <w:tcW w:w="1512" w:type="dxa"/>
            <w:shd w:val="clear" w:color="auto" w:fill="F2F5F9"/>
          </w:tcPr>
          <w:p w14:paraId="3E7EDC58" w14:textId="77777777" w:rsidR="0060332F" w:rsidRDefault="009076C0">
            <w:pPr>
              <w:spacing w:after="0" w:line="240" w:lineRule="auto"/>
              <w:jc w:val="center"/>
            </w:pPr>
            <w:r>
              <w:rPr>
                <w:sz w:val="14"/>
              </w:rPr>
              <w:t>-639.72428163</w:t>
            </w:r>
          </w:p>
        </w:tc>
        <w:tc>
          <w:tcPr>
            <w:tcW w:w="1008" w:type="dxa"/>
            <w:shd w:val="clear" w:color="auto" w:fill="F2F5F9"/>
          </w:tcPr>
          <w:p w14:paraId="23D7F9EE" w14:textId="77777777" w:rsidR="0060332F" w:rsidRDefault="009076C0">
            <w:pPr>
              <w:spacing w:after="0" w:line="240" w:lineRule="auto"/>
              <w:jc w:val="center"/>
            </w:pPr>
            <w:r>
              <w:rPr>
                <w:sz w:val="14"/>
              </w:rPr>
              <w:t>0.6098</w:t>
            </w:r>
          </w:p>
        </w:tc>
        <w:tc>
          <w:tcPr>
            <w:tcW w:w="1064" w:type="dxa"/>
            <w:shd w:val="clear" w:color="auto" w:fill="F2F5F9"/>
          </w:tcPr>
          <w:p w14:paraId="2F9BF0C2" w14:textId="77777777" w:rsidR="0060332F" w:rsidRDefault="009076C0">
            <w:pPr>
              <w:spacing w:after="0" w:line="240" w:lineRule="auto"/>
              <w:jc w:val="center"/>
            </w:pPr>
            <w:r>
              <w:rPr>
                <w:sz w:val="14"/>
              </w:rPr>
              <w:t>-1389.91</w:t>
            </w:r>
          </w:p>
        </w:tc>
        <w:tc>
          <w:tcPr>
            <w:tcW w:w="616" w:type="dxa"/>
            <w:shd w:val="clear" w:color="auto" w:fill="F2F5F9"/>
          </w:tcPr>
          <w:p w14:paraId="0C701F64" w14:textId="77777777" w:rsidR="0060332F" w:rsidRDefault="009076C0">
            <w:pPr>
              <w:spacing w:after="0" w:line="240" w:lineRule="auto"/>
              <w:jc w:val="center"/>
            </w:pPr>
            <w:r>
              <w:rPr>
                <w:sz w:val="14"/>
              </w:rPr>
              <w:t>151</w:t>
            </w:r>
          </w:p>
        </w:tc>
        <w:tc>
          <w:tcPr>
            <w:tcW w:w="616" w:type="dxa"/>
            <w:shd w:val="clear" w:color="auto" w:fill="F2F5F9"/>
          </w:tcPr>
          <w:p w14:paraId="4470FBCC" w14:textId="77777777" w:rsidR="0060332F" w:rsidRDefault="009076C0">
            <w:pPr>
              <w:spacing w:after="0" w:line="240" w:lineRule="auto"/>
              <w:jc w:val="center"/>
            </w:pPr>
            <w:r>
              <w:rPr>
                <w:sz w:val="14"/>
              </w:rPr>
              <w:t>1.33</w:t>
            </w:r>
          </w:p>
        </w:tc>
      </w:tr>
      <w:tr w:rsidR="0060332F" w14:paraId="5EBC6BE0" w14:textId="77777777">
        <w:trPr>
          <w:jc w:val="center"/>
        </w:trPr>
        <w:tc>
          <w:tcPr>
            <w:tcW w:w="448" w:type="dxa"/>
          </w:tcPr>
          <w:p w14:paraId="5478E97F" w14:textId="77777777" w:rsidR="0060332F" w:rsidRDefault="009076C0">
            <w:pPr>
              <w:spacing w:after="0" w:line="240" w:lineRule="auto"/>
            </w:pPr>
            <w:r>
              <w:rPr>
                <w:sz w:val="14"/>
              </w:rPr>
              <w:t>11</w:t>
            </w:r>
          </w:p>
        </w:tc>
        <w:tc>
          <w:tcPr>
            <w:tcW w:w="1064" w:type="dxa"/>
          </w:tcPr>
          <w:p w14:paraId="3DA281F5" w14:textId="77777777" w:rsidR="0060332F" w:rsidRDefault="009076C0">
            <w:pPr>
              <w:spacing w:after="0" w:line="240" w:lineRule="auto"/>
              <w:jc w:val="center"/>
            </w:pPr>
            <w:r>
              <w:rPr>
                <w:sz w:val="14"/>
              </w:rPr>
              <w:t>DexcG</w:t>
            </w:r>
          </w:p>
        </w:tc>
        <w:tc>
          <w:tcPr>
            <w:tcW w:w="728" w:type="dxa"/>
          </w:tcPr>
          <w:p w14:paraId="1E605F29" w14:textId="77777777" w:rsidR="0060332F" w:rsidRDefault="009076C0">
            <w:pPr>
              <w:spacing w:after="0" w:line="240" w:lineRule="auto"/>
              <w:jc w:val="center"/>
            </w:pPr>
            <w:r>
              <w:rPr>
                <w:sz w:val="14"/>
              </w:rPr>
              <w:t>one</w:t>
            </w:r>
          </w:p>
        </w:tc>
        <w:tc>
          <w:tcPr>
            <w:tcW w:w="840" w:type="dxa"/>
          </w:tcPr>
          <w:p w14:paraId="722F627C" w14:textId="77777777" w:rsidR="0060332F" w:rsidRDefault="009076C0">
            <w:pPr>
              <w:spacing w:after="0" w:line="240" w:lineRule="auto"/>
              <w:jc w:val="center"/>
            </w:pPr>
            <w:r>
              <w:rPr>
                <w:sz w:val="14"/>
              </w:rPr>
              <w:t>SPSA</w:t>
            </w:r>
          </w:p>
        </w:tc>
        <w:tc>
          <w:tcPr>
            <w:tcW w:w="1512" w:type="dxa"/>
          </w:tcPr>
          <w:p w14:paraId="1EE230E6" w14:textId="77777777" w:rsidR="0060332F" w:rsidRDefault="009076C0">
            <w:pPr>
              <w:spacing w:after="0" w:line="240" w:lineRule="auto"/>
              <w:jc w:val="center"/>
            </w:pPr>
            <w:r>
              <w:rPr>
                <w:sz w:val="14"/>
              </w:rPr>
              <w:t>-639.72428301</w:t>
            </w:r>
          </w:p>
        </w:tc>
        <w:tc>
          <w:tcPr>
            <w:tcW w:w="1512" w:type="dxa"/>
          </w:tcPr>
          <w:p w14:paraId="667AB926" w14:textId="77777777" w:rsidR="0060332F" w:rsidRDefault="009076C0">
            <w:pPr>
              <w:spacing w:after="0" w:line="240" w:lineRule="auto"/>
              <w:jc w:val="center"/>
            </w:pPr>
            <w:r>
              <w:rPr>
                <w:sz w:val="14"/>
              </w:rPr>
              <w:t>-639.72428301</w:t>
            </w:r>
          </w:p>
        </w:tc>
        <w:tc>
          <w:tcPr>
            <w:tcW w:w="1008" w:type="dxa"/>
          </w:tcPr>
          <w:p w14:paraId="0D1DDF98" w14:textId="77777777" w:rsidR="0060332F" w:rsidRDefault="009076C0">
            <w:pPr>
              <w:spacing w:after="0" w:line="240" w:lineRule="auto"/>
              <w:jc w:val="center"/>
            </w:pPr>
            <w:r>
              <w:rPr>
                <w:sz w:val="14"/>
              </w:rPr>
              <w:t>2.15e-04</w:t>
            </w:r>
          </w:p>
        </w:tc>
        <w:tc>
          <w:tcPr>
            <w:tcW w:w="1064" w:type="dxa"/>
          </w:tcPr>
          <w:p w14:paraId="4E177633" w14:textId="77777777" w:rsidR="0060332F" w:rsidRDefault="009076C0">
            <w:pPr>
              <w:spacing w:after="0" w:line="240" w:lineRule="auto"/>
              <w:jc w:val="center"/>
            </w:pPr>
            <w:r>
              <w:rPr>
                <w:sz w:val="14"/>
              </w:rPr>
              <w:t>99.48</w:t>
            </w:r>
          </w:p>
        </w:tc>
        <w:tc>
          <w:tcPr>
            <w:tcW w:w="616" w:type="dxa"/>
          </w:tcPr>
          <w:p w14:paraId="751E7444" w14:textId="77777777" w:rsidR="0060332F" w:rsidRDefault="009076C0">
            <w:pPr>
              <w:spacing w:after="0" w:line="240" w:lineRule="auto"/>
              <w:jc w:val="center"/>
            </w:pPr>
            <w:r>
              <w:rPr>
                <w:sz w:val="14"/>
              </w:rPr>
              <w:t>153</w:t>
            </w:r>
          </w:p>
        </w:tc>
        <w:tc>
          <w:tcPr>
            <w:tcW w:w="616" w:type="dxa"/>
          </w:tcPr>
          <w:p w14:paraId="2C5F4A91" w14:textId="77777777" w:rsidR="0060332F" w:rsidRDefault="009076C0">
            <w:pPr>
              <w:spacing w:after="0" w:line="240" w:lineRule="auto"/>
              <w:jc w:val="center"/>
            </w:pPr>
            <w:r>
              <w:rPr>
                <w:sz w:val="14"/>
              </w:rPr>
              <w:t>1.63</w:t>
            </w:r>
          </w:p>
        </w:tc>
      </w:tr>
      <w:tr w:rsidR="0060332F" w14:paraId="7183627C" w14:textId="77777777">
        <w:trPr>
          <w:jc w:val="center"/>
        </w:trPr>
        <w:tc>
          <w:tcPr>
            <w:tcW w:w="448" w:type="dxa"/>
            <w:shd w:val="clear" w:color="auto" w:fill="F2F5F9"/>
          </w:tcPr>
          <w:p w14:paraId="7D8349FC" w14:textId="77777777" w:rsidR="0060332F" w:rsidRDefault="009076C0">
            <w:pPr>
              <w:spacing w:after="0" w:line="240" w:lineRule="auto"/>
            </w:pPr>
            <w:r>
              <w:rPr>
                <w:sz w:val="14"/>
              </w:rPr>
              <w:t>12</w:t>
            </w:r>
          </w:p>
        </w:tc>
        <w:tc>
          <w:tcPr>
            <w:tcW w:w="1064" w:type="dxa"/>
            <w:shd w:val="clear" w:color="auto" w:fill="F2F5F9"/>
          </w:tcPr>
          <w:p w14:paraId="30BA520B" w14:textId="77777777" w:rsidR="0060332F" w:rsidRDefault="009076C0">
            <w:pPr>
              <w:spacing w:after="0" w:line="240" w:lineRule="auto"/>
              <w:jc w:val="center"/>
            </w:pPr>
            <w:r>
              <w:rPr>
                <w:sz w:val="14"/>
              </w:rPr>
              <w:t>DexcG</w:t>
            </w:r>
          </w:p>
        </w:tc>
        <w:tc>
          <w:tcPr>
            <w:tcW w:w="728" w:type="dxa"/>
            <w:shd w:val="clear" w:color="auto" w:fill="F2F5F9"/>
          </w:tcPr>
          <w:p w14:paraId="76EA2F75" w14:textId="77777777" w:rsidR="0060332F" w:rsidRDefault="009076C0">
            <w:pPr>
              <w:spacing w:after="0" w:line="240" w:lineRule="auto"/>
              <w:jc w:val="center"/>
            </w:pPr>
            <w:r>
              <w:rPr>
                <w:sz w:val="14"/>
              </w:rPr>
              <w:t>one</w:t>
            </w:r>
          </w:p>
        </w:tc>
        <w:tc>
          <w:tcPr>
            <w:tcW w:w="840" w:type="dxa"/>
            <w:shd w:val="clear" w:color="auto" w:fill="F2F5F9"/>
          </w:tcPr>
          <w:p w14:paraId="112B95F1" w14:textId="77777777" w:rsidR="0060332F" w:rsidRDefault="009076C0">
            <w:pPr>
              <w:spacing w:after="0" w:line="240" w:lineRule="auto"/>
              <w:jc w:val="center"/>
            </w:pPr>
            <w:r>
              <w:rPr>
                <w:sz w:val="14"/>
              </w:rPr>
              <w:t>QNSPSA</w:t>
            </w:r>
          </w:p>
        </w:tc>
        <w:tc>
          <w:tcPr>
            <w:tcW w:w="1512" w:type="dxa"/>
            <w:shd w:val="clear" w:color="auto" w:fill="F2F5F9"/>
          </w:tcPr>
          <w:p w14:paraId="5023EA88" w14:textId="77777777" w:rsidR="0060332F" w:rsidRDefault="009076C0">
            <w:pPr>
              <w:spacing w:after="0" w:line="240" w:lineRule="auto"/>
              <w:jc w:val="center"/>
            </w:pPr>
            <w:r>
              <w:rPr>
                <w:sz w:val="14"/>
              </w:rPr>
              <w:t>-639.72428301</w:t>
            </w:r>
          </w:p>
        </w:tc>
        <w:tc>
          <w:tcPr>
            <w:tcW w:w="1512" w:type="dxa"/>
            <w:shd w:val="clear" w:color="auto" w:fill="F2F5F9"/>
          </w:tcPr>
          <w:p w14:paraId="0CE95527" w14:textId="77777777" w:rsidR="0060332F" w:rsidRDefault="009076C0">
            <w:pPr>
              <w:spacing w:after="0" w:line="240" w:lineRule="auto"/>
              <w:jc w:val="center"/>
            </w:pPr>
            <w:r>
              <w:rPr>
                <w:sz w:val="14"/>
              </w:rPr>
              <w:t>-639.72428301</w:t>
            </w:r>
          </w:p>
        </w:tc>
        <w:tc>
          <w:tcPr>
            <w:tcW w:w="1008" w:type="dxa"/>
            <w:shd w:val="clear" w:color="auto" w:fill="F2F5F9"/>
          </w:tcPr>
          <w:p w14:paraId="6E74624D" w14:textId="77777777" w:rsidR="0060332F" w:rsidRDefault="009076C0">
            <w:pPr>
              <w:spacing w:after="0" w:line="240" w:lineRule="auto"/>
              <w:jc w:val="center"/>
            </w:pPr>
            <w:r>
              <w:rPr>
                <w:sz w:val="14"/>
              </w:rPr>
              <w:t>2.15e-04</w:t>
            </w:r>
          </w:p>
        </w:tc>
        <w:tc>
          <w:tcPr>
            <w:tcW w:w="1064" w:type="dxa"/>
            <w:shd w:val="clear" w:color="auto" w:fill="F2F5F9"/>
          </w:tcPr>
          <w:p w14:paraId="01EC1977" w14:textId="77777777" w:rsidR="0060332F" w:rsidRDefault="009076C0">
            <w:pPr>
              <w:spacing w:after="0" w:line="240" w:lineRule="auto"/>
              <w:jc w:val="center"/>
            </w:pPr>
            <w:r>
              <w:rPr>
                <w:sz w:val="14"/>
              </w:rPr>
              <w:t>99.48</w:t>
            </w:r>
          </w:p>
        </w:tc>
        <w:tc>
          <w:tcPr>
            <w:tcW w:w="616" w:type="dxa"/>
            <w:shd w:val="clear" w:color="auto" w:fill="F2F5F9"/>
          </w:tcPr>
          <w:p w14:paraId="59999683" w14:textId="77777777" w:rsidR="0060332F" w:rsidRDefault="009076C0">
            <w:pPr>
              <w:spacing w:after="0" w:line="240" w:lineRule="auto"/>
              <w:jc w:val="center"/>
            </w:pPr>
            <w:r>
              <w:rPr>
                <w:sz w:val="14"/>
              </w:rPr>
              <w:t>179</w:t>
            </w:r>
          </w:p>
        </w:tc>
        <w:tc>
          <w:tcPr>
            <w:tcW w:w="616" w:type="dxa"/>
            <w:shd w:val="clear" w:color="auto" w:fill="F2F5F9"/>
          </w:tcPr>
          <w:p w14:paraId="743006D7" w14:textId="77777777" w:rsidR="0060332F" w:rsidRDefault="009076C0">
            <w:pPr>
              <w:spacing w:after="0" w:line="240" w:lineRule="auto"/>
              <w:jc w:val="center"/>
            </w:pPr>
            <w:r>
              <w:rPr>
                <w:sz w:val="14"/>
              </w:rPr>
              <w:t>5.69</w:t>
            </w:r>
          </w:p>
        </w:tc>
      </w:tr>
      <w:tr w:rsidR="0060332F" w14:paraId="32516324" w14:textId="77777777">
        <w:trPr>
          <w:jc w:val="center"/>
        </w:trPr>
        <w:tc>
          <w:tcPr>
            <w:tcW w:w="448" w:type="dxa"/>
          </w:tcPr>
          <w:p w14:paraId="58661CF7" w14:textId="77777777" w:rsidR="0060332F" w:rsidRDefault="009076C0">
            <w:pPr>
              <w:spacing w:after="0" w:line="240" w:lineRule="auto"/>
            </w:pPr>
            <w:r>
              <w:rPr>
                <w:sz w:val="14"/>
              </w:rPr>
              <w:t>13</w:t>
            </w:r>
          </w:p>
        </w:tc>
        <w:tc>
          <w:tcPr>
            <w:tcW w:w="1064" w:type="dxa"/>
          </w:tcPr>
          <w:p w14:paraId="60721B8D" w14:textId="77777777" w:rsidR="0060332F" w:rsidRDefault="009076C0">
            <w:pPr>
              <w:spacing w:after="0" w:line="240" w:lineRule="auto"/>
              <w:jc w:val="center"/>
            </w:pPr>
            <w:r>
              <w:rPr>
                <w:sz w:val="14"/>
              </w:rPr>
              <w:t>DexcG</w:t>
            </w:r>
          </w:p>
        </w:tc>
        <w:tc>
          <w:tcPr>
            <w:tcW w:w="728" w:type="dxa"/>
          </w:tcPr>
          <w:p w14:paraId="1497D8AD" w14:textId="77777777" w:rsidR="0060332F" w:rsidRDefault="009076C0">
            <w:pPr>
              <w:spacing w:after="0" w:line="240" w:lineRule="auto"/>
              <w:jc w:val="center"/>
            </w:pPr>
            <w:r>
              <w:rPr>
                <w:sz w:val="14"/>
              </w:rPr>
              <w:t>random</w:t>
            </w:r>
          </w:p>
        </w:tc>
        <w:tc>
          <w:tcPr>
            <w:tcW w:w="840" w:type="dxa"/>
          </w:tcPr>
          <w:p w14:paraId="20602045" w14:textId="77777777" w:rsidR="0060332F" w:rsidRDefault="009076C0">
            <w:pPr>
              <w:spacing w:after="0" w:line="240" w:lineRule="auto"/>
              <w:jc w:val="center"/>
            </w:pPr>
            <w:r>
              <w:rPr>
                <w:sz w:val="14"/>
              </w:rPr>
              <w:t>GD</w:t>
            </w:r>
          </w:p>
        </w:tc>
        <w:tc>
          <w:tcPr>
            <w:tcW w:w="1512" w:type="dxa"/>
          </w:tcPr>
          <w:p w14:paraId="22C2AC1E" w14:textId="77777777" w:rsidR="0060332F" w:rsidRDefault="009076C0">
            <w:pPr>
              <w:spacing w:after="0" w:line="240" w:lineRule="auto"/>
              <w:jc w:val="center"/>
            </w:pPr>
            <w:r>
              <w:rPr>
                <w:sz w:val="14"/>
              </w:rPr>
              <w:t>-639.72428301</w:t>
            </w:r>
          </w:p>
        </w:tc>
        <w:tc>
          <w:tcPr>
            <w:tcW w:w="1512" w:type="dxa"/>
          </w:tcPr>
          <w:p w14:paraId="2151C574" w14:textId="77777777" w:rsidR="0060332F" w:rsidRDefault="009076C0">
            <w:pPr>
              <w:spacing w:after="0" w:line="240" w:lineRule="auto"/>
              <w:jc w:val="center"/>
            </w:pPr>
            <w:r>
              <w:rPr>
                <w:sz w:val="14"/>
              </w:rPr>
              <w:t>-639.72428301</w:t>
            </w:r>
          </w:p>
        </w:tc>
        <w:tc>
          <w:tcPr>
            <w:tcW w:w="1008" w:type="dxa"/>
          </w:tcPr>
          <w:p w14:paraId="5910C2B7" w14:textId="77777777" w:rsidR="0060332F" w:rsidRDefault="009076C0">
            <w:pPr>
              <w:spacing w:after="0" w:line="240" w:lineRule="auto"/>
              <w:jc w:val="center"/>
            </w:pPr>
            <w:r>
              <w:rPr>
                <w:sz w:val="14"/>
              </w:rPr>
              <w:t>2.13e-04</w:t>
            </w:r>
          </w:p>
        </w:tc>
        <w:tc>
          <w:tcPr>
            <w:tcW w:w="1064" w:type="dxa"/>
          </w:tcPr>
          <w:p w14:paraId="730ABC92" w14:textId="77777777" w:rsidR="0060332F" w:rsidRDefault="009076C0">
            <w:pPr>
              <w:spacing w:after="0" w:line="240" w:lineRule="auto"/>
              <w:jc w:val="center"/>
            </w:pPr>
            <w:r>
              <w:rPr>
                <w:sz w:val="14"/>
              </w:rPr>
              <w:t>99.48</w:t>
            </w:r>
          </w:p>
        </w:tc>
        <w:tc>
          <w:tcPr>
            <w:tcW w:w="616" w:type="dxa"/>
          </w:tcPr>
          <w:p w14:paraId="7DF121EC" w14:textId="77777777" w:rsidR="0060332F" w:rsidRDefault="009076C0">
            <w:pPr>
              <w:spacing w:after="0" w:line="240" w:lineRule="auto"/>
              <w:jc w:val="center"/>
            </w:pPr>
            <w:r>
              <w:rPr>
                <w:sz w:val="14"/>
              </w:rPr>
              <w:t>151</w:t>
            </w:r>
          </w:p>
        </w:tc>
        <w:tc>
          <w:tcPr>
            <w:tcW w:w="616" w:type="dxa"/>
          </w:tcPr>
          <w:p w14:paraId="26AF68BA" w14:textId="77777777" w:rsidR="0060332F" w:rsidRDefault="009076C0">
            <w:pPr>
              <w:spacing w:after="0" w:line="240" w:lineRule="auto"/>
              <w:jc w:val="center"/>
            </w:pPr>
            <w:r>
              <w:rPr>
                <w:sz w:val="14"/>
              </w:rPr>
              <w:t>1.32</w:t>
            </w:r>
          </w:p>
        </w:tc>
      </w:tr>
      <w:tr w:rsidR="0060332F" w14:paraId="18C8A45A" w14:textId="77777777">
        <w:trPr>
          <w:jc w:val="center"/>
        </w:trPr>
        <w:tc>
          <w:tcPr>
            <w:tcW w:w="448" w:type="dxa"/>
            <w:shd w:val="clear" w:color="auto" w:fill="F2F5F9"/>
          </w:tcPr>
          <w:p w14:paraId="77551F10" w14:textId="77777777" w:rsidR="0060332F" w:rsidRDefault="009076C0">
            <w:pPr>
              <w:spacing w:after="0" w:line="240" w:lineRule="auto"/>
            </w:pPr>
            <w:r>
              <w:rPr>
                <w:sz w:val="14"/>
              </w:rPr>
              <w:t>14</w:t>
            </w:r>
          </w:p>
        </w:tc>
        <w:tc>
          <w:tcPr>
            <w:tcW w:w="1064" w:type="dxa"/>
            <w:shd w:val="clear" w:color="auto" w:fill="F2F5F9"/>
          </w:tcPr>
          <w:p w14:paraId="1795917D" w14:textId="77777777" w:rsidR="0060332F" w:rsidRDefault="009076C0">
            <w:pPr>
              <w:spacing w:after="0" w:line="240" w:lineRule="auto"/>
              <w:jc w:val="center"/>
            </w:pPr>
            <w:r>
              <w:rPr>
                <w:sz w:val="14"/>
              </w:rPr>
              <w:t>DexcG</w:t>
            </w:r>
          </w:p>
        </w:tc>
        <w:tc>
          <w:tcPr>
            <w:tcW w:w="728" w:type="dxa"/>
            <w:shd w:val="clear" w:color="auto" w:fill="F2F5F9"/>
          </w:tcPr>
          <w:p w14:paraId="5FFB38CE" w14:textId="77777777" w:rsidR="0060332F" w:rsidRDefault="009076C0">
            <w:pPr>
              <w:spacing w:after="0" w:line="240" w:lineRule="auto"/>
              <w:jc w:val="center"/>
            </w:pPr>
            <w:r>
              <w:rPr>
                <w:sz w:val="14"/>
              </w:rPr>
              <w:t>random</w:t>
            </w:r>
          </w:p>
        </w:tc>
        <w:tc>
          <w:tcPr>
            <w:tcW w:w="840" w:type="dxa"/>
            <w:shd w:val="clear" w:color="auto" w:fill="F2F5F9"/>
          </w:tcPr>
          <w:p w14:paraId="43BF3338" w14:textId="77777777" w:rsidR="0060332F" w:rsidRDefault="009076C0">
            <w:pPr>
              <w:spacing w:after="0" w:line="240" w:lineRule="auto"/>
              <w:jc w:val="center"/>
            </w:pPr>
            <w:r>
              <w:rPr>
                <w:sz w:val="14"/>
              </w:rPr>
              <w:t>ADAM</w:t>
            </w:r>
          </w:p>
        </w:tc>
        <w:tc>
          <w:tcPr>
            <w:tcW w:w="1512" w:type="dxa"/>
            <w:shd w:val="clear" w:color="auto" w:fill="F2F5F9"/>
          </w:tcPr>
          <w:p w14:paraId="191CB2E7" w14:textId="77777777" w:rsidR="0060332F" w:rsidRDefault="009076C0">
            <w:pPr>
              <w:spacing w:after="0" w:line="240" w:lineRule="auto"/>
              <w:jc w:val="center"/>
            </w:pPr>
            <w:r>
              <w:rPr>
                <w:sz w:val="14"/>
              </w:rPr>
              <w:t>-639.72392294</w:t>
            </w:r>
          </w:p>
        </w:tc>
        <w:tc>
          <w:tcPr>
            <w:tcW w:w="1512" w:type="dxa"/>
            <w:shd w:val="clear" w:color="auto" w:fill="F2F5F9"/>
          </w:tcPr>
          <w:p w14:paraId="7D080D4C" w14:textId="77777777" w:rsidR="0060332F" w:rsidRDefault="009076C0">
            <w:pPr>
              <w:spacing w:after="0" w:line="240" w:lineRule="auto"/>
              <w:jc w:val="center"/>
            </w:pPr>
            <w:r>
              <w:rPr>
                <w:sz w:val="14"/>
              </w:rPr>
              <w:t>-639.72427770</w:t>
            </w:r>
          </w:p>
        </w:tc>
        <w:tc>
          <w:tcPr>
            <w:tcW w:w="1008" w:type="dxa"/>
            <w:shd w:val="clear" w:color="auto" w:fill="F2F5F9"/>
          </w:tcPr>
          <w:p w14:paraId="38F32475" w14:textId="77777777" w:rsidR="0060332F" w:rsidRDefault="009076C0">
            <w:pPr>
              <w:spacing w:after="0" w:line="240" w:lineRule="auto"/>
              <w:jc w:val="center"/>
            </w:pPr>
            <w:r>
              <w:rPr>
                <w:sz w:val="14"/>
              </w:rPr>
              <w:t>0.3603</w:t>
            </w:r>
          </w:p>
        </w:tc>
        <w:tc>
          <w:tcPr>
            <w:tcW w:w="1064" w:type="dxa"/>
            <w:shd w:val="clear" w:color="auto" w:fill="F2F5F9"/>
          </w:tcPr>
          <w:p w14:paraId="62CA5C1E" w14:textId="77777777" w:rsidR="0060332F" w:rsidRDefault="009076C0">
            <w:pPr>
              <w:spacing w:after="0" w:line="240" w:lineRule="auto"/>
              <w:jc w:val="center"/>
            </w:pPr>
            <w:r>
              <w:rPr>
                <w:sz w:val="14"/>
              </w:rPr>
              <w:t>-780.25</w:t>
            </w:r>
          </w:p>
        </w:tc>
        <w:tc>
          <w:tcPr>
            <w:tcW w:w="616" w:type="dxa"/>
            <w:shd w:val="clear" w:color="auto" w:fill="F2F5F9"/>
          </w:tcPr>
          <w:p w14:paraId="083CCCE9" w14:textId="77777777" w:rsidR="0060332F" w:rsidRDefault="009076C0">
            <w:pPr>
              <w:spacing w:after="0" w:line="240" w:lineRule="auto"/>
              <w:jc w:val="center"/>
            </w:pPr>
            <w:r>
              <w:rPr>
                <w:sz w:val="14"/>
              </w:rPr>
              <w:t>151</w:t>
            </w:r>
          </w:p>
        </w:tc>
        <w:tc>
          <w:tcPr>
            <w:tcW w:w="616" w:type="dxa"/>
            <w:shd w:val="clear" w:color="auto" w:fill="F2F5F9"/>
          </w:tcPr>
          <w:p w14:paraId="1F8DAA3D" w14:textId="77777777" w:rsidR="0060332F" w:rsidRDefault="009076C0">
            <w:pPr>
              <w:spacing w:after="0" w:line="240" w:lineRule="auto"/>
              <w:jc w:val="center"/>
            </w:pPr>
            <w:r>
              <w:rPr>
                <w:sz w:val="14"/>
              </w:rPr>
              <w:t>1.01</w:t>
            </w:r>
          </w:p>
        </w:tc>
      </w:tr>
      <w:tr w:rsidR="0060332F" w14:paraId="13601D48" w14:textId="77777777">
        <w:trPr>
          <w:jc w:val="center"/>
        </w:trPr>
        <w:tc>
          <w:tcPr>
            <w:tcW w:w="448" w:type="dxa"/>
          </w:tcPr>
          <w:p w14:paraId="6455E164" w14:textId="77777777" w:rsidR="0060332F" w:rsidRDefault="009076C0">
            <w:pPr>
              <w:spacing w:after="0" w:line="240" w:lineRule="auto"/>
            </w:pPr>
            <w:r>
              <w:rPr>
                <w:sz w:val="14"/>
              </w:rPr>
              <w:t>15</w:t>
            </w:r>
          </w:p>
        </w:tc>
        <w:tc>
          <w:tcPr>
            <w:tcW w:w="1064" w:type="dxa"/>
          </w:tcPr>
          <w:p w14:paraId="4DB4AB38" w14:textId="77777777" w:rsidR="0060332F" w:rsidRDefault="009076C0">
            <w:pPr>
              <w:spacing w:after="0" w:line="240" w:lineRule="auto"/>
              <w:jc w:val="center"/>
            </w:pPr>
            <w:r>
              <w:rPr>
                <w:sz w:val="14"/>
              </w:rPr>
              <w:t>DexcG</w:t>
            </w:r>
          </w:p>
        </w:tc>
        <w:tc>
          <w:tcPr>
            <w:tcW w:w="728" w:type="dxa"/>
          </w:tcPr>
          <w:p w14:paraId="271960C8" w14:textId="77777777" w:rsidR="0060332F" w:rsidRDefault="009076C0">
            <w:pPr>
              <w:spacing w:after="0" w:line="240" w:lineRule="auto"/>
              <w:jc w:val="center"/>
            </w:pPr>
            <w:r>
              <w:rPr>
                <w:sz w:val="14"/>
              </w:rPr>
              <w:t>random</w:t>
            </w:r>
          </w:p>
        </w:tc>
        <w:tc>
          <w:tcPr>
            <w:tcW w:w="840" w:type="dxa"/>
          </w:tcPr>
          <w:p w14:paraId="13A29F8B" w14:textId="77777777" w:rsidR="0060332F" w:rsidRDefault="009076C0">
            <w:pPr>
              <w:spacing w:after="0" w:line="240" w:lineRule="auto"/>
              <w:jc w:val="center"/>
            </w:pPr>
            <w:r>
              <w:rPr>
                <w:sz w:val="14"/>
              </w:rPr>
              <w:t>SPSA</w:t>
            </w:r>
          </w:p>
        </w:tc>
        <w:tc>
          <w:tcPr>
            <w:tcW w:w="1512" w:type="dxa"/>
          </w:tcPr>
          <w:p w14:paraId="60CF4487" w14:textId="77777777" w:rsidR="0060332F" w:rsidRDefault="009076C0">
            <w:pPr>
              <w:spacing w:after="0" w:line="240" w:lineRule="auto"/>
              <w:jc w:val="center"/>
            </w:pPr>
            <w:r>
              <w:rPr>
                <w:sz w:val="14"/>
              </w:rPr>
              <w:t>-639.72428301</w:t>
            </w:r>
          </w:p>
        </w:tc>
        <w:tc>
          <w:tcPr>
            <w:tcW w:w="1512" w:type="dxa"/>
          </w:tcPr>
          <w:p w14:paraId="0A84CF41" w14:textId="77777777" w:rsidR="0060332F" w:rsidRDefault="009076C0">
            <w:pPr>
              <w:spacing w:after="0" w:line="240" w:lineRule="auto"/>
              <w:jc w:val="center"/>
            </w:pPr>
            <w:r>
              <w:rPr>
                <w:sz w:val="14"/>
              </w:rPr>
              <w:t>-639.72428301</w:t>
            </w:r>
          </w:p>
        </w:tc>
        <w:tc>
          <w:tcPr>
            <w:tcW w:w="1008" w:type="dxa"/>
          </w:tcPr>
          <w:p w14:paraId="240FACC8" w14:textId="77777777" w:rsidR="0060332F" w:rsidRDefault="009076C0">
            <w:pPr>
              <w:spacing w:after="0" w:line="240" w:lineRule="auto"/>
              <w:jc w:val="center"/>
            </w:pPr>
            <w:r>
              <w:rPr>
                <w:sz w:val="14"/>
              </w:rPr>
              <w:t>2.13e-04</w:t>
            </w:r>
          </w:p>
        </w:tc>
        <w:tc>
          <w:tcPr>
            <w:tcW w:w="1064" w:type="dxa"/>
          </w:tcPr>
          <w:p w14:paraId="08644907" w14:textId="77777777" w:rsidR="0060332F" w:rsidRDefault="009076C0">
            <w:pPr>
              <w:spacing w:after="0" w:line="240" w:lineRule="auto"/>
              <w:jc w:val="center"/>
            </w:pPr>
            <w:r>
              <w:rPr>
                <w:sz w:val="14"/>
              </w:rPr>
              <w:t>99.48</w:t>
            </w:r>
          </w:p>
        </w:tc>
        <w:tc>
          <w:tcPr>
            <w:tcW w:w="616" w:type="dxa"/>
          </w:tcPr>
          <w:p w14:paraId="0A525941" w14:textId="77777777" w:rsidR="0060332F" w:rsidRDefault="009076C0">
            <w:pPr>
              <w:spacing w:after="0" w:line="240" w:lineRule="auto"/>
              <w:jc w:val="center"/>
            </w:pPr>
            <w:r>
              <w:rPr>
                <w:sz w:val="14"/>
              </w:rPr>
              <w:t>153</w:t>
            </w:r>
          </w:p>
        </w:tc>
        <w:tc>
          <w:tcPr>
            <w:tcW w:w="616" w:type="dxa"/>
          </w:tcPr>
          <w:p w14:paraId="1436BF93" w14:textId="77777777" w:rsidR="0060332F" w:rsidRDefault="009076C0">
            <w:pPr>
              <w:spacing w:after="0" w:line="240" w:lineRule="auto"/>
              <w:jc w:val="center"/>
            </w:pPr>
            <w:r>
              <w:rPr>
                <w:sz w:val="14"/>
              </w:rPr>
              <w:t>1.50</w:t>
            </w:r>
          </w:p>
        </w:tc>
      </w:tr>
      <w:tr w:rsidR="0060332F" w14:paraId="723E3D54" w14:textId="77777777">
        <w:trPr>
          <w:jc w:val="center"/>
        </w:trPr>
        <w:tc>
          <w:tcPr>
            <w:tcW w:w="448" w:type="dxa"/>
            <w:shd w:val="clear" w:color="auto" w:fill="F2F5F9"/>
          </w:tcPr>
          <w:p w14:paraId="69501371" w14:textId="77777777" w:rsidR="0060332F" w:rsidRDefault="009076C0">
            <w:pPr>
              <w:spacing w:after="0" w:line="240" w:lineRule="auto"/>
            </w:pPr>
            <w:r>
              <w:rPr>
                <w:sz w:val="14"/>
              </w:rPr>
              <w:t>16</w:t>
            </w:r>
          </w:p>
        </w:tc>
        <w:tc>
          <w:tcPr>
            <w:tcW w:w="1064" w:type="dxa"/>
            <w:shd w:val="clear" w:color="auto" w:fill="F2F5F9"/>
          </w:tcPr>
          <w:p w14:paraId="4006D069" w14:textId="77777777" w:rsidR="0060332F" w:rsidRDefault="009076C0">
            <w:pPr>
              <w:spacing w:after="0" w:line="240" w:lineRule="auto"/>
              <w:jc w:val="center"/>
            </w:pPr>
            <w:r>
              <w:rPr>
                <w:sz w:val="14"/>
              </w:rPr>
              <w:t>DexcG</w:t>
            </w:r>
          </w:p>
        </w:tc>
        <w:tc>
          <w:tcPr>
            <w:tcW w:w="728" w:type="dxa"/>
            <w:shd w:val="clear" w:color="auto" w:fill="F2F5F9"/>
          </w:tcPr>
          <w:p w14:paraId="6076175F" w14:textId="77777777" w:rsidR="0060332F" w:rsidRDefault="009076C0">
            <w:pPr>
              <w:spacing w:after="0" w:line="240" w:lineRule="auto"/>
              <w:jc w:val="center"/>
            </w:pPr>
            <w:r>
              <w:rPr>
                <w:sz w:val="14"/>
              </w:rPr>
              <w:t>random</w:t>
            </w:r>
          </w:p>
        </w:tc>
        <w:tc>
          <w:tcPr>
            <w:tcW w:w="840" w:type="dxa"/>
            <w:shd w:val="clear" w:color="auto" w:fill="F2F5F9"/>
          </w:tcPr>
          <w:p w14:paraId="2D6B7F70" w14:textId="77777777" w:rsidR="0060332F" w:rsidRDefault="009076C0">
            <w:pPr>
              <w:spacing w:after="0" w:line="240" w:lineRule="auto"/>
              <w:jc w:val="center"/>
            </w:pPr>
            <w:r>
              <w:rPr>
                <w:sz w:val="14"/>
              </w:rPr>
              <w:t>QNSPSA</w:t>
            </w:r>
          </w:p>
        </w:tc>
        <w:tc>
          <w:tcPr>
            <w:tcW w:w="1512" w:type="dxa"/>
            <w:shd w:val="clear" w:color="auto" w:fill="F2F5F9"/>
          </w:tcPr>
          <w:p w14:paraId="1004C30F" w14:textId="77777777" w:rsidR="0060332F" w:rsidRDefault="009076C0">
            <w:pPr>
              <w:spacing w:after="0" w:line="240" w:lineRule="auto"/>
              <w:jc w:val="center"/>
            </w:pPr>
            <w:r>
              <w:rPr>
                <w:sz w:val="14"/>
              </w:rPr>
              <w:t>-639.72428301</w:t>
            </w:r>
          </w:p>
        </w:tc>
        <w:tc>
          <w:tcPr>
            <w:tcW w:w="1512" w:type="dxa"/>
            <w:shd w:val="clear" w:color="auto" w:fill="F2F5F9"/>
          </w:tcPr>
          <w:p w14:paraId="21BBC1FC" w14:textId="77777777" w:rsidR="0060332F" w:rsidRDefault="009076C0">
            <w:pPr>
              <w:spacing w:after="0" w:line="240" w:lineRule="auto"/>
              <w:jc w:val="center"/>
            </w:pPr>
            <w:r>
              <w:rPr>
                <w:sz w:val="14"/>
              </w:rPr>
              <w:t>-639.72428301</w:t>
            </w:r>
          </w:p>
        </w:tc>
        <w:tc>
          <w:tcPr>
            <w:tcW w:w="1008" w:type="dxa"/>
            <w:shd w:val="clear" w:color="auto" w:fill="F2F5F9"/>
          </w:tcPr>
          <w:p w14:paraId="3B0DA87B" w14:textId="77777777" w:rsidR="0060332F" w:rsidRDefault="009076C0">
            <w:pPr>
              <w:spacing w:after="0" w:line="240" w:lineRule="auto"/>
              <w:jc w:val="center"/>
            </w:pPr>
            <w:r>
              <w:rPr>
                <w:sz w:val="14"/>
              </w:rPr>
              <w:t>2.13e-04</w:t>
            </w:r>
          </w:p>
        </w:tc>
        <w:tc>
          <w:tcPr>
            <w:tcW w:w="1064" w:type="dxa"/>
            <w:shd w:val="clear" w:color="auto" w:fill="F2F5F9"/>
          </w:tcPr>
          <w:p w14:paraId="1605388C" w14:textId="77777777" w:rsidR="0060332F" w:rsidRDefault="009076C0">
            <w:pPr>
              <w:spacing w:after="0" w:line="240" w:lineRule="auto"/>
              <w:jc w:val="center"/>
            </w:pPr>
            <w:r>
              <w:rPr>
                <w:sz w:val="14"/>
              </w:rPr>
              <w:t>99.48</w:t>
            </w:r>
          </w:p>
        </w:tc>
        <w:tc>
          <w:tcPr>
            <w:tcW w:w="616" w:type="dxa"/>
            <w:shd w:val="clear" w:color="auto" w:fill="F2F5F9"/>
          </w:tcPr>
          <w:p w14:paraId="61571FBC" w14:textId="77777777" w:rsidR="0060332F" w:rsidRDefault="009076C0">
            <w:pPr>
              <w:spacing w:after="0" w:line="240" w:lineRule="auto"/>
              <w:jc w:val="center"/>
            </w:pPr>
            <w:r>
              <w:rPr>
                <w:sz w:val="14"/>
              </w:rPr>
              <w:t>179</w:t>
            </w:r>
          </w:p>
        </w:tc>
        <w:tc>
          <w:tcPr>
            <w:tcW w:w="616" w:type="dxa"/>
            <w:shd w:val="clear" w:color="auto" w:fill="F2F5F9"/>
          </w:tcPr>
          <w:p w14:paraId="66695712" w14:textId="77777777" w:rsidR="0060332F" w:rsidRDefault="009076C0">
            <w:pPr>
              <w:spacing w:after="0" w:line="240" w:lineRule="auto"/>
              <w:jc w:val="center"/>
            </w:pPr>
            <w:r>
              <w:rPr>
                <w:sz w:val="14"/>
              </w:rPr>
              <w:t>4.94</w:t>
            </w:r>
          </w:p>
        </w:tc>
      </w:tr>
      <w:tr w:rsidR="0060332F" w14:paraId="386A6636" w14:textId="77777777">
        <w:trPr>
          <w:jc w:val="center"/>
        </w:trPr>
        <w:tc>
          <w:tcPr>
            <w:tcW w:w="448" w:type="dxa"/>
          </w:tcPr>
          <w:p w14:paraId="58C3C004" w14:textId="77777777" w:rsidR="0060332F" w:rsidRDefault="009076C0">
            <w:pPr>
              <w:spacing w:after="0" w:line="240" w:lineRule="auto"/>
            </w:pPr>
            <w:r>
              <w:rPr>
                <w:sz w:val="14"/>
              </w:rPr>
              <w:t>17</w:t>
            </w:r>
          </w:p>
        </w:tc>
        <w:tc>
          <w:tcPr>
            <w:tcW w:w="1064" w:type="dxa"/>
          </w:tcPr>
          <w:p w14:paraId="68AA4712" w14:textId="77777777" w:rsidR="0060332F" w:rsidRDefault="009076C0">
            <w:pPr>
              <w:spacing w:after="0" w:line="240" w:lineRule="auto"/>
              <w:jc w:val="center"/>
            </w:pPr>
            <w:r>
              <w:rPr>
                <w:sz w:val="14"/>
              </w:rPr>
              <w:t>PCU2</w:t>
            </w:r>
          </w:p>
        </w:tc>
        <w:tc>
          <w:tcPr>
            <w:tcW w:w="728" w:type="dxa"/>
          </w:tcPr>
          <w:p w14:paraId="677573C6" w14:textId="77777777" w:rsidR="0060332F" w:rsidRDefault="009076C0">
            <w:pPr>
              <w:spacing w:after="0" w:line="240" w:lineRule="auto"/>
              <w:jc w:val="center"/>
            </w:pPr>
            <w:r>
              <w:rPr>
                <w:sz w:val="14"/>
              </w:rPr>
              <w:t>zero</w:t>
            </w:r>
          </w:p>
        </w:tc>
        <w:tc>
          <w:tcPr>
            <w:tcW w:w="840" w:type="dxa"/>
          </w:tcPr>
          <w:p w14:paraId="1FE764E6" w14:textId="77777777" w:rsidR="0060332F" w:rsidRDefault="009076C0">
            <w:pPr>
              <w:spacing w:after="0" w:line="240" w:lineRule="auto"/>
              <w:jc w:val="center"/>
            </w:pPr>
            <w:r>
              <w:rPr>
                <w:sz w:val="14"/>
              </w:rPr>
              <w:t>GD</w:t>
            </w:r>
          </w:p>
        </w:tc>
        <w:tc>
          <w:tcPr>
            <w:tcW w:w="1512" w:type="dxa"/>
          </w:tcPr>
          <w:p w14:paraId="0B168999" w14:textId="77777777" w:rsidR="0060332F" w:rsidRDefault="009076C0">
            <w:pPr>
              <w:spacing w:after="0" w:line="240" w:lineRule="auto"/>
              <w:jc w:val="center"/>
            </w:pPr>
            <w:r>
              <w:rPr>
                <w:sz w:val="14"/>
              </w:rPr>
              <w:t>-639.72424230</w:t>
            </w:r>
          </w:p>
        </w:tc>
        <w:tc>
          <w:tcPr>
            <w:tcW w:w="1512" w:type="dxa"/>
          </w:tcPr>
          <w:p w14:paraId="7AA97557" w14:textId="77777777" w:rsidR="0060332F" w:rsidRDefault="009076C0">
            <w:pPr>
              <w:spacing w:after="0" w:line="240" w:lineRule="auto"/>
              <w:jc w:val="center"/>
            </w:pPr>
            <w:r>
              <w:rPr>
                <w:sz w:val="14"/>
              </w:rPr>
              <w:t>-639.72424230</w:t>
            </w:r>
          </w:p>
        </w:tc>
        <w:tc>
          <w:tcPr>
            <w:tcW w:w="1008" w:type="dxa"/>
          </w:tcPr>
          <w:p w14:paraId="520784BD" w14:textId="77777777" w:rsidR="0060332F" w:rsidRDefault="009076C0">
            <w:pPr>
              <w:spacing w:after="0" w:line="240" w:lineRule="auto"/>
              <w:jc w:val="center"/>
            </w:pPr>
            <w:r>
              <w:rPr>
                <w:sz w:val="14"/>
              </w:rPr>
              <w:t>0.0409</w:t>
            </w:r>
          </w:p>
        </w:tc>
        <w:tc>
          <w:tcPr>
            <w:tcW w:w="1064" w:type="dxa"/>
          </w:tcPr>
          <w:p w14:paraId="057C2380" w14:textId="77777777" w:rsidR="0060332F" w:rsidRDefault="009076C0">
            <w:pPr>
              <w:spacing w:after="0" w:line="240" w:lineRule="auto"/>
              <w:jc w:val="center"/>
            </w:pPr>
            <w:r>
              <w:rPr>
                <w:sz w:val="14"/>
              </w:rPr>
              <w:t>-0.00</w:t>
            </w:r>
          </w:p>
        </w:tc>
        <w:tc>
          <w:tcPr>
            <w:tcW w:w="616" w:type="dxa"/>
          </w:tcPr>
          <w:p w14:paraId="066A9B01" w14:textId="77777777" w:rsidR="0060332F" w:rsidRDefault="009076C0">
            <w:pPr>
              <w:spacing w:after="0" w:line="240" w:lineRule="auto"/>
              <w:jc w:val="center"/>
            </w:pPr>
            <w:r>
              <w:rPr>
                <w:sz w:val="14"/>
              </w:rPr>
              <w:t>1451</w:t>
            </w:r>
          </w:p>
        </w:tc>
        <w:tc>
          <w:tcPr>
            <w:tcW w:w="616" w:type="dxa"/>
          </w:tcPr>
          <w:p w14:paraId="42C91D00" w14:textId="77777777" w:rsidR="0060332F" w:rsidRDefault="009076C0">
            <w:pPr>
              <w:spacing w:after="0" w:line="240" w:lineRule="auto"/>
              <w:jc w:val="center"/>
            </w:pPr>
            <w:r>
              <w:rPr>
                <w:sz w:val="14"/>
              </w:rPr>
              <w:t>2.64</w:t>
            </w:r>
          </w:p>
        </w:tc>
      </w:tr>
      <w:tr w:rsidR="0060332F" w14:paraId="6F509A8F" w14:textId="77777777">
        <w:trPr>
          <w:jc w:val="center"/>
        </w:trPr>
        <w:tc>
          <w:tcPr>
            <w:tcW w:w="448" w:type="dxa"/>
            <w:shd w:val="clear" w:color="auto" w:fill="F2F5F9"/>
          </w:tcPr>
          <w:p w14:paraId="64DFFDF5" w14:textId="77777777" w:rsidR="0060332F" w:rsidRDefault="009076C0">
            <w:pPr>
              <w:spacing w:after="0" w:line="240" w:lineRule="auto"/>
            </w:pPr>
            <w:r>
              <w:rPr>
                <w:sz w:val="14"/>
              </w:rPr>
              <w:t>18</w:t>
            </w:r>
          </w:p>
        </w:tc>
        <w:tc>
          <w:tcPr>
            <w:tcW w:w="1064" w:type="dxa"/>
            <w:shd w:val="clear" w:color="auto" w:fill="F2F5F9"/>
          </w:tcPr>
          <w:p w14:paraId="001E7FC4" w14:textId="77777777" w:rsidR="0060332F" w:rsidRDefault="009076C0">
            <w:pPr>
              <w:spacing w:after="0" w:line="240" w:lineRule="auto"/>
              <w:jc w:val="center"/>
            </w:pPr>
            <w:r>
              <w:rPr>
                <w:sz w:val="14"/>
              </w:rPr>
              <w:t>PCU2</w:t>
            </w:r>
          </w:p>
        </w:tc>
        <w:tc>
          <w:tcPr>
            <w:tcW w:w="728" w:type="dxa"/>
            <w:shd w:val="clear" w:color="auto" w:fill="F2F5F9"/>
          </w:tcPr>
          <w:p w14:paraId="2D183AED" w14:textId="77777777" w:rsidR="0060332F" w:rsidRDefault="009076C0">
            <w:pPr>
              <w:spacing w:after="0" w:line="240" w:lineRule="auto"/>
              <w:jc w:val="center"/>
            </w:pPr>
            <w:r>
              <w:rPr>
                <w:sz w:val="14"/>
              </w:rPr>
              <w:t>zero</w:t>
            </w:r>
          </w:p>
        </w:tc>
        <w:tc>
          <w:tcPr>
            <w:tcW w:w="840" w:type="dxa"/>
            <w:shd w:val="clear" w:color="auto" w:fill="F2F5F9"/>
          </w:tcPr>
          <w:p w14:paraId="15995CD6" w14:textId="77777777" w:rsidR="0060332F" w:rsidRDefault="009076C0">
            <w:pPr>
              <w:spacing w:after="0" w:line="240" w:lineRule="auto"/>
              <w:jc w:val="center"/>
            </w:pPr>
            <w:r>
              <w:rPr>
                <w:sz w:val="14"/>
              </w:rPr>
              <w:t>ADAM</w:t>
            </w:r>
          </w:p>
        </w:tc>
        <w:tc>
          <w:tcPr>
            <w:tcW w:w="1512" w:type="dxa"/>
            <w:shd w:val="clear" w:color="auto" w:fill="F2F5F9"/>
          </w:tcPr>
          <w:p w14:paraId="378B2B39" w14:textId="77777777" w:rsidR="0060332F" w:rsidRDefault="009076C0">
            <w:pPr>
              <w:spacing w:after="0" w:line="240" w:lineRule="auto"/>
              <w:jc w:val="center"/>
            </w:pPr>
            <w:r>
              <w:rPr>
                <w:sz w:val="14"/>
              </w:rPr>
              <w:t>-639.72424230</w:t>
            </w:r>
          </w:p>
        </w:tc>
        <w:tc>
          <w:tcPr>
            <w:tcW w:w="1512" w:type="dxa"/>
            <w:shd w:val="clear" w:color="auto" w:fill="F2F5F9"/>
          </w:tcPr>
          <w:p w14:paraId="71060D5C" w14:textId="77777777" w:rsidR="0060332F" w:rsidRDefault="009076C0">
            <w:pPr>
              <w:spacing w:after="0" w:line="240" w:lineRule="auto"/>
              <w:jc w:val="center"/>
            </w:pPr>
            <w:r>
              <w:rPr>
                <w:sz w:val="14"/>
              </w:rPr>
              <w:t>-639.72424230</w:t>
            </w:r>
          </w:p>
        </w:tc>
        <w:tc>
          <w:tcPr>
            <w:tcW w:w="1008" w:type="dxa"/>
            <w:shd w:val="clear" w:color="auto" w:fill="F2F5F9"/>
          </w:tcPr>
          <w:p w14:paraId="103B7298" w14:textId="77777777" w:rsidR="0060332F" w:rsidRDefault="009076C0">
            <w:pPr>
              <w:spacing w:after="0" w:line="240" w:lineRule="auto"/>
              <w:jc w:val="center"/>
            </w:pPr>
            <w:r>
              <w:rPr>
                <w:sz w:val="14"/>
              </w:rPr>
              <w:t>0.0409</w:t>
            </w:r>
          </w:p>
        </w:tc>
        <w:tc>
          <w:tcPr>
            <w:tcW w:w="1064" w:type="dxa"/>
            <w:shd w:val="clear" w:color="auto" w:fill="F2F5F9"/>
          </w:tcPr>
          <w:p w14:paraId="53A7E18C" w14:textId="77777777" w:rsidR="0060332F" w:rsidRDefault="009076C0">
            <w:pPr>
              <w:spacing w:after="0" w:line="240" w:lineRule="auto"/>
              <w:jc w:val="center"/>
            </w:pPr>
            <w:r>
              <w:rPr>
                <w:sz w:val="14"/>
              </w:rPr>
              <w:t>-0.00</w:t>
            </w:r>
          </w:p>
        </w:tc>
        <w:tc>
          <w:tcPr>
            <w:tcW w:w="616" w:type="dxa"/>
            <w:shd w:val="clear" w:color="auto" w:fill="F2F5F9"/>
          </w:tcPr>
          <w:p w14:paraId="6A8497C4" w14:textId="77777777" w:rsidR="0060332F" w:rsidRDefault="009076C0">
            <w:pPr>
              <w:spacing w:after="0" w:line="240" w:lineRule="auto"/>
              <w:jc w:val="center"/>
            </w:pPr>
            <w:r>
              <w:rPr>
                <w:sz w:val="14"/>
              </w:rPr>
              <w:t>1451</w:t>
            </w:r>
          </w:p>
        </w:tc>
        <w:tc>
          <w:tcPr>
            <w:tcW w:w="616" w:type="dxa"/>
            <w:shd w:val="clear" w:color="auto" w:fill="F2F5F9"/>
          </w:tcPr>
          <w:p w14:paraId="7BBF2738" w14:textId="77777777" w:rsidR="0060332F" w:rsidRDefault="009076C0">
            <w:pPr>
              <w:spacing w:after="0" w:line="240" w:lineRule="auto"/>
              <w:jc w:val="center"/>
            </w:pPr>
            <w:r>
              <w:rPr>
                <w:sz w:val="14"/>
              </w:rPr>
              <w:t>2.60</w:t>
            </w:r>
          </w:p>
        </w:tc>
      </w:tr>
      <w:tr w:rsidR="0060332F" w14:paraId="686F861A" w14:textId="77777777">
        <w:trPr>
          <w:jc w:val="center"/>
        </w:trPr>
        <w:tc>
          <w:tcPr>
            <w:tcW w:w="448" w:type="dxa"/>
          </w:tcPr>
          <w:p w14:paraId="02464CAD" w14:textId="77777777" w:rsidR="0060332F" w:rsidRDefault="009076C0">
            <w:pPr>
              <w:spacing w:after="0" w:line="240" w:lineRule="auto"/>
            </w:pPr>
            <w:r>
              <w:rPr>
                <w:sz w:val="14"/>
              </w:rPr>
              <w:t>19</w:t>
            </w:r>
          </w:p>
        </w:tc>
        <w:tc>
          <w:tcPr>
            <w:tcW w:w="1064" w:type="dxa"/>
          </w:tcPr>
          <w:p w14:paraId="5DF82B8A" w14:textId="77777777" w:rsidR="0060332F" w:rsidRDefault="009076C0">
            <w:pPr>
              <w:spacing w:after="0" w:line="240" w:lineRule="auto"/>
              <w:jc w:val="center"/>
            </w:pPr>
            <w:r>
              <w:rPr>
                <w:sz w:val="14"/>
              </w:rPr>
              <w:t>PCU2</w:t>
            </w:r>
          </w:p>
        </w:tc>
        <w:tc>
          <w:tcPr>
            <w:tcW w:w="728" w:type="dxa"/>
          </w:tcPr>
          <w:p w14:paraId="14AB2ACC" w14:textId="77777777" w:rsidR="0060332F" w:rsidRDefault="009076C0">
            <w:pPr>
              <w:spacing w:after="0" w:line="240" w:lineRule="auto"/>
              <w:jc w:val="center"/>
            </w:pPr>
            <w:r>
              <w:rPr>
                <w:sz w:val="14"/>
              </w:rPr>
              <w:t>zero</w:t>
            </w:r>
          </w:p>
        </w:tc>
        <w:tc>
          <w:tcPr>
            <w:tcW w:w="840" w:type="dxa"/>
          </w:tcPr>
          <w:p w14:paraId="0595A08A" w14:textId="77777777" w:rsidR="0060332F" w:rsidRDefault="009076C0">
            <w:pPr>
              <w:spacing w:after="0" w:line="240" w:lineRule="auto"/>
              <w:jc w:val="center"/>
            </w:pPr>
            <w:r>
              <w:rPr>
                <w:sz w:val="14"/>
              </w:rPr>
              <w:t>SPSA</w:t>
            </w:r>
          </w:p>
        </w:tc>
        <w:tc>
          <w:tcPr>
            <w:tcW w:w="1512" w:type="dxa"/>
          </w:tcPr>
          <w:p w14:paraId="583C8C19" w14:textId="77777777" w:rsidR="0060332F" w:rsidRDefault="009076C0">
            <w:pPr>
              <w:spacing w:after="0" w:line="240" w:lineRule="auto"/>
              <w:jc w:val="center"/>
            </w:pPr>
            <w:r>
              <w:rPr>
                <w:sz w:val="14"/>
              </w:rPr>
              <w:t>-639.72424230</w:t>
            </w:r>
          </w:p>
        </w:tc>
        <w:tc>
          <w:tcPr>
            <w:tcW w:w="1512" w:type="dxa"/>
          </w:tcPr>
          <w:p w14:paraId="25D77D3D" w14:textId="77777777" w:rsidR="0060332F" w:rsidRDefault="009076C0">
            <w:pPr>
              <w:spacing w:after="0" w:line="240" w:lineRule="auto"/>
              <w:jc w:val="center"/>
            </w:pPr>
            <w:r>
              <w:rPr>
                <w:sz w:val="14"/>
              </w:rPr>
              <w:t>-639.72424230</w:t>
            </w:r>
          </w:p>
        </w:tc>
        <w:tc>
          <w:tcPr>
            <w:tcW w:w="1008" w:type="dxa"/>
          </w:tcPr>
          <w:p w14:paraId="56EC650D" w14:textId="77777777" w:rsidR="0060332F" w:rsidRDefault="009076C0">
            <w:pPr>
              <w:spacing w:after="0" w:line="240" w:lineRule="auto"/>
              <w:jc w:val="center"/>
            </w:pPr>
            <w:r>
              <w:rPr>
                <w:sz w:val="14"/>
              </w:rPr>
              <w:t>0.0409</w:t>
            </w:r>
          </w:p>
        </w:tc>
        <w:tc>
          <w:tcPr>
            <w:tcW w:w="1064" w:type="dxa"/>
          </w:tcPr>
          <w:p w14:paraId="45ED8009" w14:textId="77777777" w:rsidR="0060332F" w:rsidRDefault="009076C0">
            <w:pPr>
              <w:spacing w:after="0" w:line="240" w:lineRule="auto"/>
              <w:jc w:val="center"/>
            </w:pPr>
            <w:r>
              <w:rPr>
                <w:sz w:val="14"/>
              </w:rPr>
              <w:t>-0.00</w:t>
            </w:r>
          </w:p>
        </w:tc>
        <w:tc>
          <w:tcPr>
            <w:tcW w:w="616" w:type="dxa"/>
          </w:tcPr>
          <w:p w14:paraId="4355AAB7" w14:textId="77777777" w:rsidR="0060332F" w:rsidRDefault="009076C0">
            <w:pPr>
              <w:spacing w:after="0" w:line="240" w:lineRule="auto"/>
              <w:jc w:val="center"/>
            </w:pPr>
            <w:r>
              <w:rPr>
                <w:sz w:val="14"/>
              </w:rPr>
              <w:t>153</w:t>
            </w:r>
          </w:p>
        </w:tc>
        <w:tc>
          <w:tcPr>
            <w:tcW w:w="616" w:type="dxa"/>
          </w:tcPr>
          <w:p w14:paraId="48831954" w14:textId="77777777" w:rsidR="0060332F" w:rsidRDefault="009076C0">
            <w:pPr>
              <w:spacing w:after="0" w:line="240" w:lineRule="auto"/>
              <w:jc w:val="center"/>
            </w:pPr>
            <w:r>
              <w:rPr>
                <w:sz w:val="14"/>
              </w:rPr>
              <w:t>0.55</w:t>
            </w:r>
          </w:p>
        </w:tc>
      </w:tr>
      <w:tr w:rsidR="0060332F" w14:paraId="0216D7AE" w14:textId="77777777">
        <w:trPr>
          <w:jc w:val="center"/>
        </w:trPr>
        <w:tc>
          <w:tcPr>
            <w:tcW w:w="448" w:type="dxa"/>
            <w:shd w:val="clear" w:color="auto" w:fill="F2F5F9"/>
          </w:tcPr>
          <w:p w14:paraId="19788471" w14:textId="77777777" w:rsidR="0060332F" w:rsidRDefault="009076C0">
            <w:pPr>
              <w:spacing w:after="0" w:line="240" w:lineRule="auto"/>
            </w:pPr>
            <w:r>
              <w:rPr>
                <w:sz w:val="14"/>
              </w:rPr>
              <w:t>20</w:t>
            </w:r>
          </w:p>
        </w:tc>
        <w:tc>
          <w:tcPr>
            <w:tcW w:w="1064" w:type="dxa"/>
            <w:shd w:val="clear" w:color="auto" w:fill="F2F5F9"/>
          </w:tcPr>
          <w:p w14:paraId="3F7D933B" w14:textId="77777777" w:rsidR="0060332F" w:rsidRDefault="009076C0">
            <w:pPr>
              <w:spacing w:after="0" w:line="240" w:lineRule="auto"/>
              <w:jc w:val="center"/>
            </w:pPr>
            <w:r>
              <w:rPr>
                <w:sz w:val="14"/>
              </w:rPr>
              <w:t>PCU2</w:t>
            </w:r>
          </w:p>
        </w:tc>
        <w:tc>
          <w:tcPr>
            <w:tcW w:w="728" w:type="dxa"/>
            <w:shd w:val="clear" w:color="auto" w:fill="F2F5F9"/>
          </w:tcPr>
          <w:p w14:paraId="4F861068" w14:textId="77777777" w:rsidR="0060332F" w:rsidRDefault="009076C0">
            <w:pPr>
              <w:spacing w:after="0" w:line="240" w:lineRule="auto"/>
              <w:jc w:val="center"/>
            </w:pPr>
            <w:r>
              <w:rPr>
                <w:sz w:val="14"/>
              </w:rPr>
              <w:t>zero</w:t>
            </w:r>
          </w:p>
        </w:tc>
        <w:tc>
          <w:tcPr>
            <w:tcW w:w="840" w:type="dxa"/>
            <w:shd w:val="clear" w:color="auto" w:fill="F2F5F9"/>
          </w:tcPr>
          <w:p w14:paraId="653034AE" w14:textId="77777777" w:rsidR="0060332F" w:rsidRDefault="009076C0">
            <w:pPr>
              <w:spacing w:after="0" w:line="240" w:lineRule="auto"/>
              <w:jc w:val="center"/>
            </w:pPr>
            <w:r>
              <w:rPr>
                <w:sz w:val="14"/>
              </w:rPr>
              <w:t>QNSPSA</w:t>
            </w:r>
          </w:p>
        </w:tc>
        <w:tc>
          <w:tcPr>
            <w:tcW w:w="1512" w:type="dxa"/>
            <w:shd w:val="clear" w:color="auto" w:fill="F2F5F9"/>
          </w:tcPr>
          <w:p w14:paraId="0561DB52" w14:textId="77777777" w:rsidR="0060332F" w:rsidRDefault="009076C0">
            <w:pPr>
              <w:spacing w:after="0" w:line="240" w:lineRule="auto"/>
              <w:jc w:val="center"/>
            </w:pPr>
            <w:r>
              <w:rPr>
                <w:sz w:val="14"/>
              </w:rPr>
              <w:t>-639.72424230</w:t>
            </w:r>
          </w:p>
        </w:tc>
        <w:tc>
          <w:tcPr>
            <w:tcW w:w="1512" w:type="dxa"/>
            <w:shd w:val="clear" w:color="auto" w:fill="F2F5F9"/>
          </w:tcPr>
          <w:p w14:paraId="16277FAE" w14:textId="77777777" w:rsidR="0060332F" w:rsidRDefault="009076C0">
            <w:pPr>
              <w:spacing w:after="0" w:line="240" w:lineRule="auto"/>
              <w:jc w:val="center"/>
            </w:pPr>
            <w:r>
              <w:rPr>
                <w:sz w:val="14"/>
              </w:rPr>
              <w:t>-639.72424230</w:t>
            </w:r>
          </w:p>
        </w:tc>
        <w:tc>
          <w:tcPr>
            <w:tcW w:w="1008" w:type="dxa"/>
            <w:shd w:val="clear" w:color="auto" w:fill="F2F5F9"/>
          </w:tcPr>
          <w:p w14:paraId="0459F41B" w14:textId="77777777" w:rsidR="0060332F" w:rsidRDefault="009076C0">
            <w:pPr>
              <w:spacing w:after="0" w:line="240" w:lineRule="auto"/>
              <w:jc w:val="center"/>
            </w:pPr>
            <w:r>
              <w:rPr>
                <w:sz w:val="14"/>
              </w:rPr>
              <w:t>0.0409</w:t>
            </w:r>
          </w:p>
        </w:tc>
        <w:tc>
          <w:tcPr>
            <w:tcW w:w="1064" w:type="dxa"/>
            <w:shd w:val="clear" w:color="auto" w:fill="F2F5F9"/>
          </w:tcPr>
          <w:p w14:paraId="09F664A3" w14:textId="77777777" w:rsidR="0060332F" w:rsidRDefault="009076C0">
            <w:pPr>
              <w:spacing w:after="0" w:line="240" w:lineRule="auto"/>
              <w:jc w:val="center"/>
            </w:pPr>
            <w:r>
              <w:rPr>
                <w:sz w:val="14"/>
              </w:rPr>
              <w:t>-0.00</w:t>
            </w:r>
          </w:p>
        </w:tc>
        <w:tc>
          <w:tcPr>
            <w:tcW w:w="616" w:type="dxa"/>
            <w:shd w:val="clear" w:color="auto" w:fill="F2F5F9"/>
          </w:tcPr>
          <w:p w14:paraId="4C7F76DD" w14:textId="77777777" w:rsidR="0060332F" w:rsidRDefault="009076C0">
            <w:pPr>
              <w:spacing w:after="0" w:line="240" w:lineRule="auto"/>
              <w:jc w:val="center"/>
            </w:pPr>
            <w:r>
              <w:rPr>
                <w:sz w:val="14"/>
              </w:rPr>
              <w:t>179</w:t>
            </w:r>
          </w:p>
        </w:tc>
        <w:tc>
          <w:tcPr>
            <w:tcW w:w="616" w:type="dxa"/>
            <w:shd w:val="clear" w:color="auto" w:fill="F2F5F9"/>
          </w:tcPr>
          <w:p w14:paraId="50FFD839" w14:textId="77777777" w:rsidR="0060332F" w:rsidRDefault="009076C0">
            <w:pPr>
              <w:spacing w:after="0" w:line="240" w:lineRule="auto"/>
              <w:jc w:val="center"/>
            </w:pPr>
            <w:r>
              <w:rPr>
                <w:sz w:val="14"/>
              </w:rPr>
              <w:t>3.16</w:t>
            </w:r>
          </w:p>
        </w:tc>
      </w:tr>
      <w:tr w:rsidR="0060332F" w14:paraId="55DC05E5" w14:textId="77777777">
        <w:trPr>
          <w:jc w:val="center"/>
        </w:trPr>
        <w:tc>
          <w:tcPr>
            <w:tcW w:w="448" w:type="dxa"/>
          </w:tcPr>
          <w:p w14:paraId="415CE0F0" w14:textId="77777777" w:rsidR="0060332F" w:rsidRDefault="009076C0">
            <w:pPr>
              <w:spacing w:after="0" w:line="240" w:lineRule="auto"/>
            </w:pPr>
            <w:r>
              <w:rPr>
                <w:sz w:val="14"/>
              </w:rPr>
              <w:t>21</w:t>
            </w:r>
          </w:p>
        </w:tc>
        <w:tc>
          <w:tcPr>
            <w:tcW w:w="1064" w:type="dxa"/>
          </w:tcPr>
          <w:p w14:paraId="232E2FE8" w14:textId="77777777" w:rsidR="0060332F" w:rsidRDefault="009076C0">
            <w:pPr>
              <w:spacing w:after="0" w:line="240" w:lineRule="auto"/>
              <w:jc w:val="center"/>
            </w:pPr>
            <w:r>
              <w:rPr>
                <w:sz w:val="14"/>
              </w:rPr>
              <w:t>PCU2</w:t>
            </w:r>
          </w:p>
        </w:tc>
        <w:tc>
          <w:tcPr>
            <w:tcW w:w="728" w:type="dxa"/>
          </w:tcPr>
          <w:p w14:paraId="3DF0A428" w14:textId="77777777" w:rsidR="0060332F" w:rsidRDefault="009076C0">
            <w:pPr>
              <w:spacing w:after="0" w:line="240" w:lineRule="auto"/>
              <w:jc w:val="center"/>
            </w:pPr>
            <w:r>
              <w:rPr>
                <w:sz w:val="14"/>
              </w:rPr>
              <w:t>half</w:t>
            </w:r>
          </w:p>
        </w:tc>
        <w:tc>
          <w:tcPr>
            <w:tcW w:w="840" w:type="dxa"/>
          </w:tcPr>
          <w:p w14:paraId="53D67A4E" w14:textId="77777777" w:rsidR="0060332F" w:rsidRDefault="009076C0">
            <w:pPr>
              <w:spacing w:after="0" w:line="240" w:lineRule="auto"/>
              <w:jc w:val="center"/>
            </w:pPr>
            <w:r>
              <w:rPr>
                <w:sz w:val="14"/>
              </w:rPr>
              <w:t>GD</w:t>
            </w:r>
          </w:p>
        </w:tc>
        <w:tc>
          <w:tcPr>
            <w:tcW w:w="1512" w:type="dxa"/>
          </w:tcPr>
          <w:p w14:paraId="661EF220" w14:textId="77777777" w:rsidR="0060332F" w:rsidRDefault="009076C0">
            <w:pPr>
              <w:spacing w:after="0" w:line="240" w:lineRule="auto"/>
              <w:jc w:val="center"/>
            </w:pPr>
            <w:r>
              <w:rPr>
                <w:sz w:val="14"/>
              </w:rPr>
              <w:t>-639.72421593</w:t>
            </w:r>
          </w:p>
        </w:tc>
        <w:tc>
          <w:tcPr>
            <w:tcW w:w="1512" w:type="dxa"/>
          </w:tcPr>
          <w:p w14:paraId="4C3BB620" w14:textId="77777777" w:rsidR="0060332F" w:rsidRDefault="009076C0">
            <w:pPr>
              <w:spacing w:after="0" w:line="240" w:lineRule="auto"/>
              <w:jc w:val="center"/>
            </w:pPr>
            <w:r>
              <w:rPr>
                <w:sz w:val="14"/>
              </w:rPr>
              <w:t>-639.72421593</w:t>
            </w:r>
          </w:p>
        </w:tc>
        <w:tc>
          <w:tcPr>
            <w:tcW w:w="1008" w:type="dxa"/>
          </w:tcPr>
          <w:p w14:paraId="29C6D72C" w14:textId="77777777" w:rsidR="0060332F" w:rsidRDefault="009076C0">
            <w:pPr>
              <w:spacing w:after="0" w:line="240" w:lineRule="auto"/>
              <w:jc w:val="center"/>
            </w:pPr>
            <w:r>
              <w:rPr>
                <w:sz w:val="14"/>
              </w:rPr>
              <w:t>0.0673</w:t>
            </w:r>
          </w:p>
        </w:tc>
        <w:tc>
          <w:tcPr>
            <w:tcW w:w="1064" w:type="dxa"/>
          </w:tcPr>
          <w:p w14:paraId="4C397BE4" w14:textId="77777777" w:rsidR="0060332F" w:rsidRDefault="009076C0">
            <w:pPr>
              <w:spacing w:after="0" w:line="240" w:lineRule="auto"/>
              <w:jc w:val="center"/>
            </w:pPr>
            <w:r>
              <w:rPr>
                <w:sz w:val="14"/>
              </w:rPr>
              <w:t>-64.41</w:t>
            </w:r>
          </w:p>
        </w:tc>
        <w:tc>
          <w:tcPr>
            <w:tcW w:w="616" w:type="dxa"/>
          </w:tcPr>
          <w:p w14:paraId="5452A98D" w14:textId="77777777" w:rsidR="0060332F" w:rsidRDefault="009076C0">
            <w:pPr>
              <w:spacing w:after="0" w:line="240" w:lineRule="auto"/>
              <w:jc w:val="center"/>
            </w:pPr>
            <w:r>
              <w:rPr>
                <w:sz w:val="14"/>
              </w:rPr>
              <w:t>1451</w:t>
            </w:r>
          </w:p>
        </w:tc>
        <w:tc>
          <w:tcPr>
            <w:tcW w:w="616" w:type="dxa"/>
          </w:tcPr>
          <w:p w14:paraId="023F6A42" w14:textId="77777777" w:rsidR="0060332F" w:rsidRDefault="009076C0">
            <w:pPr>
              <w:spacing w:after="0" w:line="240" w:lineRule="auto"/>
              <w:jc w:val="center"/>
            </w:pPr>
            <w:r>
              <w:rPr>
                <w:sz w:val="14"/>
              </w:rPr>
              <w:t>3.00</w:t>
            </w:r>
          </w:p>
        </w:tc>
      </w:tr>
      <w:tr w:rsidR="0060332F" w14:paraId="2ED9A4D7" w14:textId="77777777">
        <w:trPr>
          <w:jc w:val="center"/>
        </w:trPr>
        <w:tc>
          <w:tcPr>
            <w:tcW w:w="448" w:type="dxa"/>
            <w:shd w:val="clear" w:color="auto" w:fill="F2F5F9"/>
          </w:tcPr>
          <w:p w14:paraId="74DB0A91" w14:textId="77777777" w:rsidR="0060332F" w:rsidRDefault="009076C0">
            <w:pPr>
              <w:spacing w:after="0" w:line="240" w:lineRule="auto"/>
            </w:pPr>
            <w:r>
              <w:rPr>
                <w:sz w:val="14"/>
              </w:rPr>
              <w:t>22</w:t>
            </w:r>
          </w:p>
        </w:tc>
        <w:tc>
          <w:tcPr>
            <w:tcW w:w="1064" w:type="dxa"/>
            <w:shd w:val="clear" w:color="auto" w:fill="F2F5F9"/>
          </w:tcPr>
          <w:p w14:paraId="12314E7F" w14:textId="77777777" w:rsidR="0060332F" w:rsidRDefault="009076C0">
            <w:pPr>
              <w:spacing w:after="0" w:line="240" w:lineRule="auto"/>
              <w:jc w:val="center"/>
            </w:pPr>
            <w:r>
              <w:rPr>
                <w:sz w:val="14"/>
              </w:rPr>
              <w:t>PCU2</w:t>
            </w:r>
          </w:p>
        </w:tc>
        <w:tc>
          <w:tcPr>
            <w:tcW w:w="728" w:type="dxa"/>
            <w:shd w:val="clear" w:color="auto" w:fill="F2F5F9"/>
          </w:tcPr>
          <w:p w14:paraId="089D0E52" w14:textId="77777777" w:rsidR="0060332F" w:rsidRDefault="009076C0">
            <w:pPr>
              <w:spacing w:after="0" w:line="240" w:lineRule="auto"/>
              <w:jc w:val="center"/>
            </w:pPr>
            <w:r>
              <w:rPr>
                <w:sz w:val="14"/>
              </w:rPr>
              <w:t>half</w:t>
            </w:r>
          </w:p>
        </w:tc>
        <w:tc>
          <w:tcPr>
            <w:tcW w:w="840" w:type="dxa"/>
            <w:shd w:val="clear" w:color="auto" w:fill="F2F5F9"/>
          </w:tcPr>
          <w:p w14:paraId="0C3B0B67" w14:textId="77777777" w:rsidR="0060332F" w:rsidRDefault="009076C0">
            <w:pPr>
              <w:spacing w:after="0" w:line="240" w:lineRule="auto"/>
              <w:jc w:val="center"/>
            </w:pPr>
            <w:r>
              <w:rPr>
                <w:sz w:val="14"/>
              </w:rPr>
              <w:t>ADAM</w:t>
            </w:r>
          </w:p>
        </w:tc>
        <w:tc>
          <w:tcPr>
            <w:tcW w:w="1512" w:type="dxa"/>
            <w:shd w:val="clear" w:color="auto" w:fill="F2F5F9"/>
          </w:tcPr>
          <w:p w14:paraId="503116F4" w14:textId="77777777" w:rsidR="0060332F" w:rsidRDefault="009076C0">
            <w:pPr>
              <w:spacing w:after="0" w:line="240" w:lineRule="auto"/>
              <w:jc w:val="center"/>
            </w:pPr>
            <w:r>
              <w:rPr>
                <w:sz w:val="14"/>
              </w:rPr>
              <w:t>-639.72402578</w:t>
            </w:r>
          </w:p>
        </w:tc>
        <w:tc>
          <w:tcPr>
            <w:tcW w:w="1512" w:type="dxa"/>
            <w:shd w:val="clear" w:color="auto" w:fill="F2F5F9"/>
          </w:tcPr>
          <w:p w14:paraId="064A72C0" w14:textId="77777777" w:rsidR="0060332F" w:rsidRDefault="009076C0">
            <w:pPr>
              <w:spacing w:after="0" w:line="240" w:lineRule="auto"/>
              <w:jc w:val="center"/>
            </w:pPr>
            <w:r>
              <w:rPr>
                <w:sz w:val="14"/>
              </w:rPr>
              <w:t>-639.72423510</w:t>
            </w:r>
          </w:p>
        </w:tc>
        <w:tc>
          <w:tcPr>
            <w:tcW w:w="1008" w:type="dxa"/>
            <w:shd w:val="clear" w:color="auto" w:fill="F2F5F9"/>
          </w:tcPr>
          <w:p w14:paraId="7120D6A3" w14:textId="77777777" w:rsidR="0060332F" w:rsidRDefault="009076C0">
            <w:pPr>
              <w:spacing w:after="0" w:line="240" w:lineRule="auto"/>
              <w:jc w:val="center"/>
            </w:pPr>
            <w:r>
              <w:rPr>
                <w:sz w:val="14"/>
              </w:rPr>
              <w:t>0.2574</w:t>
            </w:r>
          </w:p>
        </w:tc>
        <w:tc>
          <w:tcPr>
            <w:tcW w:w="1064" w:type="dxa"/>
            <w:shd w:val="clear" w:color="auto" w:fill="F2F5F9"/>
          </w:tcPr>
          <w:p w14:paraId="13D70F79" w14:textId="77777777" w:rsidR="0060332F" w:rsidRDefault="009076C0">
            <w:pPr>
              <w:spacing w:after="0" w:line="240" w:lineRule="auto"/>
              <w:jc w:val="center"/>
            </w:pPr>
            <w:r>
              <w:rPr>
                <w:sz w:val="14"/>
              </w:rPr>
              <w:t>-528.99</w:t>
            </w:r>
          </w:p>
        </w:tc>
        <w:tc>
          <w:tcPr>
            <w:tcW w:w="616" w:type="dxa"/>
            <w:shd w:val="clear" w:color="auto" w:fill="F2F5F9"/>
          </w:tcPr>
          <w:p w14:paraId="3C7949EF" w14:textId="77777777" w:rsidR="0060332F" w:rsidRDefault="009076C0">
            <w:pPr>
              <w:spacing w:after="0" w:line="240" w:lineRule="auto"/>
              <w:jc w:val="center"/>
            </w:pPr>
            <w:r>
              <w:rPr>
                <w:sz w:val="14"/>
              </w:rPr>
              <w:t>1451</w:t>
            </w:r>
          </w:p>
        </w:tc>
        <w:tc>
          <w:tcPr>
            <w:tcW w:w="616" w:type="dxa"/>
            <w:shd w:val="clear" w:color="auto" w:fill="F2F5F9"/>
          </w:tcPr>
          <w:p w14:paraId="1416196A" w14:textId="77777777" w:rsidR="0060332F" w:rsidRDefault="009076C0">
            <w:pPr>
              <w:spacing w:after="0" w:line="240" w:lineRule="auto"/>
              <w:jc w:val="center"/>
            </w:pPr>
            <w:r>
              <w:rPr>
                <w:sz w:val="14"/>
              </w:rPr>
              <w:t>2.58</w:t>
            </w:r>
          </w:p>
        </w:tc>
      </w:tr>
      <w:tr w:rsidR="0060332F" w14:paraId="3CB244A2" w14:textId="77777777">
        <w:trPr>
          <w:jc w:val="center"/>
        </w:trPr>
        <w:tc>
          <w:tcPr>
            <w:tcW w:w="448" w:type="dxa"/>
          </w:tcPr>
          <w:p w14:paraId="6E95A1D2" w14:textId="77777777" w:rsidR="0060332F" w:rsidRDefault="009076C0">
            <w:pPr>
              <w:spacing w:after="0" w:line="240" w:lineRule="auto"/>
            </w:pPr>
            <w:r>
              <w:rPr>
                <w:sz w:val="14"/>
              </w:rPr>
              <w:t>23</w:t>
            </w:r>
          </w:p>
        </w:tc>
        <w:tc>
          <w:tcPr>
            <w:tcW w:w="1064" w:type="dxa"/>
          </w:tcPr>
          <w:p w14:paraId="7D6DEDB2" w14:textId="77777777" w:rsidR="0060332F" w:rsidRDefault="009076C0">
            <w:pPr>
              <w:spacing w:after="0" w:line="240" w:lineRule="auto"/>
              <w:jc w:val="center"/>
            </w:pPr>
            <w:r>
              <w:rPr>
                <w:sz w:val="14"/>
              </w:rPr>
              <w:t>PCU2</w:t>
            </w:r>
          </w:p>
        </w:tc>
        <w:tc>
          <w:tcPr>
            <w:tcW w:w="728" w:type="dxa"/>
          </w:tcPr>
          <w:p w14:paraId="7D44C1F7" w14:textId="77777777" w:rsidR="0060332F" w:rsidRDefault="009076C0">
            <w:pPr>
              <w:spacing w:after="0" w:line="240" w:lineRule="auto"/>
              <w:jc w:val="center"/>
            </w:pPr>
            <w:r>
              <w:rPr>
                <w:sz w:val="14"/>
              </w:rPr>
              <w:t>half</w:t>
            </w:r>
          </w:p>
        </w:tc>
        <w:tc>
          <w:tcPr>
            <w:tcW w:w="840" w:type="dxa"/>
          </w:tcPr>
          <w:p w14:paraId="51D22E1F" w14:textId="77777777" w:rsidR="0060332F" w:rsidRDefault="009076C0">
            <w:pPr>
              <w:spacing w:after="0" w:line="240" w:lineRule="auto"/>
              <w:jc w:val="center"/>
            </w:pPr>
            <w:r>
              <w:rPr>
                <w:sz w:val="14"/>
              </w:rPr>
              <w:t>SPSA</w:t>
            </w:r>
          </w:p>
        </w:tc>
        <w:tc>
          <w:tcPr>
            <w:tcW w:w="1512" w:type="dxa"/>
          </w:tcPr>
          <w:p w14:paraId="07402BD0" w14:textId="77777777" w:rsidR="0060332F" w:rsidRDefault="009076C0">
            <w:pPr>
              <w:spacing w:after="0" w:line="240" w:lineRule="auto"/>
              <w:jc w:val="center"/>
            </w:pPr>
            <w:r>
              <w:rPr>
                <w:sz w:val="14"/>
              </w:rPr>
              <w:t>-639.70380017</w:t>
            </w:r>
          </w:p>
        </w:tc>
        <w:tc>
          <w:tcPr>
            <w:tcW w:w="1512" w:type="dxa"/>
          </w:tcPr>
          <w:p w14:paraId="43DD8827" w14:textId="77777777" w:rsidR="0060332F" w:rsidRDefault="009076C0">
            <w:pPr>
              <w:spacing w:after="0" w:line="240" w:lineRule="auto"/>
              <w:jc w:val="center"/>
            </w:pPr>
            <w:r>
              <w:rPr>
                <w:sz w:val="14"/>
              </w:rPr>
              <w:t>-639.70380017</w:t>
            </w:r>
          </w:p>
        </w:tc>
        <w:tc>
          <w:tcPr>
            <w:tcW w:w="1008" w:type="dxa"/>
          </w:tcPr>
          <w:p w14:paraId="24BD25D9" w14:textId="77777777" w:rsidR="0060332F" w:rsidRDefault="009076C0">
            <w:pPr>
              <w:spacing w:after="0" w:line="240" w:lineRule="auto"/>
              <w:jc w:val="center"/>
            </w:pPr>
            <w:r>
              <w:rPr>
                <w:sz w:val="14"/>
              </w:rPr>
              <w:t>20.48</w:t>
            </w:r>
          </w:p>
        </w:tc>
        <w:tc>
          <w:tcPr>
            <w:tcW w:w="1064" w:type="dxa"/>
          </w:tcPr>
          <w:p w14:paraId="0761BBF8" w14:textId="77777777" w:rsidR="0060332F" w:rsidRDefault="009076C0">
            <w:pPr>
              <w:spacing w:after="0" w:line="240" w:lineRule="auto"/>
              <w:jc w:val="center"/>
            </w:pPr>
            <w:r>
              <w:rPr>
                <w:sz w:val="14"/>
              </w:rPr>
              <w:t>-49943.33</w:t>
            </w:r>
          </w:p>
        </w:tc>
        <w:tc>
          <w:tcPr>
            <w:tcW w:w="616" w:type="dxa"/>
          </w:tcPr>
          <w:p w14:paraId="4B74CD2B" w14:textId="77777777" w:rsidR="0060332F" w:rsidRDefault="009076C0">
            <w:pPr>
              <w:spacing w:after="0" w:line="240" w:lineRule="auto"/>
              <w:jc w:val="center"/>
            </w:pPr>
            <w:r>
              <w:rPr>
                <w:sz w:val="14"/>
              </w:rPr>
              <w:t>153</w:t>
            </w:r>
          </w:p>
        </w:tc>
        <w:tc>
          <w:tcPr>
            <w:tcW w:w="616" w:type="dxa"/>
          </w:tcPr>
          <w:p w14:paraId="5AEFCDAD" w14:textId="77777777" w:rsidR="0060332F" w:rsidRDefault="009076C0">
            <w:pPr>
              <w:spacing w:after="0" w:line="240" w:lineRule="auto"/>
              <w:jc w:val="center"/>
            </w:pPr>
            <w:r>
              <w:rPr>
                <w:sz w:val="14"/>
              </w:rPr>
              <w:t>0.49</w:t>
            </w:r>
          </w:p>
        </w:tc>
      </w:tr>
      <w:tr w:rsidR="0060332F" w14:paraId="4B9BE893" w14:textId="77777777">
        <w:trPr>
          <w:jc w:val="center"/>
        </w:trPr>
        <w:tc>
          <w:tcPr>
            <w:tcW w:w="448" w:type="dxa"/>
            <w:shd w:val="clear" w:color="auto" w:fill="F2F5F9"/>
          </w:tcPr>
          <w:p w14:paraId="1DFFCC14" w14:textId="77777777" w:rsidR="0060332F" w:rsidRDefault="009076C0">
            <w:pPr>
              <w:spacing w:after="0" w:line="240" w:lineRule="auto"/>
            </w:pPr>
            <w:r>
              <w:rPr>
                <w:sz w:val="14"/>
              </w:rPr>
              <w:t>24</w:t>
            </w:r>
          </w:p>
        </w:tc>
        <w:tc>
          <w:tcPr>
            <w:tcW w:w="1064" w:type="dxa"/>
            <w:shd w:val="clear" w:color="auto" w:fill="F2F5F9"/>
          </w:tcPr>
          <w:p w14:paraId="7944CAD8" w14:textId="77777777" w:rsidR="0060332F" w:rsidRDefault="009076C0">
            <w:pPr>
              <w:spacing w:after="0" w:line="240" w:lineRule="auto"/>
              <w:jc w:val="center"/>
            </w:pPr>
            <w:r>
              <w:rPr>
                <w:sz w:val="14"/>
              </w:rPr>
              <w:t>PCU2</w:t>
            </w:r>
          </w:p>
        </w:tc>
        <w:tc>
          <w:tcPr>
            <w:tcW w:w="728" w:type="dxa"/>
            <w:shd w:val="clear" w:color="auto" w:fill="F2F5F9"/>
          </w:tcPr>
          <w:p w14:paraId="5F26A76B" w14:textId="77777777" w:rsidR="0060332F" w:rsidRDefault="009076C0">
            <w:pPr>
              <w:spacing w:after="0" w:line="240" w:lineRule="auto"/>
              <w:jc w:val="center"/>
            </w:pPr>
            <w:r>
              <w:rPr>
                <w:sz w:val="14"/>
              </w:rPr>
              <w:t>half</w:t>
            </w:r>
          </w:p>
        </w:tc>
        <w:tc>
          <w:tcPr>
            <w:tcW w:w="840" w:type="dxa"/>
            <w:shd w:val="clear" w:color="auto" w:fill="F2F5F9"/>
          </w:tcPr>
          <w:p w14:paraId="68F1A3E3" w14:textId="77777777" w:rsidR="0060332F" w:rsidRDefault="009076C0">
            <w:pPr>
              <w:spacing w:after="0" w:line="240" w:lineRule="auto"/>
              <w:jc w:val="center"/>
            </w:pPr>
            <w:r>
              <w:rPr>
                <w:sz w:val="14"/>
              </w:rPr>
              <w:t>QNSPSA</w:t>
            </w:r>
          </w:p>
        </w:tc>
        <w:tc>
          <w:tcPr>
            <w:tcW w:w="1512" w:type="dxa"/>
            <w:shd w:val="clear" w:color="auto" w:fill="F2F5F9"/>
          </w:tcPr>
          <w:p w14:paraId="19292A83" w14:textId="77777777" w:rsidR="0060332F" w:rsidRDefault="009076C0">
            <w:pPr>
              <w:spacing w:after="0" w:line="240" w:lineRule="auto"/>
              <w:jc w:val="center"/>
            </w:pPr>
            <w:r>
              <w:rPr>
                <w:sz w:val="14"/>
              </w:rPr>
              <w:t>-639.72409944</w:t>
            </w:r>
          </w:p>
        </w:tc>
        <w:tc>
          <w:tcPr>
            <w:tcW w:w="1512" w:type="dxa"/>
            <w:shd w:val="clear" w:color="auto" w:fill="F2F5F9"/>
          </w:tcPr>
          <w:p w14:paraId="5B509E68" w14:textId="77777777" w:rsidR="0060332F" w:rsidRDefault="009076C0">
            <w:pPr>
              <w:spacing w:after="0" w:line="240" w:lineRule="auto"/>
              <w:jc w:val="center"/>
            </w:pPr>
            <w:r>
              <w:rPr>
                <w:sz w:val="14"/>
              </w:rPr>
              <w:t>-639.72409944</w:t>
            </w:r>
          </w:p>
        </w:tc>
        <w:tc>
          <w:tcPr>
            <w:tcW w:w="1008" w:type="dxa"/>
            <w:shd w:val="clear" w:color="auto" w:fill="F2F5F9"/>
          </w:tcPr>
          <w:p w14:paraId="3ED9EC2D" w14:textId="77777777" w:rsidR="0060332F" w:rsidRDefault="009076C0">
            <w:pPr>
              <w:spacing w:after="0" w:line="240" w:lineRule="auto"/>
              <w:jc w:val="center"/>
            </w:pPr>
            <w:r>
              <w:rPr>
                <w:sz w:val="14"/>
              </w:rPr>
              <w:t>0.1838</w:t>
            </w:r>
          </w:p>
        </w:tc>
        <w:tc>
          <w:tcPr>
            <w:tcW w:w="1064" w:type="dxa"/>
            <w:shd w:val="clear" w:color="auto" w:fill="F2F5F9"/>
          </w:tcPr>
          <w:p w14:paraId="49463F82" w14:textId="77777777" w:rsidR="0060332F" w:rsidRDefault="009076C0">
            <w:pPr>
              <w:spacing w:after="0" w:line="240" w:lineRule="auto"/>
              <w:jc w:val="center"/>
            </w:pPr>
            <w:r>
              <w:rPr>
                <w:sz w:val="14"/>
              </w:rPr>
              <w:t>-349.03</w:t>
            </w:r>
          </w:p>
        </w:tc>
        <w:tc>
          <w:tcPr>
            <w:tcW w:w="616" w:type="dxa"/>
            <w:shd w:val="clear" w:color="auto" w:fill="F2F5F9"/>
          </w:tcPr>
          <w:p w14:paraId="26FF2ACE" w14:textId="77777777" w:rsidR="0060332F" w:rsidRDefault="009076C0">
            <w:pPr>
              <w:spacing w:after="0" w:line="240" w:lineRule="auto"/>
              <w:jc w:val="center"/>
            </w:pPr>
            <w:r>
              <w:rPr>
                <w:sz w:val="14"/>
              </w:rPr>
              <w:t>179</w:t>
            </w:r>
          </w:p>
        </w:tc>
        <w:tc>
          <w:tcPr>
            <w:tcW w:w="616" w:type="dxa"/>
            <w:shd w:val="clear" w:color="auto" w:fill="F2F5F9"/>
          </w:tcPr>
          <w:p w14:paraId="2619ECBD" w14:textId="77777777" w:rsidR="0060332F" w:rsidRDefault="009076C0">
            <w:pPr>
              <w:spacing w:after="0" w:line="240" w:lineRule="auto"/>
              <w:jc w:val="center"/>
            </w:pPr>
            <w:r>
              <w:rPr>
                <w:sz w:val="14"/>
              </w:rPr>
              <w:t>3.59</w:t>
            </w:r>
          </w:p>
        </w:tc>
      </w:tr>
      <w:tr w:rsidR="0060332F" w14:paraId="77160B58" w14:textId="77777777">
        <w:trPr>
          <w:jc w:val="center"/>
        </w:trPr>
        <w:tc>
          <w:tcPr>
            <w:tcW w:w="448" w:type="dxa"/>
          </w:tcPr>
          <w:p w14:paraId="3736280B" w14:textId="77777777" w:rsidR="0060332F" w:rsidRDefault="009076C0">
            <w:pPr>
              <w:spacing w:after="0" w:line="240" w:lineRule="auto"/>
            </w:pPr>
            <w:r>
              <w:rPr>
                <w:sz w:val="14"/>
              </w:rPr>
              <w:t>25</w:t>
            </w:r>
          </w:p>
        </w:tc>
        <w:tc>
          <w:tcPr>
            <w:tcW w:w="1064" w:type="dxa"/>
          </w:tcPr>
          <w:p w14:paraId="33AB0344" w14:textId="77777777" w:rsidR="0060332F" w:rsidRDefault="009076C0">
            <w:pPr>
              <w:spacing w:after="0" w:line="240" w:lineRule="auto"/>
              <w:jc w:val="center"/>
            </w:pPr>
            <w:r>
              <w:rPr>
                <w:sz w:val="14"/>
              </w:rPr>
              <w:t>PCU2</w:t>
            </w:r>
          </w:p>
        </w:tc>
        <w:tc>
          <w:tcPr>
            <w:tcW w:w="728" w:type="dxa"/>
          </w:tcPr>
          <w:p w14:paraId="42A9164E" w14:textId="77777777" w:rsidR="0060332F" w:rsidRDefault="009076C0">
            <w:pPr>
              <w:spacing w:after="0" w:line="240" w:lineRule="auto"/>
              <w:jc w:val="center"/>
            </w:pPr>
            <w:r>
              <w:rPr>
                <w:sz w:val="14"/>
              </w:rPr>
              <w:t>one</w:t>
            </w:r>
          </w:p>
        </w:tc>
        <w:tc>
          <w:tcPr>
            <w:tcW w:w="840" w:type="dxa"/>
          </w:tcPr>
          <w:p w14:paraId="6BC97691" w14:textId="77777777" w:rsidR="0060332F" w:rsidRDefault="009076C0">
            <w:pPr>
              <w:spacing w:after="0" w:line="240" w:lineRule="auto"/>
              <w:jc w:val="center"/>
            </w:pPr>
            <w:r>
              <w:rPr>
                <w:sz w:val="14"/>
              </w:rPr>
              <w:t>GD</w:t>
            </w:r>
          </w:p>
        </w:tc>
        <w:tc>
          <w:tcPr>
            <w:tcW w:w="1512" w:type="dxa"/>
          </w:tcPr>
          <w:p w14:paraId="2AD6766A" w14:textId="77777777" w:rsidR="0060332F" w:rsidRDefault="009076C0">
            <w:pPr>
              <w:spacing w:after="0" w:line="240" w:lineRule="auto"/>
              <w:jc w:val="center"/>
            </w:pPr>
            <w:r>
              <w:rPr>
                <w:sz w:val="14"/>
              </w:rPr>
              <w:t>-639.72321326</w:t>
            </w:r>
          </w:p>
        </w:tc>
        <w:tc>
          <w:tcPr>
            <w:tcW w:w="1512" w:type="dxa"/>
          </w:tcPr>
          <w:p w14:paraId="00897CFB" w14:textId="77777777" w:rsidR="0060332F" w:rsidRDefault="009076C0">
            <w:pPr>
              <w:spacing w:after="0" w:line="240" w:lineRule="auto"/>
              <w:jc w:val="center"/>
            </w:pPr>
            <w:r>
              <w:rPr>
                <w:sz w:val="14"/>
              </w:rPr>
              <w:t>-639.72321326</w:t>
            </w:r>
          </w:p>
        </w:tc>
        <w:tc>
          <w:tcPr>
            <w:tcW w:w="1008" w:type="dxa"/>
          </w:tcPr>
          <w:p w14:paraId="358C4CB3" w14:textId="77777777" w:rsidR="0060332F" w:rsidRDefault="009076C0">
            <w:pPr>
              <w:spacing w:after="0" w:line="240" w:lineRule="auto"/>
              <w:jc w:val="center"/>
            </w:pPr>
            <w:r>
              <w:rPr>
                <w:sz w:val="14"/>
              </w:rPr>
              <w:t>1.07</w:t>
            </w:r>
          </w:p>
        </w:tc>
        <w:tc>
          <w:tcPr>
            <w:tcW w:w="1064" w:type="dxa"/>
          </w:tcPr>
          <w:p w14:paraId="62674C9D" w14:textId="77777777" w:rsidR="0060332F" w:rsidRDefault="009076C0">
            <w:pPr>
              <w:spacing w:after="0" w:line="240" w:lineRule="auto"/>
              <w:jc w:val="center"/>
            </w:pPr>
            <w:r>
              <w:rPr>
                <w:sz w:val="14"/>
              </w:rPr>
              <w:t>-2514.11</w:t>
            </w:r>
          </w:p>
        </w:tc>
        <w:tc>
          <w:tcPr>
            <w:tcW w:w="616" w:type="dxa"/>
          </w:tcPr>
          <w:p w14:paraId="2FF30352" w14:textId="77777777" w:rsidR="0060332F" w:rsidRDefault="009076C0">
            <w:pPr>
              <w:spacing w:after="0" w:line="240" w:lineRule="auto"/>
              <w:jc w:val="center"/>
            </w:pPr>
            <w:r>
              <w:rPr>
                <w:sz w:val="14"/>
              </w:rPr>
              <w:t>1451</w:t>
            </w:r>
          </w:p>
        </w:tc>
        <w:tc>
          <w:tcPr>
            <w:tcW w:w="616" w:type="dxa"/>
          </w:tcPr>
          <w:p w14:paraId="18D323ED" w14:textId="77777777" w:rsidR="0060332F" w:rsidRDefault="009076C0">
            <w:pPr>
              <w:spacing w:after="0" w:line="240" w:lineRule="auto"/>
              <w:jc w:val="center"/>
            </w:pPr>
            <w:r>
              <w:rPr>
                <w:sz w:val="14"/>
              </w:rPr>
              <w:t>3.77</w:t>
            </w:r>
          </w:p>
        </w:tc>
      </w:tr>
      <w:tr w:rsidR="0060332F" w14:paraId="7FB99A60" w14:textId="77777777">
        <w:trPr>
          <w:jc w:val="center"/>
        </w:trPr>
        <w:tc>
          <w:tcPr>
            <w:tcW w:w="448" w:type="dxa"/>
            <w:shd w:val="clear" w:color="auto" w:fill="F2F5F9"/>
          </w:tcPr>
          <w:p w14:paraId="23BE1D6A" w14:textId="77777777" w:rsidR="0060332F" w:rsidRDefault="009076C0">
            <w:pPr>
              <w:spacing w:after="0" w:line="240" w:lineRule="auto"/>
            </w:pPr>
            <w:r>
              <w:rPr>
                <w:sz w:val="14"/>
              </w:rPr>
              <w:t>26</w:t>
            </w:r>
          </w:p>
        </w:tc>
        <w:tc>
          <w:tcPr>
            <w:tcW w:w="1064" w:type="dxa"/>
            <w:shd w:val="clear" w:color="auto" w:fill="F2F5F9"/>
          </w:tcPr>
          <w:p w14:paraId="4F7B3B75" w14:textId="77777777" w:rsidR="0060332F" w:rsidRDefault="009076C0">
            <w:pPr>
              <w:spacing w:after="0" w:line="240" w:lineRule="auto"/>
              <w:jc w:val="center"/>
            </w:pPr>
            <w:r>
              <w:rPr>
                <w:sz w:val="14"/>
              </w:rPr>
              <w:t>PCU2</w:t>
            </w:r>
          </w:p>
        </w:tc>
        <w:tc>
          <w:tcPr>
            <w:tcW w:w="728" w:type="dxa"/>
            <w:shd w:val="clear" w:color="auto" w:fill="F2F5F9"/>
          </w:tcPr>
          <w:p w14:paraId="45A4CA13" w14:textId="77777777" w:rsidR="0060332F" w:rsidRDefault="009076C0">
            <w:pPr>
              <w:spacing w:after="0" w:line="240" w:lineRule="auto"/>
              <w:jc w:val="center"/>
            </w:pPr>
            <w:r>
              <w:rPr>
                <w:sz w:val="14"/>
              </w:rPr>
              <w:t>one</w:t>
            </w:r>
          </w:p>
        </w:tc>
        <w:tc>
          <w:tcPr>
            <w:tcW w:w="840" w:type="dxa"/>
            <w:shd w:val="clear" w:color="auto" w:fill="F2F5F9"/>
          </w:tcPr>
          <w:p w14:paraId="5DE91B2F" w14:textId="77777777" w:rsidR="0060332F" w:rsidRDefault="009076C0">
            <w:pPr>
              <w:spacing w:after="0" w:line="240" w:lineRule="auto"/>
              <w:jc w:val="center"/>
            </w:pPr>
            <w:r>
              <w:rPr>
                <w:sz w:val="14"/>
              </w:rPr>
              <w:t>ADAM</w:t>
            </w:r>
          </w:p>
        </w:tc>
        <w:tc>
          <w:tcPr>
            <w:tcW w:w="1512" w:type="dxa"/>
            <w:shd w:val="clear" w:color="auto" w:fill="F2F5F9"/>
          </w:tcPr>
          <w:p w14:paraId="52C4C393" w14:textId="77777777" w:rsidR="0060332F" w:rsidRDefault="009076C0">
            <w:pPr>
              <w:spacing w:after="0" w:line="240" w:lineRule="auto"/>
              <w:jc w:val="center"/>
            </w:pPr>
            <w:r>
              <w:rPr>
                <w:sz w:val="14"/>
              </w:rPr>
              <w:t>-639.72343489</w:t>
            </w:r>
          </w:p>
        </w:tc>
        <w:tc>
          <w:tcPr>
            <w:tcW w:w="1512" w:type="dxa"/>
            <w:shd w:val="clear" w:color="auto" w:fill="F2F5F9"/>
          </w:tcPr>
          <w:p w14:paraId="618FAEA6" w14:textId="77777777" w:rsidR="0060332F" w:rsidRDefault="009076C0">
            <w:pPr>
              <w:spacing w:after="0" w:line="240" w:lineRule="auto"/>
              <w:jc w:val="center"/>
            </w:pPr>
            <w:r>
              <w:rPr>
                <w:sz w:val="14"/>
              </w:rPr>
              <w:t>-639.72420967</w:t>
            </w:r>
          </w:p>
        </w:tc>
        <w:tc>
          <w:tcPr>
            <w:tcW w:w="1008" w:type="dxa"/>
            <w:shd w:val="clear" w:color="auto" w:fill="F2F5F9"/>
          </w:tcPr>
          <w:p w14:paraId="602C04BF" w14:textId="77777777" w:rsidR="0060332F" w:rsidRDefault="009076C0">
            <w:pPr>
              <w:spacing w:after="0" w:line="240" w:lineRule="auto"/>
              <w:jc w:val="center"/>
            </w:pPr>
            <w:r>
              <w:rPr>
                <w:sz w:val="14"/>
              </w:rPr>
              <w:t>0.8483</w:t>
            </w:r>
          </w:p>
        </w:tc>
        <w:tc>
          <w:tcPr>
            <w:tcW w:w="1064" w:type="dxa"/>
            <w:shd w:val="clear" w:color="auto" w:fill="F2F5F9"/>
          </w:tcPr>
          <w:p w14:paraId="13BF098D" w14:textId="77777777" w:rsidR="0060332F" w:rsidRDefault="009076C0">
            <w:pPr>
              <w:spacing w:after="0" w:line="240" w:lineRule="auto"/>
              <w:jc w:val="center"/>
            </w:pPr>
            <w:r>
              <w:rPr>
                <w:sz w:val="14"/>
              </w:rPr>
              <w:t>-1972.61</w:t>
            </w:r>
          </w:p>
        </w:tc>
        <w:tc>
          <w:tcPr>
            <w:tcW w:w="616" w:type="dxa"/>
            <w:shd w:val="clear" w:color="auto" w:fill="F2F5F9"/>
          </w:tcPr>
          <w:p w14:paraId="22DE2ADC" w14:textId="77777777" w:rsidR="0060332F" w:rsidRDefault="009076C0">
            <w:pPr>
              <w:spacing w:after="0" w:line="240" w:lineRule="auto"/>
              <w:jc w:val="center"/>
            </w:pPr>
            <w:r>
              <w:rPr>
                <w:sz w:val="14"/>
              </w:rPr>
              <w:t>1451</w:t>
            </w:r>
          </w:p>
        </w:tc>
        <w:tc>
          <w:tcPr>
            <w:tcW w:w="616" w:type="dxa"/>
            <w:shd w:val="clear" w:color="auto" w:fill="F2F5F9"/>
          </w:tcPr>
          <w:p w14:paraId="401EFC15" w14:textId="77777777" w:rsidR="0060332F" w:rsidRDefault="009076C0">
            <w:pPr>
              <w:spacing w:after="0" w:line="240" w:lineRule="auto"/>
              <w:jc w:val="center"/>
            </w:pPr>
            <w:r>
              <w:rPr>
                <w:sz w:val="14"/>
              </w:rPr>
              <w:t>3.87</w:t>
            </w:r>
          </w:p>
        </w:tc>
      </w:tr>
      <w:tr w:rsidR="0060332F" w14:paraId="47CC9533" w14:textId="77777777">
        <w:trPr>
          <w:jc w:val="center"/>
        </w:trPr>
        <w:tc>
          <w:tcPr>
            <w:tcW w:w="448" w:type="dxa"/>
          </w:tcPr>
          <w:p w14:paraId="0E645288" w14:textId="77777777" w:rsidR="0060332F" w:rsidRDefault="009076C0">
            <w:pPr>
              <w:spacing w:after="0" w:line="240" w:lineRule="auto"/>
            </w:pPr>
            <w:r>
              <w:rPr>
                <w:sz w:val="14"/>
              </w:rPr>
              <w:t>27</w:t>
            </w:r>
          </w:p>
        </w:tc>
        <w:tc>
          <w:tcPr>
            <w:tcW w:w="1064" w:type="dxa"/>
          </w:tcPr>
          <w:p w14:paraId="39BEF669" w14:textId="77777777" w:rsidR="0060332F" w:rsidRDefault="009076C0">
            <w:pPr>
              <w:spacing w:after="0" w:line="240" w:lineRule="auto"/>
              <w:jc w:val="center"/>
            </w:pPr>
            <w:r>
              <w:rPr>
                <w:sz w:val="14"/>
              </w:rPr>
              <w:t>PCU2</w:t>
            </w:r>
          </w:p>
        </w:tc>
        <w:tc>
          <w:tcPr>
            <w:tcW w:w="728" w:type="dxa"/>
          </w:tcPr>
          <w:p w14:paraId="6DFFED2A" w14:textId="77777777" w:rsidR="0060332F" w:rsidRDefault="009076C0">
            <w:pPr>
              <w:spacing w:after="0" w:line="240" w:lineRule="auto"/>
              <w:jc w:val="center"/>
            </w:pPr>
            <w:r>
              <w:rPr>
                <w:sz w:val="14"/>
              </w:rPr>
              <w:t>one</w:t>
            </w:r>
          </w:p>
        </w:tc>
        <w:tc>
          <w:tcPr>
            <w:tcW w:w="840" w:type="dxa"/>
          </w:tcPr>
          <w:p w14:paraId="0E3A47FE" w14:textId="77777777" w:rsidR="0060332F" w:rsidRDefault="009076C0">
            <w:pPr>
              <w:spacing w:after="0" w:line="240" w:lineRule="auto"/>
              <w:jc w:val="center"/>
            </w:pPr>
            <w:r>
              <w:rPr>
                <w:sz w:val="14"/>
              </w:rPr>
              <w:t>SPSA</w:t>
            </w:r>
          </w:p>
        </w:tc>
        <w:tc>
          <w:tcPr>
            <w:tcW w:w="1512" w:type="dxa"/>
          </w:tcPr>
          <w:p w14:paraId="6CE885C1" w14:textId="77777777" w:rsidR="0060332F" w:rsidRDefault="009076C0">
            <w:pPr>
              <w:spacing w:after="0" w:line="240" w:lineRule="auto"/>
              <w:jc w:val="center"/>
            </w:pPr>
            <w:r>
              <w:rPr>
                <w:sz w:val="14"/>
              </w:rPr>
              <w:t>-639.63079327</w:t>
            </w:r>
          </w:p>
        </w:tc>
        <w:tc>
          <w:tcPr>
            <w:tcW w:w="1512" w:type="dxa"/>
          </w:tcPr>
          <w:p w14:paraId="2F603CF1" w14:textId="77777777" w:rsidR="0060332F" w:rsidRDefault="009076C0">
            <w:pPr>
              <w:spacing w:after="0" w:line="240" w:lineRule="auto"/>
              <w:jc w:val="center"/>
            </w:pPr>
            <w:r>
              <w:rPr>
                <w:sz w:val="14"/>
              </w:rPr>
              <w:t>-639.63079327</w:t>
            </w:r>
          </w:p>
        </w:tc>
        <w:tc>
          <w:tcPr>
            <w:tcW w:w="1008" w:type="dxa"/>
          </w:tcPr>
          <w:p w14:paraId="1A0EBEE6" w14:textId="77777777" w:rsidR="0060332F" w:rsidRDefault="009076C0">
            <w:pPr>
              <w:spacing w:after="0" w:line="240" w:lineRule="auto"/>
              <w:jc w:val="center"/>
            </w:pPr>
            <w:r>
              <w:rPr>
                <w:sz w:val="14"/>
              </w:rPr>
              <w:t>93.49</w:t>
            </w:r>
          </w:p>
        </w:tc>
        <w:tc>
          <w:tcPr>
            <w:tcW w:w="1064" w:type="dxa"/>
          </w:tcPr>
          <w:p w14:paraId="42BE2CC2" w14:textId="77777777" w:rsidR="0060332F" w:rsidRDefault="009076C0">
            <w:pPr>
              <w:spacing w:after="0" w:line="240" w:lineRule="auto"/>
              <w:jc w:val="center"/>
            </w:pPr>
            <w:r>
              <w:rPr>
                <w:sz w:val="14"/>
              </w:rPr>
              <w:t>-228310.65</w:t>
            </w:r>
          </w:p>
        </w:tc>
        <w:tc>
          <w:tcPr>
            <w:tcW w:w="616" w:type="dxa"/>
          </w:tcPr>
          <w:p w14:paraId="14C7F8F4" w14:textId="77777777" w:rsidR="0060332F" w:rsidRDefault="009076C0">
            <w:pPr>
              <w:spacing w:after="0" w:line="240" w:lineRule="auto"/>
              <w:jc w:val="center"/>
            </w:pPr>
            <w:r>
              <w:rPr>
                <w:sz w:val="14"/>
              </w:rPr>
              <w:t>153</w:t>
            </w:r>
          </w:p>
        </w:tc>
        <w:tc>
          <w:tcPr>
            <w:tcW w:w="616" w:type="dxa"/>
          </w:tcPr>
          <w:p w14:paraId="56A66063" w14:textId="77777777" w:rsidR="0060332F" w:rsidRDefault="009076C0">
            <w:pPr>
              <w:spacing w:after="0" w:line="240" w:lineRule="auto"/>
              <w:jc w:val="center"/>
            </w:pPr>
            <w:r>
              <w:rPr>
                <w:sz w:val="14"/>
              </w:rPr>
              <w:t>0.86</w:t>
            </w:r>
          </w:p>
        </w:tc>
      </w:tr>
      <w:tr w:rsidR="0060332F" w14:paraId="7BEB9C34" w14:textId="77777777">
        <w:trPr>
          <w:jc w:val="center"/>
        </w:trPr>
        <w:tc>
          <w:tcPr>
            <w:tcW w:w="448" w:type="dxa"/>
            <w:shd w:val="clear" w:color="auto" w:fill="F2F5F9"/>
          </w:tcPr>
          <w:p w14:paraId="0E849A33" w14:textId="77777777" w:rsidR="0060332F" w:rsidRDefault="009076C0">
            <w:pPr>
              <w:spacing w:after="0" w:line="240" w:lineRule="auto"/>
            </w:pPr>
            <w:r>
              <w:rPr>
                <w:sz w:val="14"/>
              </w:rPr>
              <w:t>28</w:t>
            </w:r>
          </w:p>
        </w:tc>
        <w:tc>
          <w:tcPr>
            <w:tcW w:w="1064" w:type="dxa"/>
            <w:shd w:val="clear" w:color="auto" w:fill="F2F5F9"/>
          </w:tcPr>
          <w:p w14:paraId="101C53BF" w14:textId="77777777" w:rsidR="0060332F" w:rsidRDefault="009076C0">
            <w:pPr>
              <w:spacing w:after="0" w:line="240" w:lineRule="auto"/>
              <w:jc w:val="center"/>
            </w:pPr>
            <w:r>
              <w:rPr>
                <w:sz w:val="14"/>
              </w:rPr>
              <w:t>PCU2</w:t>
            </w:r>
          </w:p>
        </w:tc>
        <w:tc>
          <w:tcPr>
            <w:tcW w:w="728" w:type="dxa"/>
            <w:shd w:val="clear" w:color="auto" w:fill="F2F5F9"/>
          </w:tcPr>
          <w:p w14:paraId="29C58939" w14:textId="77777777" w:rsidR="0060332F" w:rsidRDefault="009076C0">
            <w:pPr>
              <w:spacing w:after="0" w:line="240" w:lineRule="auto"/>
              <w:jc w:val="center"/>
            </w:pPr>
            <w:r>
              <w:rPr>
                <w:sz w:val="14"/>
              </w:rPr>
              <w:t>one</w:t>
            </w:r>
          </w:p>
        </w:tc>
        <w:tc>
          <w:tcPr>
            <w:tcW w:w="840" w:type="dxa"/>
            <w:shd w:val="clear" w:color="auto" w:fill="F2F5F9"/>
          </w:tcPr>
          <w:p w14:paraId="1A2E2A73" w14:textId="77777777" w:rsidR="0060332F" w:rsidRDefault="009076C0">
            <w:pPr>
              <w:spacing w:after="0" w:line="240" w:lineRule="auto"/>
              <w:jc w:val="center"/>
            </w:pPr>
            <w:r>
              <w:rPr>
                <w:sz w:val="14"/>
              </w:rPr>
              <w:t>QNSPSA</w:t>
            </w:r>
          </w:p>
        </w:tc>
        <w:tc>
          <w:tcPr>
            <w:tcW w:w="1512" w:type="dxa"/>
            <w:shd w:val="clear" w:color="auto" w:fill="F2F5F9"/>
          </w:tcPr>
          <w:p w14:paraId="781F2FFA" w14:textId="77777777" w:rsidR="0060332F" w:rsidRDefault="009076C0">
            <w:pPr>
              <w:spacing w:after="0" w:line="240" w:lineRule="auto"/>
              <w:jc w:val="center"/>
            </w:pPr>
            <w:r>
              <w:rPr>
                <w:sz w:val="14"/>
              </w:rPr>
              <w:t>-639.72306888</w:t>
            </w:r>
          </w:p>
        </w:tc>
        <w:tc>
          <w:tcPr>
            <w:tcW w:w="1512" w:type="dxa"/>
            <w:shd w:val="clear" w:color="auto" w:fill="F2F5F9"/>
          </w:tcPr>
          <w:p w14:paraId="5F807E7B" w14:textId="77777777" w:rsidR="0060332F" w:rsidRDefault="009076C0">
            <w:pPr>
              <w:spacing w:after="0" w:line="240" w:lineRule="auto"/>
              <w:jc w:val="center"/>
            </w:pPr>
            <w:r>
              <w:rPr>
                <w:sz w:val="14"/>
              </w:rPr>
              <w:t>-639.72306888</w:t>
            </w:r>
          </w:p>
        </w:tc>
        <w:tc>
          <w:tcPr>
            <w:tcW w:w="1008" w:type="dxa"/>
            <w:shd w:val="clear" w:color="auto" w:fill="F2F5F9"/>
          </w:tcPr>
          <w:p w14:paraId="5F812DD7" w14:textId="77777777" w:rsidR="0060332F" w:rsidRDefault="009076C0">
            <w:pPr>
              <w:spacing w:after="0" w:line="240" w:lineRule="auto"/>
              <w:jc w:val="center"/>
            </w:pPr>
            <w:r>
              <w:rPr>
                <w:sz w:val="14"/>
              </w:rPr>
              <w:t>1.21</w:t>
            </w:r>
          </w:p>
        </w:tc>
        <w:tc>
          <w:tcPr>
            <w:tcW w:w="1064" w:type="dxa"/>
            <w:shd w:val="clear" w:color="auto" w:fill="F2F5F9"/>
          </w:tcPr>
          <w:p w14:paraId="79C8864A" w14:textId="77777777" w:rsidR="0060332F" w:rsidRDefault="009076C0">
            <w:pPr>
              <w:spacing w:after="0" w:line="240" w:lineRule="auto"/>
              <w:jc w:val="center"/>
            </w:pPr>
            <w:r>
              <w:rPr>
                <w:sz w:val="14"/>
              </w:rPr>
              <w:t>-2866.83</w:t>
            </w:r>
          </w:p>
        </w:tc>
        <w:tc>
          <w:tcPr>
            <w:tcW w:w="616" w:type="dxa"/>
            <w:shd w:val="clear" w:color="auto" w:fill="F2F5F9"/>
          </w:tcPr>
          <w:p w14:paraId="1CD4C862" w14:textId="77777777" w:rsidR="0060332F" w:rsidRDefault="009076C0">
            <w:pPr>
              <w:spacing w:after="0" w:line="240" w:lineRule="auto"/>
              <w:jc w:val="center"/>
            </w:pPr>
            <w:r>
              <w:rPr>
                <w:sz w:val="14"/>
              </w:rPr>
              <w:t>179</w:t>
            </w:r>
          </w:p>
        </w:tc>
        <w:tc>
          <w:tcPr>
            <w:tcW w:w="616" w:type="dxa"/>
            <w:shd w:val="clear" w:color="auto" w:fill="F2F5F9"/>
          </w:tcPr>
          <w:p w14:paraId="2A18290D" w14:textId="77777777" w:rsidR="0060332F" w:rsidRDefault="009076C0">
            <w:pPr>
              <w:spacing w:after="0" w:line="240" w:lineRule="auto"/>
              <w:jc w:val="center"/>
            </w:pPr>
            <w:r>
              <w:rPr>
                <w:sz w:val="14"/>
              </w:rPr>
              <w:t>3.61</w:t>
            </w:r>
          </w:p>
        </w:tc>
      </w:tr>
      <w:tr w:rsidR="0060332F" w14:paraId="42F13238" w14:textId="77777777">
        <w:trPr>
          <w:jc w:val="center"/>
        </w:trPr>
        <w:tc>
          <w:tcPr>
            <w:tcW w:w="448" w:type="dxa"/>
          </w:tcPr>
          <w:p w14:paraId="18D477D8" w14:textId="77777777" w:rsidR="0060332F" w:rsidRDefault="009076C0">
            <w:pPr>
              <w:spacing w:after="0" w:line="240" w:lineRule="auto"/>
            </w:pPr>
            <w:r>
              <w:rPr>
                <w:sz w:val="14"/>
              </w:rPr>
              <w:t>29</w:t>
            </w:r>
          </w:p>
        </w:tc>
        <w:tc>
          <w:tcPr>
            <w:tcW w:w="1064" w:type="dxa"/>
          </w:tcPr>
          <w:p w14:paraId="2A06642D" w14:textId="77777777" w:rsidR="0060332F" w:rsidRDefault="009076C0">
            <w:pPr>
              <w:spacing w:after="0" w:line="240" w:lineRule="auto"/>
              <w:jc w:val="center"/>
            </w:pPr>
            <w:r>
              <w:rPr>
                <w:sz w:val="14"/>
              </w:rPr>
              <w:t>PCU2</w:t>
            </w:r>
          </w:p>
        </w:tc>
        <w:tc>
          <w:tcPr>
            <w:tcW w:w="728" w:type="dxa"/>
          </w:tcPr>
          <w:p w14:paraId="523DC97E" w14:textId="77777777" w:rsidR="0060332F" w:rsidRDefault="009076C0">
            <w:pPr>
              <w:spacing w:after="0" w:line="240" w:lineRule="auto"/>
              <w:jc w:val="center"/>
            </w:pPr>
            <w:r>
              <w:rPr>
                <w:sz w:val="14"/>
              </w:rPr>
              <w:t>random</w:t>
            </w:r>
          </w:p>
        </w:tc>
        <w:tc>
          <w:tcPr>
            <w:tcW w:w="840" w:type="dxa"/>
          </w:tcPr>
          <w:p w14:paraId="2767DAFD" w14:textId="77777777" w:rsidR="0060332F" w:rsidRDefault="009076C0">
            <w:pPr>
              <w:spacing w:after="0" w:line="240" w:lineRule="auto"/>
              <w:jc w:val="center"/>
            </w:pPr>
            <w:r>
              <w:rPr>
                <w:sz w:val="14"/>
              </w:rPr>
              <w:t>GD</w:t>
            </w:r>
          </w:p>
        </w:tc>
        <w:tc>
          <w:tcPr>
            <w:tcW w:w="1512" w:type="dxa"/>
          </w:tcPr>
          <w:p w14:paraId="5648EB2F" w14:textId="77777777" w:rsidR="0060332F" w:rsidRDefault="009076C0">
            <w:pPr>
              <w:spacing w:after="0" w:line="240" w:lineRule="auto"/>
              <w:jc w:val="center"/>
            </w:pPr>
            <w:r>
              <w:rPr>
                <w:sz w:val="14"/>
              </w:rPr>
              <w:t>-639.72328182</w:t>
            </w:r>
          </w:p>
        </w:tc>
        <w:tc>
          <w:tcPr>
            <w:tcW w:w="1512" w:type="dxa"/>
          </w:tcPr>
          <w:p w14:paraId="46734AA8" w14:textId="77777777" w:rsidR="0060332F" w:rsidRDefault="009076C0">
            <w:pPr>
              <w:spacing w:after="0" w:line="240" w:lineRule="auto"/>
              <w:jc w:val="center"/>
            </w:pPr>
            <w:r>
              <w:rPr>
                <w:sz w:val="14"/>
              </w:rPr>
              <w:t>-639.72328182</w:t>
            </w:r>
          </w:p>
        </w:tc>
        <w:tc>
          <w:tcPr>
            <w:tcW w:w="1008" w:type="dxa"/>
          </w:tcPr>
          <w:p w14:paraId="5003EE0A" w14:textId="77777777" w:rsidR="0060332F" w:rsidRDefault="009076C0">
            <w:pPr>
              <w:spacing w:after="0" w:line="240" w:lineRule="auto"/>
              <w:jc w:val="center"/>
            </w:pPr>
            <w:r>
              <w:rPr>
                <w:sz w:val="14"/>
              </w:rPr>
              <w:t>1.00</w:t>
            </w:r>
          </w:p>
        </w:tc>
        <w:tc>
          <w:tcPr>
            <w:tcW w:w="1064" w:type="dxa"/>
          </w:tcPr>
          <w:p w14:paraId="41CFDBC3" w14:textId="77777777" w:rsidR="0060332F" w:rsidRDefault="009076C0">
            <w:pPr>
              <w:spacing w:after="0" w:line="240" w:lineRule="auto"/>
              <w:jc w:val="center"/>
            </w:pPr>
            <w:r>
              <w:rPr>
                <w:sz w:val="14"/>
              </w:rPr>
              <w:t>-2346.59</w:t>
            </w:r>
          </w:p>
        </w:tc>
        <w:tc>
          <w:tcPr>
            <w:tcW w:w="616" w:type="dxa"/>
          </w:tcPr>
          <w:p w14:paraId="5E2E916B" w14:textId="77777777" w:rsidR="0060332F" w:rsidRDefault="009076C0">
            <w:pPr>
              <w:spacing w:after="0" w:line="240" w:lineRule="auto"/>
              <w:jc w:val="center"/>
            </w:pPr>
            <w:r>
              <w:rPr>
                <w:sz w:val="14"/>
              </w:rPr>
              <w:t>1451</w:t>
            </w:r>
          </w:p>
        </w:tc>
        <w:tc>
          <w:tcPr>
            <w:tcW w:w="616" w:type="dxa"/>
          </w:tcPr>
          <w:p w14:paraId="3B8D9DF2" w14:textId="77777777" w:rsidR="0060332F" w:rsidRDefault="009076C0">
            <w:pPr>
              <w:spacing w:after="0" w:line="240" w:lineRule="auto"/>
              <w:jc w:val="center"/>
            </w:pPr>
            <w:r>
              <w:rPr>
                <w:sz w:val="14"/>
              </w:rPr>
              <w:t>3.46</w:t>
            </w:r>
          </w:p>
        </w:tc>
      </w:tr>
      <w:tr w:rsidR="0060332F" w14:paraId="0A9572FC" w14:textId="77777777">
        <w:trPr>
          <w:jc w:val="center"/>
        </w:trPr>
        <w:tc>
          <w:tcPr>
            <w:tcW w:w="448" w:type="dxa"/>
            <w:shd w:val="clear" w:color="auto" w:fill="F2F5F9"/>
          </w:tcPr>
          <w:p w14:paraId="3A205800" w14:textId="77777777" w:rsidR="0060332F" w:rsidRDefault="009076C0">
            <w:pPr>
              <w:spacing w:after="0" w:line="240" w:lineRule="auto"/>
            </w:pPr>
            <w:r>
              <w:rPr>
                <w:sz w:val="14"/>
              </w:rPr>
              <w:t>30</w:t>
            </w:r>
          </w:p>
        </w:tc>
        <w:tc>
          <w:tcPr>
            <w:tcW w:w="1064" w:type="dxa"/>
            <w:shd w:val="clear" w:color="auto" w:fill="F2F5F9"/>
          </w:tcPr>
          <w:p w14:paraId="05DCC0AF" w14:textId="77777777" w:rsidR="0060332F" w:rsidRDefault="009076C0">
            <w:pPr>
              <w:spacing w:after="0" w:line="240" w:lineRule="auto"/>
              <w:jc w:val="center"/>
            </w:pPr>
            <w:r>
              <w:rPr>
                <w:sz w:val="14"/>
              </w:rPr>
              <w:t>PCU2</w:t>
            </w:r>
          </w:p>
        </w:tc>
        <w:tc>
          <w:tcPr>
            <w:tcW w:w="728" w:type="dxa"/>
            <w:shd w:val="clear" w:color="auto" w:fill="F2F5F9"/>
          </w:tcPr>
          <w:p w14:paraId="00D8B466" w14:textId="77777777" w:rsidR="0060332F" w:rsidRDefault="009076C0">
            <w:pPr>
              <w:spacing w:after="0" w:line="240" w:lineRule="auto"/>
              <w:jc w:val="center"/>
            </w:pPr>
            <w:r>
              <w:rPr>
                <w:sz w:val="14"/>
              </w:rPr>
              <w:t>random</w:t>
            </w:r>
          </w:p>
        </w:tc>
        <w:tc>
          <w:tcPr>
            <w:tcW w:w="840" w:type="dxa"/>
            <w:shd w:val="clear" w:color="auto" w:fill="F2F5F9"/>
          </w:tcPr>
          <w:p w14:paraId="148D50B9" w14:textId="77777777" w:rsidR="0060332F" w:rsidRDefault="009076C0">
            <w:pPr>
              <w:spacing w:after="0" w:line="240" w:lineRule="auto"/>
              <w:jc w:val="center"/>
            </w:pPr>
            <w:r>
              <w:rPr>
                <w:sz w:val="14"/>
              </w:rPr>
              <w:t>ADAM</w:t>
            </w:r>
          </w:p>
        </w:tc>
        <w:tc>
          <w:tcPr>
            <w:tcW w:w="1512" w:type="dxa"/>
            <w:shd w:val="clear" w:color="auto" w:fill="F2F5F9"/>
          </w:tcPr>
          <w:p w14:paraId="0C5E8E5F" w14:textId="77777777" w:rsidR="0060332F" w:rsidRDefault="009076C0">
            <w:pPr>
              <w:spacing w:after="0" w:line="240" w:lineRule="auto"/>
              <w:jc w:val="center"/>
            </w:pPr>
            <w:r>
              <w:rPr>
                <w:sz w:val="14"/>
              </w:rPr>
              <w:t>-639.72416692</w:t>
            </w:r>
          </w:p>
        </w:tc>
        <w:tc>
          <w:tcPr>
            <w:tcW w:w="1512" w:type="dxa"/>
            <w:shd w:val="clear" w:color="auto" w:fill="F2F5F9"/>
          </w:tcPr>
          <w:p w14:paraId="2288843B" w14:textId="77777777" w:rsidR="0060332F" w:rsidRDefault="009076C0">
            <w:pPr>
              <w:spacing w:after="0" w:line="240" w:lineRule="auto"/>
              <w:jc w:val="center"/>
            </w:pPr>
            <w:r>
              <w:rPr>
                <w:sz w:val="14"/>
              </w:rPr>
              <w:t>-639.72421029</w:t>
            </w:r>
          </w:p>
        </w:tc>
        <w:tc>
          <w:tcPr>
            <w:tcW w:w="1008" w:type="dxa"/>
            <w:shd w:val="clear" w:color="auto" w:fill="F2F5F9"/>
          </w:tcPr>
          <w:p w14:paraId="6A457F9E" w14:textId="77777777" w:rsidR="0060332F" w:rsidRDefault="009076C0">
            <w:pPr>
              <w:spacing w:after="0" w:line="240" w:lineRule="auto"/>
              <w:jc w:val="center"/>
            </w:pPr>
            <w:r>
              <w:rPr>
                <w:sz w:val="14"/>
              </w:rPr>
              <w:t>0.1163</w:t>
            </w:r>
          </w:p>
        </w:tc>
        <w:tc>
          <w:tcPr>
            <w:tcW w:w="1064" w:type="dxa"/>
            <w:shd w:val="clear" w:color="auto" w:fill="F2F5F9"/>
          </w:tcPr>
          <w:p w14:paraId="073DD117" w14:textId="77777777" w:rsidR="0060332F" w:rsidRDefault="009076C0">
            <w:pPr>
              <w:spacing w:after="0" w:line="240" w:lineRule="auto"/>
              <w:jc w:val="center"/>
            </w:pPr>
            <w:r>
              <w:rPr>
                <w:sz w:val="14"/>
              </w:rPr>
              <w:t>-184.16</w:t>
            </w:r>
          </w:p>
        </w:tc>
        <w:tc>
          <w:tcPr>
            <w:tcW w:w="616" w:type="dxa"/>
            <w:shd w:val="clear" w:color="auto" w:fill="F2F5F9"/>
          </w:tcPr>
          <w:p w14:paraId="698B24BD" w14:textId="77777777" w:rsidR="0060332F" w:rsidRDefault="009076C0">
            <w:pPr>
              <w:spacing w:after="0" w:line="240" w:lineRule="auto"/>
              <w:jc w:val="center"/>
            </w:pPr>
            <w:r>
              <w:rPr>
                <w:sz w:val="14"/>
              </w:rPr>
              <w:t>1451</w:t>
            </w:r>
          </w:p>
        </w:tc>
        <w:tc>
          <w:tcPr>
            <w:tcW w:w="616" w:type="dxa"/>
            <w:shd w:val="clear" w:color="auto" w:fill="F2F5F9"/>
          </w:tcPr>
          <w:p w14:paraId="1A0D4825" w14:textId="77777777" w:rsidR="0060332F" w:rsidRDefault="009076C0">
            <w:pPr>
              <w:spacing w:after="0" w:line="240" w:lineRule="auto"/>
              <w:jc w:val="center"/>
            </w:pPr>
            <w:r>
              <w:rPr>
                <w:sz w:val="14"/>
              </w:rPr>
              <w:t>3.89</w:t>
            </w:r>
          </w:p>
        </w:tc>
      </w:tr>
      <w:tr w:rsidR="0060332F" w14:paraId="6005D865" w14:textId="77777777">
        <w:trPr>
          <w:jc w:val="center"/>
        </w:trPr>
        <w:tc>
          <w:tcPr>
            <w:tcW w:w="448" w:type="dxa"/>
          </w:tcPr>
          <w:p w14:paraId="2268E239" w14:textId="77777777" w:rsidR="0060332F" w:rsidRDefault="009076C0">
            <w:pPr>
              <w:spacing w:after="0" w:line="240" w:lineRule="auto"/>
            </w:pPr>
            <w:r>
              <w:rPr>
                <w:sz w:val="14"/>
              </w:rPr>
              <w:t>31</w:t>
            </w:r>
          </w:p>
        </w:tc>
        <w:tc>
          <w:tcPr>
            <w:tcW w:w="1064" w:type="dxa"/>
          </w:tcPr>
          <w:p w14:paraId="2CBB72C9" w14:textId="77777777" w:rsidR="0060332F" w:rsidRDefault="009076C0">
            <w:pPr>
              <w:spacing w:after="0" w:line="240" w:lineRule="auto"/>
              <w:jc w:val="center"/>
            </w:pPr>
            <w:r>
              <w:rPr>
                <w:sz w:val="14"/>
              </w:rPr>
              <w:t>PCU2</w:t>
            </w:r>
          </w:p>
        </w:tc>
        <w:tc>
          <w:tcPr>
            <w:tcW w:w="728" w:type="dxa"/>
          </w:tcPr>
          <w:p w14:paraId="2E2F46D6" w14:textId="77777777" w:rsidR="0060332F" w:rsidRDefault="009076C0">
            <w:pPr>
              <w:spacing w:after="0" w:line="240" w:lineRule="auto"/>
              <w:jc w:val="center"/>
            </w:pPr>
            <w:r>
              <w:rPr>
                <w:sz w:val="14"/>
              </w:rPr>
              <w:t>random</w:t>
            </w:r>
          </w:p>
        </w:tc>
        <w:tc>
          <w:tcPr>
            <w:tcW w:w="840" w:type="dxa"/>
          </w:tcPr>
          <w:p w14:paraId="66BD53F6" w14:textId="77777777" w:rsidR="0060332F" w:rsidRDefault="009076C0">
            <w:pPr>
              <w:spacing w:after="0" w:line="240" w:lineRule="auto"/>
              <w:jc w:val="center"/>
            </w:pPr>
            <w:r>
              <w:rPr>
                <w:sz w:val="14"/>
              </w:rPr>
              <w:t>SPSA</w:t>
            </w:r>
          </w:p>
        </w:tc>
        <w:tc>
          <w:tcPr>
            <w:tcW w:w="1512" w:type="dxa"/>
          </w:tcPr>
          <w:p w14:paraId="084AE481" w14:textId="77777777" w:rsidR="0060332F" w:rsidRDefault="009076C0">
            <w:pPr>
              <w:spacing w:after="0" w:line="240" w:lineRule="auto"/>
              <w:jc w:val="center"/>
            </w:pPr>
            <w:r>
              <w:rPr>
                <w:sz w:val="14"/>
              </w:rPr>
              <w:t>-639.69871601</w:t>
            </w:r>
          </w:p>
        </w:tc>
        <w:tc>
          <w:tcPr>
            <w:tcW w:w="1512" w:type="dxa"/>
          </w:tcPr>
          <w:p w14:paraId="3C2CDE10" w14:textId="77777777" w:rsidR="0060332F" w:rsidRDefault="009076C0">
            <w:pPr>
              <w:spacing w:after="0" w:line="240" w:lineRule="auto"/>
              <w:jc w:val="center"/>
            </w:pPr>
            <w:r>
              <w:rPr>
                <w:sz w:val="14"/>
              </w:rPr>
              <w:t>-639.69871601</w:t>
            </w:r>
          </w:p>
        </w:tc>
        <w:tc>
          <w:tcPr>
            <w:tcW w:w="1008" w:type="dxa"/>
          </w:tcPr>
          <w:p w14:paraId="204FE44E" w14:textId="77777777" w:rsidR="0060332F" w:rsidRDefault="009076C0">
            <w:pPr>
              <w:spacing w:after="0" w:line="240" w:lineRule="auto"/>
              <w:jc w:val="center"/>
            </w:pPr>
            <w:r>
              <w:rPr>
                <w:sz w:val="14"/>
              </w:rPr>
              <w:t>25.57</w:t>
            </w:r>
          </w:p>
        </w:tc>
        <w:tc>
          <w:tcPr>
            <w:tcW w:w="1064" w:type="dxa"/>
          </w:tcPr>
          <w:p w14:paraId="33F64BAB" w14:textId="77777777" w:rsidR="0060332F" w:rsidRDefault="009076C0">
            <w:pPr>
              <w:spacing w:after="0" w:line="240" w:lineRule="auto"/>
              <w:jc w:val="center"/>
            </w:pPr>
            <w:r>
              <w:rPr>
                <w:sz w:val="14"/>
              </w:rPr>
              <w:t>-62364.73</w:t>
            </w:r>
          </w:p>
        </w:tc>
        <w:tc>
          <w:tcPr>
            <w:tcW w:w="616" w:type="dxa"/>
          </w:tcPr>
          <w:p w14:paraId="0AC1B5F7" w14:textId="77777777" w:rsidR="0060332F" w:rsidRDefault="009076C0">
            <w:pPr>
              <w:spacing w:after="0" w:line="240" w:lineRule="auto"/>
              <w:jc w:val="center"/>
            </w:pPr>
            <w:r>
              <w:rPr>
                <w:sz w:val="14"/>
              </w:rPr>
              <w:t>153</w:t>
            </w:r>
          </w:p>
        </w:tc>
        <w:tc>
          <w:tcPr>
            <w:tcW w:w="616" w:type="dxa"/>
          </w:tcPr>
          <w:p w14:paraId="446E8C36" w14:textId="77777777" w:rsidR="0060332F" w:rsidRDefault="009076C0">
            <w:pPr>
              <w:spacing w:after="0" w:line="240" w:lineRule="auto"/>
              <w:jc w:val="center"/>
            </w:pPr>
            <w:r>
              <w:rPr>
                <w:sz w:val="14"/>
              </w:rPr>
              <w:t>1.05</w:t>
            </w:r>
          </w:p>
        </w:tc>
      </w:tr>
      <w:tr w:rsidR="0060332F" w14:paraId="72A4DE94" w14:textId="77777777">
        <w:trPr>
          <w:jc w:val="center"/>
        </w:trPr>
        <w:tc>
          <w:tcPr>
            <w:tcW w:w="448" w:type="dxa"/>
            <w:shd w:val="clear" w:color="auto" w:fill="F2F5F9"/>
          </w:tcPr>
          <w:p w14:paraId="5B4B804B" w14:textId="77777777" w:rsidR="0060332F" w:rsidRDefault="009076C0">
            <w:pPr>
              <w:spacing w:after="0" w:line="240" w:lineRule="auto"/>
            </w:pPr>
            <w:r>
              <w:rPr>
                <w:sz w:val="14"/>
              </w:rPr>
              <w:t>32</w:t>
            </w:r>
          </w:p>
        </w:tc>
        <w:tc>
          <w:tcPr>
            <w:tcW w:w="1064" w:type="dxa"/>
            <w:shd w:val="clear" w:color="auto" w:fill="F2F5F9"/>
          </w:tcPr>
          <w:p w14:paraId="7A85A2C5" w14:textId="77777777" w:rsidR="0060332F" w:rsidRDefault="009076C0">
            <w:pPr>
              <w:spacing w:after="0" w:line="240" w:lineRule="auto"/>
              <w:jc w:val="center"/>
            </w:pPr>
            <w:r>
              <w:rPr>
                <w:sz w:val="14"/>
              </w:rPr>
              <w:t>PCU2</w:t>
            </w:r>
          </w:p>
        </w:tc>
        <w:tc>
          <w:tcPr>
            <w:tcW w:w="728" w:type="dxa"/>
            <w:shd w:val="clear" w:color="auto" w:fill="F2F5F9"/>
          </w:tcPr>
          <w:p w14:paraId="73C2647D" w14:textId="77777777" w:rsidR="0060332F" w:rsidRDefault="009076C0">
            <w:pPr>
              <w:spacing w:after="0" w:line="240" w:lineRule="auto"/>
              <w:jc w:val="center"/>
            </w:pPr>
            <w:r>
              <w:rPr>
                <w:sz w:val="14"/>
              </w:rPr>
              <w:t>random</w:t>
            </w:r>
          </w:p>
        </w:tc>
        <w:tc>
          <w:tcPr>
            <w:tcW w:w="840" w:type="dxa"/>
            <w:shd w:val="clear" w:color="auto" w:fill="F2F5F9"/>
          </w:tcPr>
          <w:p w14:paraId="0395F23F" w14:textId="77777777" w:rsidR="0060332F" w:rsidRDefault="009076C0">
            <w:pPr>
              <w:spacing w:after="0" w:line="240" w:lineRule="auto"/>
              <w:jc w:val="center"/>
            </w:pPr>
            <w:r>
              <w:rPr>
                <w:sz w:val="14"/>
              </w:rPr>
              <w:t>QNSPSA</w:t>
            </w:r>
          </w:p>
        </w:tc>
        <w:tc>
          <w:tcPr>
            <w:tcW w:w="1512" w:type="dxa"/>
            <w:shd w:val="clear" w:color="auto" w:fill="F2F5F9"/>
          </w:tcPr>
          <w:p w14:paraId="2A7AFE7B" w14:textId="77777777" w:rsidR="0060332F" w:rsidRDefault="009076C0">
            <w:pPr>
              <w:spacing w:after="0" w:line="240" w:lineRule="auto"/>
              <w:jc w:val="center"/>
            </w:pPr>
            <w:r>
              <w:rPr>
                <w:sz w:val="14"/>
              </w:rPr>
              <w:t>-639.72147509</w:t>
            </w:r>
          </w:p>
        </w:tc>
        <w:tc>
          <w:tcPr>
            <w:tcW w:w="1512" w:type="dxa"/>
            <w:shd w:val="clear" w:color="auto" w:fill="F2F5F9"/>
          </w:tcPr>
          <w:p w14:paraId="4B8172E0" w14:textId="77777777" w:rsidR="0060332F" w:rsidRDefault="009076C0">
            <w:pPr>
              <w:spacing w:after="0" w:line="240" w:lineRule="auto"/>
              <w:jc w:val="center"/>
            </w:pPr>
            <w:r>
              <w:rPr>
                <w:sz w:val="14"/>
              </w:rPr>
              <w:t>-639.72147509</w:t>
            </w:r>
          </w:p>
        </w:tc>
        <w:tc>
          <w:tcPr>
            <w:tcW w:w="1008" w:type="dxa"/>
            <w:shd w:val="clear" w:color="auto" w:fill="F2F5F9"/>
          </w:tcPr>
          <w:p w14:paraId="4020CC13" w14:textId="77777777" w:rsidR="0060332F" w:rsidRDefault="009076C0">
            <w:pPr>
              <w:spacing w:after="0" w:line="240" w:lineRule="auto"/>
              <w:jc w:val="center"/>
            </w:pPr>
            <w:r>
              <w:rPr>
                <w:sz w:val="14"/>
              </w:rPr>
              <w:t>2.81</w:t>
            </w:r>
          </w:p>
        </w:tc>
        <w:tc>
          <w:tcPr>
            <w:tcW w:w="1064" w:type="dxa"/>
            <w:shd w:val="clear" w:color="auto" w:fill="F2F5F9"/>
          </w:tcPr>
          <w:p w14:paraId="4541C06E" w14:textId="77777777" w:rsidR="0060332F" w:rsidRDefault="009076C0">
            <w:pPr>
              <w:spacing w:after="0" w:line="240" w:lineRule="auto"/>
              <w:jc w:val="center"/>
            </w:pPr>
            <w:r>
              <w:rPr>
                <w:sz w:val="14"/>
              </w:rPr>
              <w:t>-6760.71</w:t>
            </w:r>
          </w:p>
        </w:tc>
        <w:tc>
          <w:tcPr>
            <w:tcW w:w="616" w:type="dxa"/>
            <w:shd w:val="clear" w:color="auto" w:fill="F2F5F9"/>
          </w:tcPr>
          <w:p w14:paraId="06801966" w14:textId="77777777" w:rsidR="0060332F" w:rsidRDefault="009076C0">
            <w:pPr>
              <w:spacing w:after="0" w:line="240" w:lineRule="auto"/>
              <w:jc w:val="center"/>
            </w:pPr>
            <w:r>
              <w:rPr>
                <w:sz w:val="14"/>
              </w:rPr>
              <w:t>179</w:t>
            </w:r>
          </w:p>
        </w:tc>
        <w:tc>
          <w:tcPr>
            <w:tcW w:w="616" w:type="dxa"/>
            <w:shd w:val="clear" w:color="auto" w:fill="F2F5F9"/>
          </w:tcPr>
          <w:p w14:paraId="7B5B24EF" w14:textId="77777777" w:rsidR="0060332F" w:rsidRDefault="009076C0">
            <w:pPr>
              <w:spacing w:after="0" w:line="240" w:lineRule="auto"/>
              <w:jc w:val="center"/>
            </w:pPr>
            <w:r>
              <w:rPr>
                <w:sz w:val="14"/>
              </w:rPr>
              <w:t>3.35</w:t>
            </w:r>
          </w:p>
        </w:tc>
      </w:tr>
      <w:tr w:rsidR="0060332F" w14:paraId="217D5690" w14:textId="77777777">
        <w:trPr>
          <w:jc w:val="center"/>
        </w:trPr>
        <w:tc>
          <w:tcPr>
            <w:tcW w:w="448" w:type="dxa"/>
          </w:tcPr>
          <w:p w14:paraId="39FBDA6A" w14:textId="77777777" w:rsidR="0060332F" w:rsidRDefault="009076C0">
            <w:pPr>
              <w:spacing w:after="0" w:line="240" w:lineRule="auto"/>
            </w:pPr>
            <w:r>
              <w:rPr>
                <w:sz w:val="14"/>
              </w:rPr>
              <w:t>33</w:t>
            </w:r>
          </w:p>
        </w:tc>
        <w:tc>
          <w:tcPr>
            <w:tcW w:w="1064" w:type="dxa"/>
          </w:tcPr>
          <w:p w14:paraId="0DF6D7B9" w14:textId="77777777" w:rsidR="0060332F" w:rsidRDefault="009076C0">
            <w:pPr>
              <w:spacing w:after="0" w:line="240" w:lineRule="auto"/>
              <w:jc w:val="center"/>
            </w:pPr>
            <w:r>
              <w:rPr>
                <w:sz w:val="14"/>
              </w:rPr>
              <w:t>UCCSD</w:t>
            </w:r>
          </w:p>
        </w:tc>
        <w:tc>
          <w:tcPr>
            <w:tcW w:w="728" w:type="dxa"/>
          </w:tcPr>
          <w:p w14:paraId="51BE850F" w14:textId="77777777" w:rsidR="0060332F" w:rsidRDefault="009076C0">
            <w:pPr>
              <w:spacing w:after="0" w:line="240" w:lineRule="auto"/>
              <w:jc w:val="center"/>
            </w:pPr>
            <w:r>
              <w:rPr>
                <w:sz w:val="14"/>
              </w:rPr>
              <w:t>zero</w:t>
            </w:r>
          </w:p>
        </w:tc>
        <w:tc>
          <w:tcPr>
            <w:tcW w:w="840" w:type="dxa"/>
          </w:tcPr>
          <w:p w14:paraId="15037AC7" w14:textId="77777777" w:rsidR="0060332F" w:rsidRDefault="009076C0">
            <w:pPr>
              <w:spacing w:after="0" w:line="240" w:lineRule="auto"/>
              <w:jc w:val="center"/>
            </w:pPr>
            <w:r>
              <w:rPr>
                <w:sz w:val="14"/>
              </w:rPr>
              <w:t>GD</w:t>
            </w:r>
          </w:p>
        </w:tc>
        <w:tc>
          <w:tcPr>
            <w:tcW w:w="1512" w:type="dxa"/>
          </w:tcPr>
          <w:p w14:paraId="4189CE1A" w14:textId="77777777" w:rsidR="0060332F" w:rsidRDefault="009076C0">
            <w:pPr>
              <w:spacing w:after="0" w:line="240" w:lineRule="auto"/>
              <w:jc w:val="center"/>
            </w:pPr>
            <w:r>
              <w:rPr>
                <w:sz w:val="14"/>
              </w:rPr>
              <w:t>-639.72428323</w:t>
            </w:r>
          </w:p>
        </w:tc>
        <w:tc>
          <w:tcPr>
            <w:tcW w:w="1512" w:type="dxa"/>
          </w:tcPr>
          <w:p w14:paraId="5EB4A2EB" w14:textId="77777777" w:rsidR="0060332F" w:rsidRDefault="009076C0">
            <w:pPr>
              <w:spacing w:after="0" w:line="240" w:lineRule="auto"/>
              <w:jc w:val="center"/>
            </w:pPr>
            <w:r>
              <w:rPr>
                <w:sz w:val="14"/>
              </w:rPr>
              <w:t>-639.72428323</w:t>
            </w:r>
          </w:p>
        </w:tc>
        <w:tc>
          <w:tcPr>
            <w:tcW w:w="1008" w:type="dxa"/>
          </w:tcPr>
          <w:p w14:paraId="52DB0BA7" w14:textId="77777777" w:rsidR="0060332F" w:rsidRDefault="009076C0">
            <w:pPr>
              <w:spacing w:after="0" w:line="240" w:lineRule="auto"/>
              <w:jc w:val="center"/>
            </w:pPr>
            <w:r>
              <w:rPr>
                <w:sz w:val="14"/>
              </w:rPr>
              <w:t>1.14e-10</w:t>
            </w:r>
          </w:p>
        </w:tc>
        <w:tc>
          <w:tcPr>
            <w:tcW w:w="1064" w:type="dxa"/>
          </w:tcPr>
          <w:p w14:paraId="385AF04B" w14:textId="77777777" w:rsidR="0060332F" w:rsidRDefault="009076C0">
            <w:pPr>
              <w:spacing w:after="0" w:line="240" w:lineRule="auto"/>
              <w:jc w:val="center"/>
            </w:pPr>
            <w:r>
              <w:rPr>
                <w:sz w:val="14"/>
              </w:rPr>
              <w:t>100.00</w:t>
            </w:r>
          </w:p>
        </w:tc>
        <w:tc>
          <w:tcPr>
            <w:tcW w:w="616" w:type="dxa"/>
          </w:tcPr>
          <w:p w14:paraId="13C132EF" w14:textId="77777777" w:rsidR="0060332F" w:rsidRDefault="009076C0">
            <w:pPr>
              <w:spacing w:after="0" w:line="240" w:lineRule="auto"/>
              <w:jc w:val="center"/>
            </w:pPr>
            <w:r>
              <w:rPr>
                <w:sz w:val="14"/>
              </w:rPr>
              <w:t>351</w:t>
            </w:r>
          </w:p>
        </w:tc>
        <w:tc>
          <w:tcPr>
            <w:tcW w:w="616" w:type="dxa"/>
          </w:tcPr>
          <w:p w14:paraId="75CBAB73" w14:textId="77777777" w:rsidR="0060332F" w:rsidRDefault="009076C0">
            <w:pPr>
              <w:spacing w:after="0" w:line="240" w:lineRule="auto"/>
              <w:jc w:val="center"/>
            </w:pPr>
            <w:r>
              <w:rPr>
                <w:sz w:val="14"/>
              </w:rPr>
              <w:t>6.65</w:t>
            </w:r>
          </w:p>
        </w:tc>
      </w:tr>
      <w:tr w:rsidR="0060332F" w14:paraId="2C1F6CE9" w14:textId="77777777">
        <w:trPr>
          <w:jc w:val="center"/>
        </w:trPr>
        <w:tc>
          <w:tcPr>
            <w:tcW w:w="448" w:type="dxa"/>
            <w:shd w:val="clear" w:color="auto" w:fill="F2F5F9"/>
          </w:tcPr>
          <w:p w14:paraId="606E887C" w14:textId="77777777" w:rsidR="0060332F" w:rsidRDefault="009076C0">
            <w:pPr>
              <w:spacing w:after="0" w:line="240" w:lineRule="auto"/>
            </w:pPr>
            <w:r>
              <w:rPr>
                <w:sz w:val="14"/>
              </w:rPr>
              <w:t>34</w:t>
            </w:r>
          </w:p>
        </w:tc>
        <w:tc>
          <w:tcPr>
            <w:tcW w:w="1064" w:type="dxa"/>
            <w:shd w:val="clear" w:color="auto" w:fill="F2F5F9"/>
          </w:tcPr>
          <w:p w14:paraId="0B76E367" w14:textId="77777777" w:rsidR="0060332F" w:rsidRDefault="009076C0">
            <w:pPr>
              <w:spacing w:after="0" w:line="240" w:lineRule="auto"/>
              <w:jc w:val="center"/>
            </w:pPr>
            <w:r>
              <w:rPr>
                <w:sz w:val="14"/>
              </w:rPr>
              <w:t>UCCSD</w:t>
            </w:r>
          </w:p>
        </w:tc>
        <w:tc>
          <w:tcPr>
            <w:tcW w:w="728" w:type="dxa"/>
            <w:shd w:val="clear" w:color="auto" w:fill="F2F5F9"/>
          </w:tcPr>
          <w:p w14:paraId="6AFE9E89" w14:textId="77777777" w:rsidR="0060332F" w:rsidRDefault="009076C0">
            <w:pPr>
              <w:spacing w:after="0" w:line="240" w:lineRule="auto"/>
              <w:jc w:val="center"/>
            </w:pPr>
            <w:r>
              <w:rPr>
                <w:sz w:val="14"/>
              </w:rPr>
              <w:t>zero</w:t>
            </w:r>
          </w:p>
        </w:tc>
        <w:tc>
          <w:tcPr>
            <w:tcW w:w="840" w:type="dxa"/>
            <w:shd w:val="clear" w:color="auto" w:fill="F2F5F9"/>
          </w:tcPr>
          <w:p w14:paraId="4514EFD8" w14:textId="77777777" w:rsidR="0060332F" w:rsidRDefault="009076C0">
            <w:pPr>
              <w:spacing w:after="0" w:line="240" w:lineRule="auto"/>
              <w:jc w:val="center"/>
            </w:pPr>
            <w:r>
              <w:rPr>
                <w:sz w:val="14"/>
              </w:rPr>
              <w:t>ADAM</w:t>
            </w:r>
          </w:p>
        </w:tc>
        <w:tc>
          <w:tcPr>
            <w:tcW w:w="1512" w:type="dxa"/>
            <w:shd w:val="clear" w:color="auto" w:fill="F2F5F9"/>
          </w:tcPr>
          <w:p w14:paraId="4F4217E5" w14:textId="77777777" w:rsidR="0060332F" w:rsidRDefault="009076C0">
            <w:pPr>
              <w:spacing w:after="0" w:line="240" w:lineRule="auto"/>
              <w:jc w:val="center"/>
            </w:pPr>
            <w:r>
              <w:rPr>
                <w:sz w:val="14"/>
              </w:rPr>
              <w:t>-639.72426709</w:t>
            </w:r>
          </w:p>
        </w:tc>
        <w:tc>
          <w:tcPr>
            <w:tcW w:w="1512" w:type="dxa"/>
            <w:shd w:val="clear" w:color="auto" w:fill="F2F5F9"/>
          </w:tcPr>
          <w:p w14:paraId="359B91A5" w14:textId="77777777" w:rsidR="0060332F" w:rsidRDefault="009076C0">
            <w:pPr>
              <w:spacing w:after="0" w:line="240" w:lineRule="auto"/>
              <w:jc w:val="center"/>
            </w:pPr>
            <w:r>
              <w:rPr>
                <w:sz w:val="14"/>
              </w:rPr>
              <w:t>-639.72428236</w:t>
            </w:r>
          </w:p>
        </w:tc>
        <w:tc>
          <w:tcPr>
            <w:tcW w:w="1008" w:type="dxa"/>
            <w:shd w:val="clear" w:color="auto" w:fill="F2F5F9"/>
          </w:tcPr>
          <w:p w14:paraId="2C2F3E89" w14:textId="77777777" w:rsidR="0060332F" w:rsidRDefault="009076C0">
            <w:pPr>
              <w:spacing w:after="0" w:line="240" w:lineRule="auto"/>
              <w:jc w:val="center"/>
            </w:pPr>
            <w:r>
              <w:rPr>
                <w:sz w:val="14"/>
              </w:rPr>
              <w:t>0.0161</w:t>
            </w:r>
          </w:p>
        </w:tc>
        <w:tc>
          <w:tcPr>
            <w:tcW w:w="1064" w:type="dxa"/>
            <w:shd w:val="clear" w:color="auto" w:fill="F2F5F9"/>
          </w:tcPr>
          <w:p w14:paraId="2B7ECE36" w14:textId="77777777" w:rsidR="0060332F" w:rsidRDefault="009076C0">
            <w:pPr>
              <w:spacing w:after="0" w:line="240" w:lineRule="auto"/>
              <w:jc w:val="center"/>
            </w:pPr>
            <w:r>
              <w:rPr>
                <w:sz w:val="14"/>
              </w:rPr>
              <w:t>60.57</w:t>
            </w:r>
          </w:p>
        </w:tc>
        <w:tc>
          <w:tcPr>
            <w:tcW w:w="616" w:type="dxa"/>
            <w:shd w:val="clear" w:color="auto" w:fill="F2F5F9"/>
          </w:tcPr>
          <w:p w14:paraId="3AB9A930" w14:textId="77777777" w:rsidR="0060332F" w:rsidRDefault="009076C0">
            <w:pPr>
              <w:spacing w:after="0" w:line="240" w:lineRule="auto"/>
              <w:jc w:val="center"/>
            </w:pPr>
            <w:r>
              <w:rPr>
                <w:sz w:val="14"/>
              </w:rPr>
              <w:t>351</w:t>
            </w:r>
          </w:p>
        </w:tc>
        <w:tc>
          <w:tcPr>
            <w:tcW w:w="616" w:type="dxa"/>
            <w:shd w:val="clear" w:color="auto" w:fill="F2F5F9"/>
          </w:tcPr>
          <w:p w14:paraId="7F9C596B" w14:textId="77777777" w:rsidR="0060332F" w:rsidRDefault="009076C0">
            <w:pPr>
              <w:spacing w:after="0" w:line="240" w:lineRule="auto"/>
              <w:jc w:val="center"/>
            </w:pPr>
            <w:r>
              <w:rPr>
                <w:sz w:val="14"/>
              </w:rPr>
              <w:t>7.33</w:t>
            </w:r>
          </w:p>
        </w:tc>
      </w:tr>
      <w:tr w:rsidR="0060332F" w14:paraId="0FC195A9" w14:textId="77777777">
        <w:trPr>
          <w:jc w:val="center"/>
        </w:trPr>
        <w:tc>
          <w:tcPr>
            <w:tcW w:w="448" w:type="dxa"/>
          </w:tcPr>
          <w:p w14:paraId="4CA1F70B" w14:textId="77777777" w:rsidR="0060332F" w:rsidRDefault="009076C0">
            <w:pPr>
              <w:spacing w:after="0" w:line="240" w:lineRule="auto"/>
            </w:pPr>
            <w:r>
              <w:rPr>
                <w:sz w:val="14"/>
              </w:rPr>
              <w:t>35</w:t>
            </w:r>
          </w:p>
        </w:tc>
        <w:tc>
          <w:tcPr>
            <w:tcW w:w="1064" w:type="dxa"/>
          </w:tcPr>
          <w:p w14:paraId="7C8F3703" w14:textId="77777777" w:rsidR="0060332F" w:rsidRDefault="009076C0">
            <w:pPr>
              <w:spacing w:after="0" w:line="240" w:lineRule="auto"/>
              <w:jc w:val="center"/>
            </w:pPr>
            <w:r>
              <w:rPr>
                <w:sz w:val="14"/>
              </w:rPr>
              <w:t>UCCSD</w:t>
            </w:r>
          </w:p>
        </w:tc>
        <w:tc>
          <w:tcPr>
            <w:tcW w:w="728" w:type="dxa"/>
          </w:tcPr>
          <w:p w14:paraId="1D3E5C03" w14:textId="77777777" w:rsidR="0060332F" w:rsidRDefault="009076C0">
            <w:pPr>
              <w:spacing w:after="0" w:line="240" w:lineRule="auto"/>
              <w:jc w:val="center"/>
            </w:pPr>
            <w:r>
              <w:rPr>
                <w:sz w:val="14"/>
              </w:rPr>
              <w:t>zero</w:t>
            </w:r>
          </w:p>
        </w:tc>
        <w:tc>
          <w:tcPr>
            <w:tcW w:w="840" w:type="dxa"/>
          </w:tcPr>
          <w:p w14:paraId="7C5CA48C" w14:textId="77777777" w:rsidR="0060332F" w:rsidRDefault="009076C0">
            <w:pPr>
              <w:spacing w:after="0" w:line="240" w:lineRule="auto"/>
              <w:jc w:val="center"/>
            </w:pPr>
            <w:r>
              <w:rPr>
                <w:sz w:val="14"/>
              </w:rPr>
              <w:t>SPSA</w:t>
            </w:r>
          </w:p>
        </w:tc>
        <w:tc>
          <w:tcPr>
            <w:tcW w:w="1512" w:type="dxa"/>
          </w:tcPr>
          <w:p w14:paraId="09217750" w14:textId="77777777" w:rsidR="0060332F" w:rsidRDefault="009076C0">
            <w:pPr>
              <w:spacing w:after="0" w:line="240" w:lineRule="auto"/>
              <w:jc w:val="center"/>
            </w:pPr>
            <w:r>
              <w:rPr>
                <w:sz w:val="14"/>
              </w:rPr>
              <w:t>-639.72425858</w:t>
            </w:r>
          </w:p>
        </w:tc>
        <w:tc>
          <w:tcPr>
            <w:tcW w:w="1512" w:type="dxa"/>
          </w:tcPr>
          <w:p w14:paraId="63EAF3A1" w14:textId="77777777" w:rsidR="0060332F" w:rsidRDefault="009076C0">
            <w:pPr>
              <w:spacing w:after="0" w:line="240" w:lineRule="auto"/>
              <w:jc w:val="center"/>
            </w:pPr>
            <w:r>
              <w:rPr>
                <w:sz w:val="14"/>
              </w:rPr>
              <w:t>-639.72428229</w:t>
            </w:r>
          </w:p>
        </w:tc>
        <w:tc>
          <w:tcPr>
            <w:tcW w:w="1008" w:type="dxa"/>
          </w:tcPr>
          <w:p w14:paraId="479150D6" w14:textId="77777777" w:rsidR="0060332F" w:rsidRDefault="009076C0">
            <w:pPr>
              <w:spacing w:after="0" w:line="240" w:lineRule="auto"/>
              <w:jc w:val="center"/>
            </w:pPr>
            <w:r>
              <w:rPr>
                <w:sz w:val="14"/>
              </w:rPr>
              <w:t>0.0246</w:t>
            </w:r>
          </w:p>
        </w:tc>
        <w:tc>
          <w:tcPr>
            <w:tcW w:w="1064" w:type="dxa"/>
          </w:tcPr>
          <w:p w14:paraId="2CD70A6B" w14:textId="77777777" w:rsidR="0060332F" w:rsidRDefault="009076C0">
            <w:pPr>
              <w:spacing w:after="0" w:line="240" w:lineRule="auto"/>
              <w:jc w:val="center"/>
            </w:pPr>
            <w:r>
              <w:rPr>
                <w:sz w:val="14"/>
              </w:rPr>
              <w:t>39.79</w:t>
            </w:r>
          </w:p>
        </w:tc>
        <w:tc>
          <w:tcPr>
            <w:tcW w:w="616" w:type="dxa"/>
          </w:tcPr>
          <w:p w14:paraId="50B77B32" w14:textId="77777777" w:rsidR="0060332F" w:rsidRDefault="009076C0">
            <w:pPr>
              <w:spacing w:after="0" w:line="240" w:lineRule="auto"/>
              <w:jc w:val="center"/>
            </w:pPr>
            <w:r>
              <w:rPr>
                <w:sz w:val="14"/>
              </w:rPr>
              <w:t>153</w:t>
            </w:r>
          </w:p>
        </w:tc>
        <w:tc>
          <w:tcPr>
            <w:tcW w:w="616" w:type="dxa"/>
          </w:tcPr>
          <w:p w14:paraId="29FDFC37" w14:textId="77777777" w:rsidR="0060332F" w:rsidRDefault="009076C0">
            <w:pPr>
              <w:spacing w:after="0" w:line="240" w:lineRule="auto"/>
              <w:jc w:val="center"/>
            </w:pPr>
            <w:r>
              <w:rPr>
                <w:sz w:val="14"/>
              </w:rPr>
              <w:t>2.78</w:t>
            </w:r>
          </w:p>
        </w:tc>
      </w:tr>
      <w:tr w:rsidR="0060332F" w14:paraId="0FD2ADBE" w14:textId="77777777">
        <w:trPr>
          <w:jc w:val="center"/>
        </w:trPr>
        <w:tc>
          <w:tcPr>
            <w:tcW w:w="448" w:type="dxa"/>
            <w:shd w:val="clear" w:color="auto" w:fill="F2F5F9"/>
          </w:tcPr>
          <w:p w14:paraId="10973968" w14:textId="77777777" w:rsidR="0060332F" w:rsidRDefault="009076C0">
            <w:pPr>
              <w:spacing w:after="0" w:line="240" w:lineRule="auto"/>
            </w:pPr>
            <w:r>
              <w:rPr>
                <w:sz w:val="14"/>
              </w:rPr>
              <w:t>36</w:t>
            </w:r>
          </w:p>
        </w:tc>
        <w:tc>
          <w:tcPr>
            <w:tcW w:w="1064" w:type="dxa"/>
            <w:shd w:val="clear" w:color="auto" w:fill="F2F5F9"/>
          </w:tcPr>
          <w:p w14:paraId="1482096D" w14:textId="77777777" w:rsidR="0060332F" w:rsidRDefault="009076C0">
            <w:pPr>
              <w:spacing w:after="0" w:line="240" w:lineRule="auto"/>
              <w:jc w:val="center"/>
            </w:pPr>
            <w:r>
              <w:rPr>
                <w:sz w:val="14"/>
              </w:rPr>
              <w:t>UCCSD</w:t>
            </w:r>
          </w:p>
        </w:tc>
        <w:tc>
          <w:tcPr>
            <w:tcW w:w="728" w:type="dxa"/>
            <w:shd w:val="clear" w:color="auto" w:fill="F2F5F9"/>
          </w:tcPr>
          <w:p w14:paraId="5BB04861" w14:textId="77777777" w:rsidR="0060332F" w:rsidRDefault="009076C0">
            <w:pPr>
              <w:spacing w:after="0" w:line="240" w:lineRule="auto"/>
              <w:jc w:val="center"/>
            </w:pPr>
            <w:r>
              <w:rPr>
                <w:sz w:val="14"/>
              </w:rPr>
              <w:t>zero</w:t>
            </w:r>
          </w:p>
        </w:tc>
        <w:tc>
          <w:tcPr>
            <w:tcW w:w="840" w:type="dxa"/>
            <w:shd w:val="clear" w:color="auto" w:fill="F2F5F9"/>
          </w:tcPr>
          <w:p w14:paraId="14D58A68" w14:textId="77777777" w:rsidR="0060332F" w:rsidRDefault="009076C0">
            <w:pPr>
              <w:spacing w:after="0" w:line="240" w:lineRule="auto"/>
              <w:jc w:val="center"/>
            </w:pPr>
            <w:r>
              <w:rPr>
                <w:sz w:val="14"/>
              </w:rPr>
              <w:t>QNSPSA</w:t>
            </w:r>
          </w:p>
        </w:tc>
        <w:tc>
          <w:tcPr>
            <w:tcW w:w="1512" w:type="dxa"/>
            <w:shd w:val="clear" w:color="auto" w:fill="F2F5F9"/>
          </w:tcPr>
          <w:p w14:paraId="5F2B711A" w14:textId="77777777" w:rsidR="0060332F" w:rsidRDefault="009076C0">
            <w:pPr>
              <w:spacing w:after="0" w:line="240" w:lineRule="auto"/>
              <w:jc w:val="center"/>
            </w:pPr>
            <w:r>
              <w:rPr>
                <w:sz w:val="14"/>
              </w:rPr>
              <w:t>-639.72428016</w:t>
            </w:r>
          </w:p>
        </w:tc>
        <w:tc>
          <w:tcPr>
            <w:tcW w:w="1512" w:type="dxa"/>
            <w:shd w:val="clear" w:color="auto" w:fill="F2F5F9"/>
          </w:tcPr>
          <w:p w14:paraId="209ECA90" w14:textId="77777777" w:rsidR="0060332F" w:rsidRDefault="009076C0">
            <w:pPr>
              <w:spacing w:after="0" w:line="240" w:lineRule="auto"/>
              <w:jc w:val="center"/>
            </w:pPr>
            <w:r>
              <w:rPr>
                <w:sz w:val="14"/>
              </w:rPr>
              <w:t>-639.72428016</w:t>
            </w:r>
          </w:p>
        </w:tc>
        <w:tc>
          <w:tcPr>
            <w:tcW w:w="1008" w:type="dxa"/>
            <w:shd w:val="clear" w:color="auto" w:fill="F2F5F9"/>
          </w:tcPr>
          <w:p w14:paraId="06CDC12B" w14:textId="77777777" w:rsidR="0060332F" w:rsidRDefault="009076C0">
            <w:pPr>
              <w:spacing w:after="0" w:line="240" w:lineRule="auto"/>
              <w:jc w:val="center"/>
            </w:pPr>
            <w:r>
              <w:rPr>
                <w:sz w:val="14"/>
              </w:rPr>
              <w:t>0.0031</w:t>
            </w:r>
          </w:p>
        </w:tc>
        <w:tc>
          <w:tcPr>
            <w:tcW w:w="1064" w:type="dxa"/>
            <w:shd w:val="clear" w:color="auto" w:fill="F2F5F9"/>
          </w:tcPr>
          <w:p w14:paraId="1E7853B5" w14:textId="77777777" w:rsidR="0060332F" w:rsidRDefault="009076C0">
            <w:pPr>
              <w:spacing w:after="0" w:line="240" w:lineRule="auto"/>
              <w:jc w:val="center"/>
            </w:pPr>
            <w:r>
              <w:rPr>
                <w:sz w:val="14"/>
              </w:rPr>
              <w:t>92.51</w:t>
            </w:r>
          </w:p>
        </w:tc>
        <w:tc>
          <w:tcPr>
            <w:tcW w:w="616" w:type="dxa"/>
            <w:shd w:val="clear" w:color="auto" w:fill="F2F5F9"/>
          </w:tcPr>
          <w:p w14:paraId="09300C5E" w14:textId="77777777" w:rsidR="0060332F" w:rsidRDefault="009076C0">
            <w:pPr>
              <w:spacing w:after="0" w:line="240" w:lineRule="auto"/>
              <w:jc w:val="center"/>
            </w:pPr>
            <w:r>
              <w:rPr>
                <w:sz w:val="14"/>
              </w:rPr>
              <w:t>179</w:t>
            </w:r>
          </w:p>
        </w:tc>
        <w:tc>
          <w:tcPr>
            <w:tcW w:w="616" w:type="dxa"/>
            <w:shd w:val="clear" w:color="auto" w:fill="F2F5F9"/>
          </w:tcPr>
          <w:p w14:paraId="13571BD0" w14:textId="77777777" w:rsidR="0060332F" w:rsidRDefault="009076C0">
            <w:pPr>
              <w:spacing w:after="0" w:line="240" w:lineRule="auto"/>
              <w:jc w:val="center"/>
            </w:pPr>
            <w:r>
              <w:rPr>
                <w:sz w:val="14"/>
              </w:rPr>
              <w:t>13.20</w:t>
            </w:r>
          </w:p>
        </w:tc>
      </w:tr>
      <w:tr w:rsidR="0060332F" w14:paraId="63E330B5" w14:textId="77777777">
        <w:trPr>
          <w:jc w:val="center"/>
        </w:trPr>
        <w:tc>
          <w:tcPr>
            <w:tcW w:w="448" w:type="dxa"/>
          </w:tcPr>
          <w:p w14:paraId="206007D3" w14:textId="77777777" w:rsidR="0060332F" w:rsidRDefault="009076C0">
            <w:pPr>
              <w:spacing w:after="0" w:line="240" w:lineRule="auto"/>
            </w:pPr>
            <w:r>
              <w:rPr>
                <w:sz w:val="14"/>
              </w:rPr>
              <w:t>37</w:t>
            </w:r>
          </w:p>
        </w:tc>
        <w:tc>
          <w:tcPr>
            <w:tcW w:w="1064" w:type="dxa"/>
          </w:tcPr>
          <w:p w14:paraId="1F18ED2A" w14:textId="77777777" w:rsidR="0060332F" w:rsidRDefault="009076C0">
            <w:pPr>
              <w:spacing w:after="0" w:line="240" w:lineRule="auto"/>
              <w:jc w:val="center"/>
            </w:pPr>
            <w:r>
              <w:rPr>
                <w:sz w:val="14"/>
              </w:rPr>
              <w:t>UCCSD</w:t>
            </w:r>
          </w:p>
        </w:tc>
        <w:tc>
          <w:tcPr>
            <w:tcW w:w="728" w:type="dxa"/>
          </w:tcPr>
          <w:p w14:paraId="1A4F30FD" w14:textId="77777777" w:rsidR="0060332F" w:rsidRDefault="009076C0">
            <w:pPr>
              <w:spacing w:after="0" w:line="240" w:lineRule="auto"/>
              <w:jc w:val="center"/>
            </w:pPr>
            <w:r>
              <w:rPr>
                <w:sz w:val="14"/>
              </w:rPr>
              <w:t>half</w:t>
            </w:r>
          </w:p>
        </w:tc>
        <w:tc>
          <w:tcPr>
            <w:tcW w:w="840" w:type="dxa"/>
          </w:tcPr>
          <w:p w14:paraId="6B170D62" w14:textId="77777777" w:rsidR="0060332F" w:rsidRDefault="009076C0">
            <w:pPr>
              <w:spacing w:after="0" w:line="240" w:lineRule="auto"/>
              <w:jc w:val="center"/>
            </w:pPr>
            <w:r>
              <w:rPr>
                <w:sz w:val="14"/>
              </w:rPr>
              <w:t>GD</w:t>
            </w:r>
          </w:p>
        </w:tc>
        <w:tc>
          <w:tcPr>
            <w:tcW w:w="1512" w:type="dxa"/>
          </w:tcPr>
          <w:p w14:paraId="6E6960A2" w14:textId="77777777" w:rsidR="0060332F" w:rsidRDefault="009076C0">
            <w:pPr>
              <w:spacing w:after="0" w:line="240" w:lineRule="auto"/>
              <w:jc w:val="center"/>
            </w:pPr>
            <w:r>
              <w:rPr>
                <w:sz w:val="14"/>
              </w:rPr>
              <w:t>-639.72428323</w:t>
            </w:r>
          </w:p>
        </w:tc>
        <w:tc>
          <w:tcPr>
            <w:tcW w:w="1512" w:type="dxa"/>
          </w:tcPr>
          <w:p w14:paraId="5BAD26C1" w14:textId="77777777" w:rsidR="0060332F" w:rsidRDefault="009076C0">
            <w:pPr>
              <w:spacing w:after="0" w:line="240" w:lineRule="auto"/>
              <w:jc w:val="center"/>
            </w:pPr>
            <w:r>
              <w:rPr>
                <w:sz w:val="14"/>
              </w:rPr>
              <w:t>-639.72428323</w:t>
            </w:r>
          </w:p>
        </w:tc>
        <w:tc>
          <w:tcPr>
            <w:tcW w:w="1008" w:type="dxa"/>
          </w:tcPr>
          <w:p w14:paraId="1CB4965A" w14:textId="77777777" w:rsidR="0060332F" w:rsidRDefault="009076C0">
            <w:pPr>
              <w:spacing w:after="0" w:line="240" w:lineRule="auto"/>
              <w:jc w:val="center"/>
            </w:pPr>
            <w:r>
              <w:rPr>
                <w:sz w:val="14"/>
              </w:rPr>
              <w:t>3.41e-10</w:t>
            </w:r>
          </w:p>
        </w:tc>
        <w:tc>
          <w:tcPr>
            <w:tcW w:w="1064" w:type="dxa"/>
          </w:tcPr>
          <w:p w14:paraId="56F8C52C" w14:textId="77777777" w:rsidR="0060332F" w:rsidRDefault="009076C0">
            <w:pPr>
              <w:spacing w:after="0" w:line="240" w:lineRule="auto"/>
              <w:jc w:val="center"/>
            </w:pPr>
            <w:r>
              <w:rPr>
                <w:sz w:val="14"/>
              </w:rPr>
              <w:t>100.00</w:t>
            </w:r>
          </w:p>
        </w:tc>
        <w:tc>
          <w:tcPr>
            <w:tcW w:w="616" w:type="dxa"/>
          </w:tcPr>
          <w:p w14:paraId="20B117F5" w14:textId="77777777" w:rsidR="0060332F" w:rsidRDefault="009076C0">
            <w:pPr>
              <w:spacing w:after="0" w:line="240" w:lineRule="auto"/>
              <w:jc w:val="center"/>
            </w:pPr>
            <w:r>
              <w:rPr>
                <w:sz w:val="14"/>
              </w:rPr>
              <w:t>351</w:t>
            </w:r>
          </w:p>
        </w:tc>
        <w:tc>
          <w:tcPr>
            <w:tcW w:w="616" w:type="dxa"/>
          </w:tcPr>
          <w:p w14:paraId="44F0C5DB" w14:textId="77777777" w:rsidR="0060332F" w:rsidRDefault="009076C0">
            <w:pPr>
              <w:spacing w:after="0" w:line="240" w:lineRule="auto"/>
              <w:jc w:val="center"/>
            </w:pPr>
            <w:r>
              <w:rPr>
                <w:sz w:val="14"/>
              </w:rPr>
              <w:t>6.33</w:t>
            </w:r>
          </w:p>
        </w:tc>
      </w:tr>
      <w:tr w:rsidR="0060332F" w14:paraId="13387C5D" w14:textId="77777777">
        <w:trPr>
          <w:jc w:val="center"/>
        </w:trPr>
        <w:tc>
          <w:tcPr>
            <w:tcW w:w="448" w:type="dxa"/>
            <w:shd w:val="clear" w:color="auto" w:fill="F2F5F9"/>
          </w:tcPr>
          <w:p w14:paraId="1DD07AE7" w14:textId="77777777" w:rsidR="0060332F" w:rsidRDefault="009076C0">
            <w:pPr>
              <w:spacing w:after="0" w:line="240" w:lineRule="auto"/>
            </w:pPr>
            <w:r>
              <w:rPr>
                <w:sz w:val="14"/>
              </w:rPr>
              <w:t>38</w:t>
            </w:r>
          </w:p>
        </w:tc>
        <w:tc>
          <w:tcPr>
            <w:tcW w:w="1064" w:type="dxa"/>
            <w:shd w:val="clear" w:color="auto" w:fill="F2F5F9"/>
          </w:tcPr>
          <w:p w14:paraId="6207C004" w14:textId="77777777" w:rsidR="0060332F" w:rsidRDefault="009076C0">
            <w:pPr>
              <w:spacing w:after="0" w:line="240" w:lineRule="auto"/>
              <w:jc w:val="center"/>
            </w:pPr>
            <w:r>
              <w:rPr>
                <w:sz w:val="14"/>
              </w:rPr>
              <w:t>UCCSD</w:t>
            </w:r>
          </w:p>
        </w:tc>
        <w:tc>
          <w:tcPr>
            <w:tcW w:w="728" w:type="dxa"/>
            <w:shd w:val="clear" w:color="auto" w:fill="F2F5F9"/>
          </w:tcPr>
          <w:p w14:paraId="5E5E39F6" w14:textId="77777777" w:rsidR="0060332F" w:rsidRDefault="009076C0">
            <w:pPr>
              <w:spacing w:after="0" w:line="240" w:lineRule="auto"/>
              <w:jc w:val="center"/>
            </w:pPr>
            <w:r>
              <w:rPr>
                <w:sz w:val="14"/>
              </w:rPr>
              <w:t>half</w:t>
            </w:r>
          </w:p>
        </w:tc>
        <w:tc>
          <w:tcPr>
            <w:tcW w:w="840" w:type="dxa"/>
            <w:shd w:val="clear" w:color="auto" w:fill="F2F5F9"/>
          </w:tcPr>
          <w:p w14:paraId="5FE26A68" w14:textId="77777777" w:rsidR="0060332F" w:rsidRDefault="009076C0">
            <w:pPr>
              <w:spacing w:after="0" w:line="240" w:lineRule="auto"/>
              <w:jc w:val="center"/>
            </w:pPr>
            <w:r>
              <w:rPr>
                <w:sz w:val="14"/>
              </w:rPr>
              <w:t>ADAM</w:t>
            </w:r>
          </w:p>
        </w:tc>
        <w:tc>
          <w:tcPr>
            <w:tcW w:w="1512" w:type="dxa"/>
            <w:shd w:val="clear" w:color="auto" w:fill="F2F5F9"/>
          </w:tcPr>
          <w:p w14:paraId="0C190208" w14:textId="77777777" w:rsidR="0060332F" w:rsidRDefault="009076C0">
            <w:pPr>
              <w:spacing w:after="0" w:line="240" w:lineRule="auto"/>
              <w:jc w:val="center"/>
            </w:pPr>
            <w:r>
              <w:rPr>
                <w:sz w:val="14"/>
              </w:rPr>
              <w:t>-639.72380260</w:t>
            </w:r>
          </w:p>
        </w:tc>
        <w:tc>
          <w:tcPr>
            <w:tcW w:w="1512" w:type="dxa"/>
            <w:shd w:val="clear" w:color="auto" w:fill="F2F5F9"/>
          </w:tcPr>
          <w:p w14:paraId="366FB61D" w14:textId="77777777" w:rsidR="0060332F" w:rsidRDefault="009076C0">
            <w:pPr>
              <w:spacing w:after="0" w:line="240" w:lineRule="auto"/>
              <w:jc w:val="center"/>
            </w:pPr>
            <w:r>
              <w:rPr>
                <w:sz w:val="14"/>
              </w:rPr>
              <w:t>-639.72407583</w:t>
            </w:r>
          </w:p>
        </w:tc>
        <w:tc>
          <w:tcPr>
            <w:tcW w:w="1008" w:type="dxa"/>
            <w:shd w:val="clear" w:color="auto" w:fill="F2F5F9"/>
          </w:tcPr>
          <w:p w14:paraId="76AA3BC4" w14:textId="77777777" w:rsidR="0060332F" w:rsidRDefault="009076C0">
            <w:pPr>
              <w:spacing w:after="0" w:line="240" w:lineRule="auto"/>
              <w:jc w:val="center"/>
            </w:pPr>
            <w:r>
              <w:rPr>
                <w:sz w:val="14"/>
              </w:rPr>
              <w:t>0.4806</w:t>
            </w:r>
          </w:p>
        </w:tc>
        <w:tc>
          <w:tcPr>
            <w:tcW w:w="1064" w:type="dxa"/>
            <w:shd w:val="clear" w:color="auto" w:fill="F2F5F9"/>
          </w:tcPr>
          <w:p w14:paraId="7BC3C81C" w14:textId="77777777" w:rsidR="0060332F" w:rsidRDefault="009076C0">
            <w:pPr>
              <w:spacing w:after="0" w:line="240" w:lineRule="auto"/>
              <w:jc w:val="center"/>
            </w:pPr>
            <w:r>
              <w:rPr>
                <w:sz w:val="14"/>
              </w:rPr>
              <w:t>-1074.24</w:t>
            </w:r>
          </w:p>
        </w:tc>
        <w:tc>
          <w:tcPr>
            <w:tcW w:w="616" w:type="dxa"/>
            <w:shd w:val="clear" w:color="auto" w:fill="F2F5F9"/>
          </w:tcPr>
          <w:p w14:paraId="20E0C865" w14:textId="77777777" w:rsidR="0060332F" w:rsidRDefault="009076C0">
            <w:pPr>
              <w:spacing w:after="0" w:line="240" w:lineRule="auto"/>
              <w:jc w:val="center"/>
            </w:pPr>
            <w:r>
              <w:rPr>
                <w:sz w:val="14"/>
              </w:rPr>
              <w:t>351</w:t>
            </w:r>
          </w:p>
        </w:tc>
        <w:tc>
          <w:tcPr>
            <w:tcW w:w="616" w:type="dxa"/>
            <w:shd w:val="clear" w:color="auto" w:fill="F2F5F9"/>
          </w:tcPr>
          <w:p w14:paraId="6A7485A8" w14:textId="77777777" w:rsidR="0060332F" w:rsidRDefault="009076C0">
            <w:pPr>
              <w:spacing w:after="0" w:line="240" w:lineRule="auto"/>
              <w:jc w:val="center"/>
            </w:pPr>
            <w:r>
              <w:rPr>
                <w:sz w:val="14"/>
              </w:rPr>
              <w:t>6.57</w:t>
            </w:r>
          </w:p>
        </w:tc>
      </w:tr>
      <w:tr w:rsidR="0060332F" w14:paraId="549AD7FF" w14:textId="77777777">
        <w:trPr>
          <w:jc w:val="center"/>
        </w:trPr>
        <w:tc>
          <w:tcPr>
            <w:tcW w:w="448" w:type="dxa"/>
          </w:tcPr>
          <w:p w14:paraId="7907B8B3" w14:textId="77777777" w:rsidR="0060332F" w:rsidRDefault="009076C0">
            <w:pPr>
              <w:spacing w:after="0" w:line="240" w:lineRule="auto"/>
            </w:pPr>
            <w:r>
              <w:rPr>
                <w:sz w:val="14"/>
              </w:rPr>
              <w:t>39</w:t>
            </w:r>
          </w:p>
        </w:tc>
        <w:tc>
          <w:tcPr>
            <w:tcW w:w="1064" w:type="dxa"/>
          </w:tcPr>
          <w:p w14:paraId="38459EB8" w14:textId="77777777" w:rsidR="0060332F" w:rsidRDefault="009076C0">
            <w:pPr>
              <w:spacing w:after="0" w:line="240" w:lineRule="auto"/>
              <w:jc w:val="center"/>
            </w:pPr>
            <w:r>
              <w:rPr>
                <w:sz w:val="14"/>
              </w:rPr>
              <w:t>UCCSD</w:t>
            </w:r>
          </w:p>
        </w:tc>
        <w:tc>
          <w:tcPr>
            <w:tcW w:w="728" w:type="dxa"/>
          </w:tcPr>
          <w:p w14:paraId="61E6BDB3" w14:textId="77777777" w:rsidR="0060332F" w:rsidRDefault="009076C0">
            <w:pPr>
              <w:spacing w:after="0" w:line="240" w:lineRule="auto"/>
              <w:jc w:val="center"/>
            </w:pPr>
            <w:r>
              <w:rPr>
                <w:sz w:val="14"/>
              </w:rPr>
              <w:t>half</w:t>
            </w:r>
          </w:p>
        </w:tc>
        <w:tc>
          <w:tcPr>
            <w:tcW w:w="840" w:type="dxa"/>
          </w:tcPr>
          <w:p w14:paraId="6C087974" w14:textId="77777777" w:rsidR="0060332F" w:rsidRDefault="009076C0">
            <w:pPr>
              <w:spacing w:after="0" w:line="240" w:lineRule="auto"/>
              <w:jc w:val="center"/>
            </w:pPr>
            <w:r>
              <w:rPr>
                <w:sz w:val="14"/>
              </w:rPr>
              <w:t>SPSA</w:t>
            </w:r>
          </w:p>
        </w:tc>
        <w:tc>
          <w:tcPr>
            <w:tcW w:w="1512" w:type="dxa"/>
          </w:tcPr>
          <w:p w14:paraId="1C2859E5" w14:textId="77777777" w:rsidR="0060332F" w:rsidRDefault="009076C0">
            <w:pPr>
              <w:spacing w:after="0" w:line="240" w:lineRule="auto"/>
              <w:jc w:val="center"/>
            </w:pPr>
            <w:r>
              <w:rPr>
                <w:sz w:val="14"/>
              </w:rPr>
              <w:t>-639.72421833</w:t>
            </w:r>
          </w:p>
        </w:tc>
        <w:tc>
          <w:tcPr>
            <w:tcW w:w="1512" w:type="dxa"/>
          </w:tcPr>
          <w:p w14:paraId="530D5851" w14:textId="77777777" w:rsidR="0060332F" w:rsidRDefault="009076C0">
            <w:pPr>
              <w:spacing w:after="0" w:line="240" w:lineRule="auto"/>
              <w:jc w:val="center"/>
            </w:pPr>
            <w:r>
              <w:rPr>
                <w:sz w:val="14"/>
              </w:rPr>
              <w:t>-639.72422927</w:t>
            </w:r>
          </w:p>
        </w:tc>
        <w:tc>
          <w:tcPr>
            <w:tcW w:w="1008" w:type="dxa"/>
          </w:tcPr>
          <w:p w14:paraId="4202091F" w14:textId="77777777" w:rsidR="0060332F" w:rsidRDefault="009076C0">
            <w:pPr>
              <w:spacing w:after="0" w:line="240" w:lineRule="auto"/>
              <w:jc w:val="center"/>
            </w:pPr>
            <w:r>
              <w:rPr>
                <w:sz w:val="14"/>
              </w:rPr>
              <w:t>0.0649</w:t>
            </w:r>
          </w:p>
        </w:tc>
        <w:tc>
          <w:tcPr>
            <w:tcW w:w="1064" w:type="dxa"/>
          </w:tcPr>
          <w:p w14:paraId="6324C11A" w14:textId="77777777" w:rsidR="0060332F" w:rsidRDefault="009076C0">
            <w:pPr>
              <w:spacing w:after="0" w:line="240" w:lineRule="auto"/>
              <w:jc w:val="center"/>
            </w:pPr>
            <w:r>
              <w:rPr>
                <w:sz w:val="14"/>
              </w:rPr>
              <w:t>-58.56</w:t>
            </w:r>
          </w:p>
        </w:tc>
        <w:tc>
          <w:tcPr>
            <w:tcW w:w="616" w:type="dxa"/>
          </w:tcPr>
          <w:p w14:paraId="1410F04B" w14:textId="77777777" w:rsidR="0060332F" w:rsidRDefault="009076C0">
            <w:pPr>
              <w:spacing w:after="0" w:line="240" w:lineRule="auto"/>
              <w:jc w:val="center"/>
            </w:pPr>
            <w:r>
              <w:rPr>
                <w:sz w:val="14"/>
              </w:rPr>
              <w:t>153</w:t>
            </w:r>
          </w:p>
        </w:tc>
        <w:tc>
          <w:tcPr>
            <w:tcW w:w="616" w:type="dxa"/>
          </w:tcPr>
          <w:p w14:paraId="68DF2BA9" w14:textId="77777777" w:rsidR="0060332F" w:rsidRDefault="009076C0">
            <w:pPr>
              <w:spacing w:after="0" w:line="240" w:lineRule="auto"/>
              <w:jc w:val="center"/>
            </w:pPr>
            <w:r>
              <w:rPr>
                <w:sz w:val="14"/>
              </w:rPr>
              <w:t>2.68</w:t>
            </w:r>
          </w:p>
        </w:tc>
      </w:tr>
      <w:tr w:rsidR="0060332F" w14:paraId="67DC0AB4" w14:textId="77777777">
        <w:trPr>
          <w:jc w:val="center"/>
        </w:trPr>
        <w:tc>
          <w:tcPr>
            <w:tcW w:w="448" w:type="dxa"/>
            <w:shd w:val="clear" w:color="auto" w:fill="F2F5F9"/>
          </w:tcPr>
          <w:p w14:paraId="535D372A" w14:textId="77777777" w:rsidR="0060332F" w:rsidRDefault="009076C0">
            <w:pPr>
              <w:spacing w:after="0" w:line="240" w:lineRule="auto"/>
            </w:pPr>
            <w:r>
              <w:rPr>
                <w:sz w:val="14"/>
              </w:rPr>
              <w:t>40</w:t>
            </w:r>
          </w:p>
        </w:tc>
        <w:tc>
          <w:tcPr>
            <w:tcW w:w="1064" w:type="dxa"/>
            <w:shd w:val="clear" w:color="auto" w:fill="F2F5F9"/>
          </w:tcPr>
          <w:p w14:paraId="3A1A24D1" w14:textId="77777777" w:rsidR="0060332F" w:rsidRDefault="009076C0">
            <w:pPr>
              <w:spacing w:after="0" w:line="240" w:lineRule="auto"/>
              <w:jc w:val="center"/>
            </w:pPr>
            <w:r>
              <w:rPr>
                <w:sz w:val="14"/>
              </w:rPr>
              <w:t>UCCSD</w:t>
            </w:r>
          </w:p>
        </w:tc>
        <w:tc>
          <w:tcPr>
            <w:tcW w:w="728" w:type="dxa"/>
            <w:shd w:val="clear" w:color="auto" w:fill="F2F5F9"/>
          </w:tcPr>
          <w:p w14:paraId="1803489C" w14:textId="77777777" w:rsidR="0060332F" w:rsidRDefault="009076C0">
            <w:pPr>
              <w:spacing w:after="0" w:line="240" w:lineRule="auto"/>
              <w:jc w:val="center"/>
            </w:pPr>
            <w:r>
              <w:rPr>
                <w:sz w:val="14"/>
              </w:rPr>
              <w:t>half</w:t>
            </w:r>
          </w:p>
        </w:tc>
        <w:tc>
          <w:tcPr>
            <w:tcW w:w="840" w:type="dxa"/>
            <w:shd w:val="clear" w:color="auto" w:fill="F2F5F9"/>
          </w:tcPr>
          <w:p w14:paraId="5105449D" w14:textId="77777777" w:rsidR="0060332F" w:rsidRDefault="009076C0">
            <w:pPr>
              <w:spacing w:after="0" w:line="240" w:lineRule="auto"/>
              <w:jc w:val="center"/>
            </w:pPr>
            <w:r>
              <w:rPr>
                <w:sz w:val="14"/>
              </w:rPr>
              <w:t>QNSPSA</w:t>
            </w:r>
          </w:p>
        </w:tc>
        <w:tc>
          <w:tcPr>
            <w:tcW w:w="1512" w:type="dxa"/>
            <w:shd w:val="clear" w:color="auto" w:fill="F2F5F9"/>
          </w:tcPr>
          <w:p w14:paraId="522620DD" w14:textId="77777777" w:rsidR="0060332F" w:rsidRDefault="009076C0">
            <w:pPr>
              <w:spacing w:after="0" w:line="240" w:lineRule="auto"/>
              <w:jc w:val="center"/>
            </w:pPr>
            <w:r>
              <w:rPr>
                <w:sz w:val="14"/>
              </w:rPr>
              <w:t>-639.72422710</w:t>
            </w:r>
          </w:p>
        </w:tc>
        <w:tc>
          <w:tcPr>
            <w:tcW w:w="1512" w:type="dxa"/>
            <w:shd w:val="clear" w:color="auto" w:fill="F2F5F9"/>
          </w:tcPr>
          <w:p w14:paraId="1BC7925B" w14:textId="77777777" w:rsidR="0060332F" w:rsidRDefault="009076C0">
            <w:pPr>
              <w:spacing w:after="0" w:line="240" w:lineRule="auto"/>
              <w:jc w:val="center"/>
            </w:pPr>
            <w:r>
              <w:rPr>
                <w:sz w:val="14"/>
              </w:rPr>
              <w:t>-639.72422710</w:t>
            </w:r>
          </w:p>
        </w:tc>
        <w:tc>
          <w:tcPr>
            <w:tcW w:w="1008" w:type="dxa"/>
            <w:shd w:val="clear" w:color="auto" w:fill="F2F5F9"/>
          </w:tcPr>
          <w:p w14:paraId="52467F41" w14:textId="77777777" w:rsidR="0060332F" w:rsidRDefault="009076C0">
            <w:pPr>
              <w:spacing w:after="0" w:line="240" w:lineRule="auto"/>
              <w:jc w:val="center"/>
            </w:pPr>
            <w:r>
              <w:rPr>
                <w:sz w:val="14"/>
              </w:rPr>
              <w:t>0.0561</w:t>
            </w:r>
          </w:p>
        </w:tc>
        <w:tc>
          <w:tcPr>
            <w:tcW w:w="1064" w:type="dxa"/>
            <w:shd w:val="clear" w:color="auto" w:fill="F2F5F9"/>
          </w:tcPr>
          <w:p w14:paraId="758CC46A" w14:textId="77777777" w:rsidR="0060332F" w:rsidRDefault="009076C0">
            <w:pPr>
              <w:spacing w:after="0" w:line="240" w:lineRule="auto"/>
              <w:jc w:val="center"/>
            </w:pPr>
            <w:r>
              <w:rPr>
                <w:sz w:val="14"/>
              </w:rPr>
              <w:t>-37.13</w:t>
            </w:r>
          </w:p>
        </w:tc>
        <w:tc>
          <w:tcPr>
            <w:tcW w:w="616" w:type="dxa"/>
            <w:shd w:val="clear" w:color="auto" w:fill="F2F5F9"/>
          </w:tcPr>
          <w:p w14:paraId="3458149D" w14:textId="77777777" w:rsidR="0060332F" w:rsidRDefault="009076C0">
            <w:pPr>
              <w:spacing w:after="0" w:line="240" w:lineRule="auto"/>
              <w:jc w:val="center"/>
            </w:pPr>
            <w:r>
              <w:rPr>
                <w:sz w:val="14"/>
              </w:rPr>
              <w:t>179</w:t>
            </w:r>
          </w:p>
        </w:tc>
        <w:tc>
          <w:tcPr>
            <w:tcW w:w="616" w:type="dxa"/>
            <w:shd w:val="clear" w:color="auto" w:fill="F2F5F9"/>
          </w:tcPr>
          <w:p w14:paraId="321B997C" w14:textId="77777777" w:rsidR="0060332F" w:rsidRDefault="009076C0">
            <w:pPr>
              <w:spacing w:after="0" w:line="240" w:lineRule="auto"/>
              <w:jc w:val="center"/>
            </w:pPr>
            <w:r>
              <w:rPr>
                <w:sz w:val="14"/>
              </w:rPr>
              <w:t>10.70</w:t>
            </w:r>
          </w:p>
        </w:tc>
      </w:tr>
      <w:tr w:rsidR="0060332F" w14:paraId="7A02FF45" w14:textId="77777777">
        <w:trPr>
          <w:jc w:val="center"/>
        </w:trPr>
        <w:tc>
          <w:tcPr>
            <w:tcW w:w="448" w:type="dxa"/>
          </w:tcPr>
          <w:p w14:paraId="7F93815D" w14:textId="77777777" w:rsidR="0060332F" w:rsidRDefault="009076C0">
            <w:pPr>
              <w:spacing w:after="0" w:line="240" w:lineRule="auto"/>
            </w:pPr>
            <w:r>
              <w:rPr>
                <w:sz w:val="14"/>
              </w:rPr>
              <w:t>41</w:t>
            </w:r>
          </w:p>
        </w:tc>
        <w:tc>
          <w:tcPr>
            <w:tcW w:w="1064" w:type="dxa"/>
          </w:tcPr>
          <w:p w14:paraId="58D6D527" w14:textId="77777777" w:rsidR="0060332F" w:rsidRDefault="009076C0">
            <w:pPr>
              <w:spacing w:after="0" w:line="240" w:lineRule="auto"/>
              <w:jc w:val="center"/>
            </w:pPr>
            <w:r>
              <w:rPr>
                <w:sz w:val="14"/>
              </w:rPr>
              <w:t>UCCSD</w:t>
            </w:r>
          </w:p>
        </w:tc>
        <w:tc>
          <w:tcPr>
            <w:tcW w:w="728" w:type="dxa"/>
          </w:tcPr>
          <w:p w14:paraId="44BC297C" w14:textId="77777777" w:rsidR="0060332F" w:rsidRDefault="009076C0">
            <w:pPr>
              <w:spacing w:after="0" w:line="240" w:lineRule="auto"/>
              <w:jc w:val="center"/>
            </w:pPr>
            <w:r>
              <w:rPr>
                <w:sz w:val="14"/>
              </w:rPr>
              <w:t>one</w:t>
            </w:r>
          </w:p>
        </w:tc>
        <w:tc>
          <w:tcPr>
            <w:tcW w:w="840" w:type="dxa"/>
          </w:tcPr>
          <w:p w14:paraId="01905E9B" w14:textId="77777777" w:rsidR="0060332F" w:rsidRDefault="009076C0">
            <w:pPr>
              <w:spacing w:after="0" w:line="240" w:lineRule="auto"/>
              <w:jc w:val="center"/>
            </w:pPr>
            <w:r>
              <w:rPr>
                <w:sz w:val="14"/>
              </w:rPr>
              <w:t>GD</w:t>
            </w:r>
          </w:p>
        </w:tc>
        <w:tc>
          <w:tcPr>
            <w:tcW w:w="1512" w:type="dxa"/>
          </w:tcPr>
          <w:p w14:paraId="1A8A0AA5" w14:textId="77777777" w:rsidR="0060332F" w:rsidRDefault="009076C0">
            <w:pPr>
              <w:spacing w:after="0" w:line="240" w:lineRule="auto"/>
              <w:jc w:val="center"/>
            </w:pPr>
            <w:r>
              <w:rPr>
                <w:sz w:val="14"/>
              </w:rPr>
              <w:t>-639.72428323</w:t>
            </w:r>
          </w:p>
        </w:tc>
        <w:tc>
          <w:tcPr>
            <w:tcW w:w="1512" w:type="dxa"/>
          </w:tcPr>
          <w:p w14:paraId="3CC72779" w14:textId="77777777" w:rsidR="0060332F" w:rsidRDefault="009076C0">
            <w:pPr>
              <w:spacing w:after="0" w:line="240" w:lineRule="auto"/>
              <w:jc w:val="center"/>
            </w:pPr>
            <w:r>
              <w:rPr>
                <w:sz w:val="14"/>
              </w:rPr>
              <w:t>-639.72428323</w:t>
            </w:r>
          </w:p>
        </w:tc>
        <w:tc>
          <w:tcPr>
            <w:tcW w:w="1008" w:type="dxa"/>
          </w:tcPr>
          <w:p w14:paraId="3F420F88" w14:textId="77777777" w:rsidR="0060332F" w:rsidRDefault="009076C0">
            <w:pPr>
              <w:spacing w:after="0" w:line="240" w:lineRule="auto"/>
              <w:jc w:val="center"/>
            </w:pPr>
            <w:r>
              <w:rPr>
                <w:sz w:val="14"/>
              </w:rPr>
              <w:t>2.27e-10</w:t>
            </w:r>
          </w:p>
        </w:tc>
        <w:tc>
          <w:tcPr>
            <w:tcW w:w="1064" w:type="dxa"/>
          </w:tcPr>
          <w:p w14:paraId="645AA9F9" w14:textId="77777777" w:rsidR="0060332F" w:rsidRDefault="009076C0">
            <w:pPr>
              <w:spacing w:after="0" w:line="240" w:lineRule="auto"/>
              <w:jc w:val="center"/>
            </w:pPr>
            <w:r>
              <w:rPr>
                <w:sz w:val="14"/>
              </w:rPr>
              <w:t>100.00</w:t>
            </w:r>
          </w:p>
        </w:tc>
        <w:tc>
          <w:tcPr>
            <w:tcW w:w="616" w:type="dxa"/>
          </w:tcPr>
          <w:p w14:paraId="05379FEF" w14:textId="77777777" w:rsidR="0060332F" w:rsidRDefault="009076C0">
            <w:pPr>
              <w:spacing w:after="0" w:line="240" w:lineRule="auto"/>
              <w:jc w:val="center"/>
            </w:pPr>
            <w:r>
              <w:rPr>
                <w:sz w:val="14"/>
              </w:rPr>
              <w:t>351</w:t>
            </w:r>
          </w:p>
        </w:tc>
        <w:tc>
          <w:tcPr>
            <w:tcW w:w="616" w:type="dxa"/>
          </w:tcPr>
          <w:p w14:paraId="41FF4B92" w14:textId="77777777" w:rsidR="0060332F" w:rsidRDefault="009076C0">
            <w:pPr>
              <w:spacing w:after="0" w:line="240" w:lineRule="auto"/>
              <w:jc w:val="center"/>
            </w:pPr>
            <w:r>
              <w:rPr>
                <w:sz w:val="14"/>
              </w:rPr>
              <w:t>6.96</w:t>
            </w:r>
          </w:p>
        </w:tc>
      </w:tr>
      <w:tr w:rsidR="0060332F" w14:paraId="38CC0ECD" w14:textId="77777777">
        <w:trPr>
          <w:jc w:val="center"/>
        </w:trPr>
        <w:tc>
          <w:tcPr>
            <w:tcW w:w="448" w:type="dxa"/>
            <w:shd w:val="clear" w:color="auto" w:fill="F2F5F9"/>
          </w:tcPr>
          <w:p w14:paraId="6007F519" w14:textId="77777777" w:rsidR="0060332F" w:rsidRDefault="009076C0">
            <w:pPr>
              <w:spacing w:after="0" w:line="240" w:lineRule="auto"/>
            </w:pPr>
            <w:r>
              <w:rPr>
                <w:sz w:val="14"/>
              </w:rPr>
              <w:t>42</w:t>
            </w:r>
          </w:p>
        </w:tc>
        <w:tc>
          <w:tcPr>
            <w:tcW w:w="1064" w:type="dxa"/>
            <w:shd w:val="clear" w:color="auto" w:fill="F2F5F9"/>
          </w:tcPr>
          <w:p w14:paraId="2C52A3D0" w14:textId="77777777" w:rsidR="0060332F" w:rsidRDefault="009076C0">
            <w:pPr>
              <w:spacing w:after="0" w:line="240" w:lineRule="auto"/>
              <w:jc w:val="center"/>
            </w:pPr>
            <w:r>
              <w:rPr>
                <w:sz w:val="14"/>
              </w:rPr>
              <w:t>UCCSD</w:t>
            </w:r>
          </w:p>
        </w:tc>
        <w:tc>
          <w:tcPr>
            <w:tcW w:w="728" w:type="dxa"/>
            <w:shd w:val="clear" w:color="auto" w:fill="F2F5F9"/>
          </w:tcPr>
          <w:p w14:paraId="79633355" w14:textId="77777777" w:rsidR="0060332F" w:rsidRDefault="009076C0">
            <w:pPr>
              <w:spacing w:after="0" w:line="240" w:lineRule="auto"/>
              <w:jc w:val="center"/>
            </w:pPr>
            <w:r>
              <w:rPr>
                <w:sz w:val="14"/>
              </w:rPr>
              <w:t>one</w:t>
            </w:r>
          </w:p>
        </w:tc>
        <w:tc>
          <w:tcPr>
            <w:tcW w:w="840" w:type="dxa"/>
            <w:shd w:val="clear" w:color="auto" w:fill="F2F5F9"/>
          </w:tcPr>
          <w:p w14:paraId="6DB53CBC" w14:textId="77777777" w:rsidR="0060332F" w:rsidRDefault="009076C0">
            <w:pPr>
              <w:spacing w:after="0" w:line="240" w:lineRule="auto"/>
              <w:jc w:val="center"/>
            </w:pPr>
            <w:r>
              <w:rPr>
                <w:sz w:val="14"/>
              </w:rPr>
              <w:t>ADAM</w:t>
            </w:r>
          </w:p>
        </w:tc>
        <w:tc>
          <w:tcPr>
            <w:tcW w:w="1512" w:type="dxa"/>
            <w:shd w:val="clear" w:color="auto" w:fill="F2F5F9"/>
          </w:tcPr>
          <w:p w14:paraId="5CE7F80C" w14:textId="77777777" w:rsidR="0060332F" w:rsidRDefault="009076C0">
            <w:pPr>
              <w:spacing w:after="0" w:line="240" w:lineRule="auto"/>
              <w:jc w:val="center"/>
            </w:pPr>
            <w:r>
              <w:rPr>
                <w:sz w:val="14"/>
              </w:rPr>
              <w:t>-639.72281478</w:t>
            </w:r>
          </w:p>
        </w:tc>
        <w:tc>
          <w:tcPr>
            <w:tcW w:w="1512" w:type="dxa"/>
            <w:shd w:val="clear" w:color="auto" w:fill="F2F5F9"/>
          </w:tcPr>
          <w:p w14:paraId="4A23D906" w14:textId="77777777" w:rsidR="0060332F" w:rsidRDefault="009076C0">
            <w:pPr>
              <w:spacing w:after="0" w:line="240" w:lineRule="auto"/>
              <w:jc w:val="center"/>
            </w:pPr>
            <w:r>
              <w:rPr>
                <w:sz w:val="14"/>
              </w:rPr>
              <w:t>-639.72418943</w:t>
            </w:r>
          </w:p>
        </w:tc>
        <w:tc>
          <w:tcPr>
            <w:tcW w:w="1008" w:type="dxa"/>
            <w:shd w:val="clear" w:color="auto" w:fill="F2F5F9"/>
          </w:tcPr>
          <w:p w14:paraId="5C498DE6" w14:textId="77777777" w:rsidR="0060332F" w:rsidRDefault="009076C0">
            <w:pPr>
              <w:spacing w:after="0" w:line="240" w:lineRule="auto"/>
              <w:jc w:val="center"/>
            </w:pPr>
            <w:r>
              <w:rPr>
                <w:sz w:val="14"/>
              </w:rPr>
              <w:t>1.47</w:t>
            </w:r>
          </w:p>
        </w:tc>
        <w:tc>
          <w:tcPr>
            <w:tcW w:w="1064" w:type="dxa"/>
            <w:shd w:val="clear" w:color="auto" w:fill="F2F5F9"/>
          </w:tcPr>
          <w:p w14:paraId="0CD59EC7" w14:textId="77777777" w:rsidR="0060332F" w:rsidRDefault="009076C0">
            <w:pPr>
              <w:spacing w:after="0" w:line="240" w:lineRule="auto"/>
              <w:jc w:val="center"/>
            </w:pPr>
            <w:r>
              <w:rPr>
                <w:sz w:val="14"/>
              </w:rPr>
              <w:t>-3487.64</w:t>
            </w:r>
          </w:p>
        </w:tc>
        <w:tc>
          <w:tcPr>
            <w:tcW w:w="616" w:type="dxa"/>
            <w:shd w:val="clear" w:color="auto" w:fill="F2F5F9"/>
          </w:tcPr>
          <w:p w14:paraId="7A38F32F" w14:textId="77777777" w:rsidR="0060332F" w:rsidRDefault="009076C0">
            <w:pPr>
              <w:spacing w:after="0" w:line="240" w:lineRule="auto"/>
              <w:jc w:val="center"/>
            </w:pPr>
            <w:r>
              <w:rPr>
                <w:sz w:val="14"/>
              </w:rPr>
              <w:t>351</w:t>
            </w:r>
          </w:p>
        </w:tc>
        <w:tc>
          <w:tcPr>
            <w:tcW w:w="616" w:type="dxa"/>
            <w:shd w:val="clear" w:color="auto" w:fill="F2F5F9"/>
          </w:tcPr>
          <w:p w14:paraId="75D6496F" w14:textId="77777777" w:rsidR="0060332F" w:rsidRDefault="009076C0">
            <w:pPr>
              <w:spacing w:after="0" w:line="240" w:lineRule="auto"/>
              <w:jc w:val="center"/>
            </w:pPr>
            <w:r>
              <w:rPr>
                <w:sz w:val="14"/>
              </w:rPr>
              <w:t>6.00</w:t>
            </w:r>
          </w:p>
        </w:tc>
      </w:tr>
      <w:tr w:rsidR="0060332F" w14:paraId="194D6814" w14:textId="77777777">
        <w:trPr>
          <w:jc w:val="center"/>
        </w:trPr>
        <w:tc>
          <w:tcPr>
            <w:tcW w:w="448" w:type="dxa"/>
          </w:tcPr>
          <w:p w14:paraId="0760A279" w14:textId="77777777" w:rsidR="0060332F" w:rsidRDefault="009076C0">
            <w:pPr>
              <w:spacing w:after="0" w:line="240" w:lineRule="auto"/>
            </w:pPr>
            <w:r>
              <w:rPr>
                <w:sz w:val="14"/>
              </w:rPr>
              <w:t>43</w:t>
            </w:r>
          </w:p>
        </w:tc>
        <w:tc>
          <w:tcPr>
            <w:tcW w:w="1064" w:type="dxa"/>
          </w:tcPr>
          <w:p w14:paraId="2145A0D3" w14:textId="77777777" w:rsidR="0060332F" w:rsidRDefault="009076C0">
            <w:pPr>
              <w:spacing w:after="0" w:line="240" w:lineRule="auto"/>
              <w:jc w:val="center"/>
            </w:pPr>
            <w:r>
              <w:rPr>
                <w:sz w:val="14"/>
              </w:rPr>
              <w:t>UCCSD</w:t>
            </w:r>
          </w:p>
        </w:tc>
        <w:tc>
          <w:tcPr>
            <w:tcW w:w="728" w:type="dxa"/>
          </w:tcPr>
          <w:p w14:paraId="07378038" w14:textId="77777777" w:rsidR="0060332F" w:rsidRDefault="009076C0">
            <w:pPr>
              <w:spacing w:after="0" w:line="240" w:lineRule="auto"/>
              <w:jc w:val="center"/>
            </w:pPr>
            <w:r>
              <w:rPr>
                <w:sz w:val="14"/>
              </w:rPr>
              <w:t>one</w:t>
            </w:r>
          </w:p>
        </w:tc>
        <w:tc>
          <w:tcPr>
            <w:tcW w:w="840" w:type="dxa"/>
          </w:tcPr>
          <w:p w14:paraId="773E9558" w14:textId="77777777" w:rsidR="0060332F" w:rsidRDefault="009076C0">
            <w:pPr>
              <w:spacing w:after="0" w:line="240" w:lineRule="auto"/>
              <w:jc w:val="center"/>
            </w:pPr>
            <w:r>
              <w:rPr>
                <w:sz w:val="14"/>
              </w:rPr>
              <w:t>SPSA</w:t>
            </w:r>
          </w:p>
        </w:tc>
        <w:tc>
          <w:tcPr>
            <w:tcW w:w="1512" w:type="dxa"/>
          </w:tcPr>
          <w:p w14:paraId="36F4493B" w14:textId="77777777" w:rsidR="0060332F" w:rsidRDefault="009076C0">
            <w:pPr>
              <w:spacing w:after="0" w:line="240" w:lineRule="auto"/>
              <w:jc w:val="center"/>
            </w:pPr>
            <w:r>
              <w:rPr>
                <w:sz w:val="14"/>
              </w:rPr>
              <w:t>-639.72419147</w:t>
            </w:r>
          </w:p>
        </w:tc>
        <w:tc>
          <w:tcPr>
            <w:tcW w:w="1512" w:type="dxa"/>
          </w:tcPr>
          <w:p w14:paraId="54AA2470" w14:textId="77777777" w:rsidR="0060332F" w:rsidRDefault="009076C0">
            <w:pPr>
              <w:spacing w:after="0" w:line="240" w:lineRule="auto"/>
              <w:jc w:val="center"/>
            </w:pPr>
            <w:r>
              <w:rPr>
                <w:sz w:val="14"/>
              </w:rPr>
              <w:t>-639.72420155</w:t>
            </w:r>
          </w:p>
        </w:tc>
        <w:tc>
          <w:tcPr>
            <w:tcW w:w="1008" w:type="dxa"/>
          </w:tcPr>
          <w:p w14:paraId="1E44CBE2" w14:textId="77777777" w:rsidR="0060332F" w:rsidRDefault="009076C0">
            <w:pPr>
              <w:spacing w:after="0" w:line="240" w:lineRule="auto"/>
              <w:jc w:val="center"/>
            </w:pPr>
            <w:r>
              <w:rPr>
                <w:sz w:val="14"/>
              </w:rPr>
              <w:t>0.0918</w:t>
            </w:r>
          </w:p>
        </w:tc>
        <w:tc>
          <w:tcPr>
            <w:tcW w:w="1064" w:type="dxa"/>
          </w:tcPr>
          <w:p w14:paraId="504E65DB" w14:textId="77777777" w:rsidR="0060332F" w:rsidRDefault="009076C0">
            <w:pPr>
              <w:spacing w:after="0" w:line="240" w:lineRule="auto"/>
              <w:jc w:val="center"/>
            </w:pPr>
            <w:r>
              <w:rPr>
                <w:sz w:val="14"/>
              </w:rPr>
              <w:t>-124.18</w:t>
            </w:r>
          </w:p>
        </w:tc>
        <w:tc>
          <w:tcPr>
            <w:tcW w:w="616" w:type="dxa"/>
          </w:tcPr>
          <w:p w14:paraId="6AA66AB5" w14:textId="77777777" w:rsidR="0060332F" w:rsidRDefault="009076C0">
            <w:pPr>
              <w:spacing w:after="0" w:line="240" w:lineRule="auto"/>
              <w:jc w:val="center"/>
            </w:pPr>
            <w:r>
              <w:rPr>
                <w:sz w:val="14"/>
              </w:rPr>
              <w:t>153</w:t>
            </w:r>
          </w:p>
        </w:tc>
        <w:tc>
          <w:tcPr>
            <w:tcW w:w="616" w:type="dxa"/>
          </w:tcPr>
          <w:p w14:paraId="0D588E07" w14:textId="77777777" w:rsidR="0060332F" w:rsidRDefault="009076C0">
            <w:pPr>
              <w:spacing w:after="0" w:line="240" w:lineRule="auto"/>
              <w:jc w:val="center"/>
            </w:pPr>
            <w:r>
              <w:rPr>
                <w:sz w:val="14"/>
              </w:rPr>
              <w:t>4.24</w:t>
            </w:r>
          </w:p>
        </w:tc>
      </w:tr>
      <w:tr w:rsidR="0060332F" w14:paraId="56FBCD46" w14:textId="77777777">
        <w:trPr>
          <w:jc w:val="center"/>
        </w:trPr>
        <w:tc>
          <w:tcPr>
            <w:tcW w:w="448" w:type="dxa"/>
            <w:shd w:val="clear" w:color="auto" w:fill="F2F5F9"/>
          </w:tcPr>
          <w:p w14:paraId="499E9052" w14:textId="77777777" w:rsidR="0060332F" w:rsidRDefault="009076C0">
            <w:pPr>
              <w:spacing w:after="0" w:line="240" w:lineRule="auto"/>
            </w:pPr>
            <w:r>
              <w:rPr>
                <w:sz w:val="14"/>
              </w:rPr>
              <w:t>44</w:t>
            </w:r>
          </w:p>
        </w:tc>
        <w:tc>
          <w:tcPr>
            <w:tcW w:w="1064" w:type="dxa"/>
            <w:shd w:val="clear" w:color="auto" w:fill="F2F5F9"/>
          </w:tcPr>
          <w:p w14:paraId="63137773" w14:textId="77777777" w:rsidR="0060332F" w:rsidRDefault="009076C0">
            <w:pPr>
              <w:spacing w:after="0" w:line="240" w:lineRule="auto"/>
              <w:jc w:val="center"/>
            </w:pPr>
            <w:r>
              <w:rPr>
                <w:sz w:val="14"/>
              </w:rPr>
              <w:t>UCCSD</w:t>
            </w:r>
          </w:p>
        </w:tc>
        <w:tc>
          <w:tcPr>
            <w:tcW w:w="728" w:type="dxa"/>
            <w:shd w:val="clear" w:color="auto" w:fill="F2F5F9"/>
          </w:tcPr>
          <w:p w14:paraId="7CDA5290" w14:textId="77777777" w:rsidR="0060332F" w:rsidRDefault="009076C0">
            <w:pPr>
              <w:spacing w:after="0" w:line="240" w:lineRule="auto"/>
              <w:jc w:val="center"/>
            </w:pPr>
            <w:r>
              <w:rPr>
                <w:sz w:val="14"/>
              </w:rPr>
              <w:t>one</w:t>
            </w:r>
          </w:p>
        </w:tc>
        <w:tc>
          <w:tcPr>
            <w:tcW w:w="840" w:type="dxa"/>
            <w:shd w:val="clear" w:color="auto" w:fill="F2F5F9"/>
          </w:tcPr>
          <w:p w14:paraId="5E9E4BB5" w14:textId="77777777" w:rsidR="0060332F" w:rsidRDefault="009076C0">
            <w:pPr>
              <w:spacing w:after="0" w:line="240" w:lineRule="auto"/>
              <w:jc w:val="center"/>
            </w:pPr>
            <w:r>
              <w:rPr>
                <w:sz w:val="14"/>
              </w:rPr>
              <w:t>QNSPSA</w:t>
            </w:r>
          </w:p>
        </w:tc>
        <w:tc>
          <w:tcPr>
            <w:tcW w:w="1512" w:type="dxa"/>
            <w:shd w:val="clear" w:color="auto" w:fill="F2F5F9"/>
          </w:tcPr>
          <w:p w14:paraId="79CB4015" w14:textId="77777777" w:rsidR="0060332F" w:rsidRDefault="009076C0">
            <w:pPr>
              <w:spacing w:after="0" w:line="240" w:lineRule="auto"/>
              <w:jc w:val="center"/>
            </w:pPr>
            <w:r>
              <w:rPr>
                <w:sz w:val="14"/>
              </w:rPr>
              <w:t>-639.72416289</w:t>
            </w:r>
          </w:p>
        </w:tc>
        <w:tc>
          <w:tcPr>
            <w:tcW w:w="1512" w:type="dxa"/>
            <w:shd w:val="clear" w:color="auto" w:fill="F2F5F9"/>
          </w:tcPr>
          <w:p w14:paraId="056663F6" w14:textId="77777777" w:rsidR="0060332F" w:rsidRDefault="009076C0">
            <w:pPr>
              <w:spacing w:after="0" w:line="240" w:lineRule="auto"/>
              <w:jc w:val="center"/>
            </w:pPr>
            <w:r>
              <w:rPr>
                <w:sz w:val="14"/>
              </w:rPr>
              <w:t>-639.72416289</w:t>
            </w:r>
          </w:p>
        </w:tc>
        <w:tc>
          <w:tcPr>
            <w:tcW w:w="1008" w:type="dxa"/>
            <w:shd w:val="clear" w:color="auto" w:fill="F2F5F9"/>
          </w:tcPr>
          <w:p w14:paraId="4415916F" w14:textId="77777777" w:rsidR="0060332F" w:rsidRDefault="009076C0">
            <w:pPr>
              <w:spacing w:after="0" w:line="240" w:lineRule="auto"/>
              <w:jc w:val="center"/>
            </w:pPr>
            <w:r>
              <w:rPr>
                <w:sz w:val="14"/>
              </w:rPr>
              <w:t>0.1203</w:t>
            </w:r>
          </w:p>
        </w:tc>
        <w:tc>
          <w:tcPr>
            <w:tcW w:w="1064" w:type="dxa"/>
            <w:shd w:val="clear" w:color="auto" w:fill="F2F5F9"/>
          </w:tcPr>
          <w:p w14:paraId="0A792A97" w14:textId="77777777" w:rsidR="0060332F" w:rsidRDefault="009076C0">
            <w:pPr>
              <w:spacing w:after="0" w:line="240" w:lineRule="auto"/>
              <w:jc w:val="center"/>
            </w:pPr>
            <w:r>
              <w:rPr>
                <w:sz w:val="14"/>
              </w:rPr>
              <w:t>-194.01</w:t>
            </w:r>
          </w:p>
        </w:tc>
        <w:tc>
          <w:tcPr>
            <w:tcW w:w="616" w:type="dxa"/>
            <w:shd w:val="clear" w:color="auto" w:fill="F2F5F9"/>
          </w:tcPr>
          <w:p w14:paraId="65639F78" w14:textId="77777777" w:rsidR="0060332F" w:rsidRDefault="009076C0">
            <w:pPr>
              <w:spacing w:after="0" w:line="240" w:lineRule="auto"/>
              <w:jc w:val="center"/>
            </w:pPr>
            <w:r>
              <w:rPr>
                <w:sz w:val="14"/>
              </w:rPr>
              <w:t>179</w:t>
            </w:r>
          </w:p>
        </w:tc>
        <w:tc>
          <w:tcPr>
            <w:tcW w:w="616" w:type="dxa"/>
            <w:shd w:val="clear" w:color="auto" w:fill="F2F5F9"/>
          </w:tcPr>
          <w:p w14:paraId="39E9BCC6" w14:textId="77777777" w:rsidR="0060332F" w:rsidRDefault="009076C0">
            <w:pPr>
              <w:spacing w:after="0" w:line="240" w:lineRule="auto"/>
              <w:jc w:val="center"/>
            </w:pPr>
            <w:r>
              <w:rPr>
                <w:sz w:val="14"/>
              </w:rPr>
              <w:t>11.27</w:t>
            </w:r>
          </w:p>
        </w:tc>
      </w:tr>
      <w:tr w:rsidR="0060332F" w14:paraId="31CEC1F8" w14:textId="77777777">
        <w:trPr>
          <w:jc w:val="center"/>
        </w:trPr>
        <w:tc>
          <w:tcPr>
            <w:tcW w:w="448" w:type="dxa"/>
          </w:tcPr>
          <w:p w14:paraId="14FECC00" w14:textId="77777777" w:rsidR="0060332F" w:rsidRDefault="009076C0">
            <w:pPr>
              <w:spacing w:after="0" w:line="240" w:lineRule="auto"/>
            </w:pPr>
            <w:r>
              <w:rPr>
                <w:sz w:val="14"/>
              </w:rPr>
              <w:t>45</w:t>
            </w:r>
          </w:p>
        </w:tc>
        <w:tc>
          <w:tcPr>
            <w:tcW w:w="1064" w:type="dxa"/>
          </w:tcPr>
          <w:p w14:paraId="0DE4E01D" w14:textId="77777777" w:rsidR="0060332F" w:rsidRDefault="009076C0">
            <w:pPr>
              <w:spacing w:after="0" w:line="240" w:lineRule="auto"/>
              <w:jc w:val="center"/>
            </w:pPr>
            <w:r>
              <w:rPr>
                <w:sz w:val="14"/>
              </w:rPr>
              <w:t>UCCSD</w:t>
            </w:r>
          </w:p>
        </w:tc>
        <w:tc>
          <w:tcPr>
            <w:tcW w:w="728" w:type="dxa"/>
          </w:tcPr>
          <w:p w14:paraId="20767049" w14:textId="77777777" w:rsidR="0060332F" w:rsidRDefault="009076C0">
            <w:pPr>
              <w:spacing w:after="0" w:line="240" w:lineRule="auto"/>
              <w:jc w:val="center"/>
            </w:pPr>
            <w:r>
              <w:rPr>
                <w:sz w:val="14"/>
              </w:rPr>
              <w:t>random</w:t>
            </w:r>
          </w:p>
        </w:tc>
        <w:tc>
          <w:tcPr>
            <w:tcW w:w="840" w:type="dxa"/>
          </w:tcPr>
          <w:p w14:paraId="7ABE5963" w14:textId="77777777" w:rsidR="0060332F" w:rsidRDefault="009076C0">
            <w:pPr>
              <w:spacing w:after="0" w:line="240" w:lineRule="auto"/>
              <w:jc w:val="center"/>
            </w:pPr>
            <w:r>
              <w:rPr>
                <w:sz w:val="14"/>
              </w:rPr>
              <w:t>GD</w:t>
            </w:r>
          </w:p>
        </w:tc>
        <w:tc>
          <w:tcPr>
            <w:tcW w:w="1512" w:type="dxa"/>
          </w:tcPr>
          <w:p w14:paraId="737825FF" w14:textId="77777777" w:rsidR="0060332F" w:rsidRDefault="009076C0">
            <w:pPr>
              <w:spacing w:after="0" w:line="240" w:lineRule="auto"/>
              <w:jc w:val="center"/>
            </w:pPr>
            <w:r>
              <w:rPr>
                <w:sz w:val="14"/>
              </w:rPr>
              <w:t>-639.72428323</w:t>
            </w:r>
          </w:p>
        </w:tc>
        <w:tc>
          <w:tcPr>
            <w:tcW w:w="1512" w:type="dxa"/>
          </w:tcPr>
          <w:p w14:paraId="63568B5D" w14:textId="77777777" w:rsidR="0060332F" w:rsidRDefault="009076C0">
            <w:pPr>
              <w:spacing w:after="0" w:line="240" w:lineRule="auto"/>
              <w:jc w:val="center"/>
            </w:pPr>
            <w:r>
              <w:rPr>
                <w:sz w:val="14"/>
              </w:rPr>
              <w:t>-639.72428323</w:t>
            </w:r>
          </w:p>
        </w:tc>
        <w:tc>
          <w:tcPr>
            <w:tcW w:w="1008" w:type="dxa"/>
          </w:tcPr>
          <w:p w14:paraId="0A2D6600" w14:textId="77777777" w:rsidR="0060332F" w:rsidRDefault="009076C0">
            <w:pPr>
              <w:spacing w:after="0" w:line="240" w:lineRule="auto"/>
              <w:jc w:val="center"/>
            </w:pPr>
            <w:r>
              <w:rPr>
                <w:sz w:val="14"/>
              </w:rPr>
              <w:t>1.14e-10</w:t>
            </w:r>
          </w:p>
        </w:tc>
        <w:tc>
          <w:tcPr>
            <w:tcW w:w="1064" w:type="dxa"/>
          </w:tcPr>
          <w:p w14:paraId="0AAEC11B" w14:textId="77777777" w:rsidR="0060332F" w:rsidRDefault="009076C0">
            <w:pPr>
              <w:spacing w:after="0" w:line="240" w:lineRule="auto"/>
              <w:jc w:val="center"/>
            </w:pPr>
            <w:r>
              <w:rPr>
                <w:sz w:val="14"/>
              </w:rPr>
              <w:t>100.00</w:t>
            </w:r>
          </w:p>
        </w:tc>
        <w:tc>
          <w:tcPr>
            <w:tcW w:w="616" w:type="dxa"/>
          </w:tcPr>
          <w:p w14:paraId="6D32D7A3" w14:textId="77777777" w:rsidR="0060332F" w:rsidRDefault="009076C0">
            <w:pPr>
              <w:spacing w:after="0" w:line="240" w:lineRule="auto"/>
              <w:jc w:val="center"/>
            </w:pPr>
            <w:r>
              <w:rPr>
                <w:sz w:val="14"/>
              </w:rPr>
              <w:t>351</w:t>
            </w:r>
          </w:p>
        </w:tc>
        <w:tc>
          <w:tcPr>
            <w:tcW w:w="616" w:type="dxa"/>
          </w:tcPr>
          <w:p w14:paraId="52877635" w14:textId="77777777" w:rsidR="0060332F" w:rsidRDefault="009076C0">
            <w:pPr>
              <w:spacing w:after="0" w:line="240" w:lineRule="auto"/>
              <w:jc w:val="center"/>
            </w:pPr>
            <w:r>
              <w:rPr>
                <w:sz w:val="14"/>
              </w:rPr>
              <w:t>6.10</w:t>
            </w:r>
          </w:p>
        </w:tc>
      </w:tr>
      <w:tr w:rsidR="0060332F" w14:paraId="2F6FF0DB" w14:textId="77777777">
        <w:trPr>
          <w:jc w:val="center"/>
        </w:trPr>
        <w:tc>
          <w:tcPr>
            <w:tcW w:w="448" w:type="dxa"/>
            <w:shd w:val="clear" w:color="auto" w:fill="F2F5F9"/>
          </w:tcPr>
          <w:p w14:paraId="63F42474" w14:textId="77777777" w:rsidR="0060332F" w:rsidRDefault="009076C0">
            <w:pPr>
              <w:spacing w:after="0" w:line="240" w:lineRule="auto"/>
            </w:pPr>
            <w:r>
              <w:rPr>
                <w:sz w:val="14"/>
              </w:rPr>
              <w:t>46</w:t>
            </w:r>
          </w:p>
        </w:tc>
        <w:tc>
          <w:tcPr>
            <w:tcW w:w="1064" w:type="dxa"/>
            <w:shd w:val="clear" w:color="auto" w:fill="F2F5F9"/>
          </w:tcPr>
          <w:p w14:paraId="28275C6B" w14:textId="77777777" w:rsidR="0060332F" w:rsidRDefault="009076C0">
            <w:pPr>
              <w:spacing w:after="0" w:line="240" w:lineRule="auto"/>
              <w:jc w:val="center"/>
            </w:pPr>
            <w:r>
              <w:rPr>
                <w:sz w:val="14"/>
              </w:rPr>
              <w:t>UCCSD</w:t>
            </w:r>
          </w:p>
        </w:tc>
        <w:tc>
          <w:tcPr>
            <w:tcW w:w="728" w:type="dxa"/>
            <w:shd w:val="clear" w:color="auto" w:fill="F2F5F9"/>
          </w:tcPr>
          <w:p w14:paraId="09114C64" w14:textId="77777777" w:rsidR="0060332F" w:rsidRDefault="009076C0">
            <w:pPr>
              <w:spacing w:after="0" w:line="240" w:lineRule="auto"/>
              <w:jc w:val="center"/>
            </w:pPr>
            <w:r>
              <w:rPr>
                <w:sz w:val="14"/>
              </w:rPr>
              <w:t>random</w:t>
            </w:r>
          </w:p>
        </w:tc>
        <w:tc>
          <w:tcPr>
            <w:tcW w:w="840" w:type="dxa"/>
            <w:shd w:val="clear" w:color="auto" w:fill="F2F5F9"/>
          </w:tcPr>
          <w:p w14:paraId="77AC51CC" w14:textId="77777777" w:rsidR="0060332F" w:rsidRDefault="009076C0">
            <w:pPr>
              <w:spacing w:after="0" w:line="240" w:lineRule="auto"/>
              <w:jc w:val="center"/>
            </w:pPr>
            <w:r>
              <w:rPr>
                <w:sz w:val="14"/>
              </w:rPr>
              <w:t>ADAM</w:t>
            </w:r>
          </w:p>
        </w:tc>
        <w:tc>
          <w:tcPr>
            <w:tcW w:w="1512" w:type="dxa"/>
            <w:shd w:val="clear" w:color="auto" w:fill="F2F5F9"/>
          </w:tcPr>
          <w:p w14:paraId="28CAE52A" w14:textId="77777777" w:rsidR="0060332F" w:rsidRDefault="009076C0">
            <w:pPr>
              <w:spacing w:after="0" w:line="240" w:lineRule="auto"/>
              <w:jc w:val="center"/>
            </w:pPr>
            <w:r>
              <w:rPr>
                <w:sz w:val="14"/>
              </w:rPr>
              <w:t>-639.71659859</w:t>
            </w:r>
          </w:p>
        </w:tc>
        <w:tc>
          <w:tcPr>
            <w:tcW w:w="1512" w:type="dxa"/>
            <w:shd w:val="clear" w:color="auto" w:fill="F2F5F9"/>
          </w:tcPr>
          <w:p w14:paraId="0AC63F06" w14:textId="77777777" w:rsidR="0060332F" w:rsidRDefault="009076C0">
            <w:pPr>
              <w:spacing w:after="0" w:line="240" w:lineRule="auto"/>
              <w:jc w:val="center"/>
            </w:pPr>
            <w:r>
              <w:rPr>
                <w:sz w:val="14"/>
              </w:rPr>
              <w:t>-639.71734983</w:t>
            </w:r>
          </w:p>
        </w:tc>
        <w:tc>
          <w:tcPr>
            <w:tcW w:w="1008" w:type="dxa"/>
            <w:shd w:val="clear" w:color="auto" w:fill="F2F5F9"/>
          </w:tcPr>
          <w:p w14:paraId="726C7695" w14:textId="77777777" w:rsidR="0060332F" w:rsidRDefault="009076C0">
            <w:pPr>
              <w:spacing w:after="0" w:line="240" w:lineRule="auto"/>
              <w:jc w:val="center"/>
            </w:pPr>
            <w:r>
              <w:rPr>
                <w:sz w:val="14"/>
              </w:rPr>
              <w:t>7.68</w:t>
            </w:r>
          </w:p>
        </w:tc>
        <w:tc>
          <w:tcPr>
            <w:tcW w:w="1064" w:type="dxa"/>
            <w:shd w:val="clear" w:color="auto" w:fill="F2F5F9"/>
          </w:tcPr>
          <w:p w14:paraId="460E352E" w14:textId="77777777" w:rsidR="0060332F" w:rsidRDefault="009076C0">
            <w:pPr>
              <w:spacing w:after="0" w:line="240" w:lineRule="auto"/>
              <w:jc w:val="center"/>
            </w:pPr>
            <w:r>
              <w:rPr>
                <w:sz w:val="14"/>
              </w:rPr>
              <w:t>-18674.77</w:t>
            </w:r>
          </w:p>
        </w:tc>
        <w:tc>
          <w:tcPr>
            <w:tcW w:w="616" w:type="dxa"/>
            <w:shd w:val="clear" w:color="auto" w:fill="F2F5F9"/>
          </w:tcPr>
          <w:p w14:paraId="2A1AF3B7" w14:textId="77777777" w:rsidR="0060332F" w:rsidRDefault="009076C0">
            <w:pPr>
              <w:spacing w:after="0" w:line="240" w:lineRule="auto"/>
              <w:jc w:val="center"/>
            </w:pPr>
            <w:r>
              <w:rPr>
                <w:sz w:val="14"/>
              </w:rPr>
              <w:t>351</w:t>
            </w:r>
          </w:p>
        </w:tc>
        <w:tc>
          <w:tcPr>
            <w:tcW w:w="616" w:type="dxa"/>
            <w:shd w:val="clear" w:color="auto" w:fill="F2F5F9"/>
          </w:tcPr>
          <w:p w14:paraId="67046A53" w14:textId="77777777" w:rsidR="0060332F" w:rsidRDefault="009076C0">
            <w:pPr>
              <w:spacing w:after="0" w:line="240" w:lineRule="auto"/>
              <w:jc w:val="center"/>
            </w:pPr>
            <w:r>
              <w:rPr>
                <w:sz w:val="14"/>
              </w:rPr>
              <w:t>5.60</w:t>
            </w:r>
          </w:p>
        </w:tc>
      </w:tr>
      <w:tr w:rsidR="0060332F" w14:paraId="46D3771B" w14:textId="77777777">
        <w:trPr>
          <w:jc w:val="center"/>
        </w:trPr>
        <w:tc>
          <w:tcPr>
            <w:tcW w:w="448" w:type="dxa"/>
          </w:tcPr>
          <w:p w14:paraId="7477E150" w14:textId="77777777" w:rsidR="0060332F" w:rsidRDefault="009076C0">
            <w:pPr>
              <w:spacing w:after="0" w:line="240" w:lineRule="auto"/>
            </w:pPr>
            <w:r>
              <w:rPr>
                <w:sz w:val="14"/>
              </w:rPr>
              <w:t>47</w:t>
            </w:r>
          </w:p>
        </w:tc>
        <w:tc>
          <w:tcPr>
            <w:tcW w:w="1064" w:type="dxa"/>
          </w:tcPr>
          <w:p w14:paraId="360BBF83" w14:textId="77777777" w:rsidR="0060332F" w:rsidRDefault="009076C0">
            <w:pPr>
              <w:spacing w:after="0" w:line="240" w:lineRule="auto"/>
              <w:jc w:val="center"/>
            </w:pPr>
            <w:r>
              <w:rPr>
                <w:sz w:val="14"/>
              </w:rPr>
              <w:t>UCCSD</w:t>
            </w:r>
          </w:p>
        </w:tc>
        <w:tc>
          <w:tcPr>
            <w:tcW w:w="728" w:type="dxa"/>
          </w:tcPr>
          <w:p w14:paraId="7BBECB65" w14:textId="77777777" w:rsidR="0060332F" w:rsidRDefault="009076C0">
            <w:pPr>
              <w:spacing w:after="0" w:line="240" w:lineRule="auto"/>
              <w:jc w:val="center"/>
            </w:pPr>
            <w:r>
              <w:rPr>
                <w:sz w:val="14"/>
              </w:rPr>
              <w:t>random</w:t>
            </w:r>
          </w:p>
        </w:tc>
        <w:tc>
          <w:tcPr>
            <w:tcW w:w="840" w:type="dxa"/>
          </w:tcPr>
          <w:p w14:paraId="618DD47B" w14:textId="77777777" w:rsidR="0060332F" w:rsidRDefault="009076C0">
            <w:pPr>
              <w:spacing w:after="0" w:line="240" w:lineRule="auto"/>
              <w:jc w:val="center"/>
            </w:pPr>
            <w:r>
              <w:rPr>
                <w:sz w:val="14"/>
              </w:rPr>
              <w:t>SPSA</w:t>
            </w:r>
          </w:p>
        </w:tc>
        <w:tc>
          <w:tcPr>
            <w:tcW w:w="1512" w:type="dxa"/>
          </w:tcPr>
          <w:p w14:paraId="191D5704" w14:textId="77777777" w:rsidR="0060332F" w:rsidRDefault="009076C0">
            <w:pPr>
              <w:spacing w:after="0" w:line="240" w:lineRule="auto"/>
              <w:jc w:val="center"/>
            </w:pPr>
            <w:r>
              <w:rPr>
                <w:sz w:val="14"/>
              </w:rPr>
              <w:t>-639.72020096</w:t>
            </w:r>
          </w:p>
        </w:tc>
        <w:tc>
          <w:tcPr>
            <w:tcW w:w="1512" w:type="dxa"/>
          </w:tcPr>
          <w:p w14:paraId="159FF040" w14:textId="77777777" w:rsidR="0060332F" w:rsidRDefault="009076C0">
            <w:pPr>
              <w:spacing w:after="0" w:line="240" w:lineRule="auto"/>
              <w:jc w:val="center"/>
            </w:pPr>
            <w:r>
              <w:rPr>
                <w:sz w:val="14"/>
              </w:rPr>
              <w:t>-639.72020096</w:t>
            </w:r>
          </w:p>
        </w:tc>
        <w:tc>
          <w:tcPr>
            <w:tcW w:w="1008" w:type="dxa"/>
          </w:tcPr>
          <w:p w14:paraId="33D078C7" w14:textId="77777777" w:rsidR="0060332F" w:rsidRDefault="009076C0">
            <w:pPr>
              <w:spacing w:after="0" w:line="240" w:lineRule="auto"/>
              <w:jc w:val="center"/>
            </w:pPr>
            <w:r>
              <w:rPr>
                <w:sz w:val="14"/>
              </w:rPr>
              <w:t>4.08</w:t>
            </w:r>
          </w:p>
        </w:tc>
        <w:tc>
          <w:tcPr>
            <w:tcW w:w="1064" w:type="dxa"/>
          </w:tcPr>
          <w:p w14:paraId="5FB6469A" w14:textId="77777777" w:rsidR="0060332F" w:rsidRDefault="009076C0">
            <w:pPr>
              <w:spacing w:after="0" w:line="240" w:lineRule="auto"/>
              <w:jc w:val="center"/>
            </w:pPr>
            <w:r>
              <w:rPr>
                <w:sz w:val="14"/>
              </w:rPr>
              <w:t>-9873.61</w:t>
            </w:r>
          </w:p>
        </w:tc>
        <w:tc>
          <w:tcPr>
            <w:tcW w:w="616" w:type="dxa"/>
          </w:tcPr>
          <w:p w14:paraId="6EBF79C1" w14:textId="77777777" w:rsidR="0060332F" w:rsidRDefault="009076C0">
            <w:pPr>
              <w:spacing w:after="0" w:line="240" w:lineRule="auto"/>
              <w:jc w:val="center"/>
            </w:pPr>
            <w:r>
              <w:rPr>
                <w:sz w:val="14"/>
              </w:rPr>
              <w:t>153</w:t>
            </w:r>
          </w:p>
        </w:tc>
        <w:tc>
          <w:tcPr>
            <w:tcW w:w="616" w:type="dxa"/>
          </w:tcPr>
          <w:p w14:paraId="42AECBF6" w14:textId="77777777" w:rsidR="0060332F" w:rsidRDefault="009076C0">
            <w:pPr>
              <w:spacing w:after="0" w:line="240" w:lineRule="auto"/>
              <w:jc w:val="center"/>
            </w:pPr>
            <w:r>
              <w:rPr>
                <w:sz w:val="14"/>
              </w:rPr>
              <w:t>3.39</w:t>
            </w:r>
          </w:p>
        </w:tc>
      </w:tr>
      <w:tr w:rsidR="0060332F" w14:paraId="448D9AA4" w14:textId="77777777">
        <w:trPr>
          <w:jc w:val="center"/>
        </w:trPr>
        <w:tc>
          <w:tcPr>
            <w:tcW w:w="448" w:type="dxa"/>
            <w:shd w:val="clear" w:color="auto" w:fill="F2F5F9"/>
          </w:tcPr>
          <w:p w14:paraId="398D1F60" w14:textId="77777777" w:rsidR="0060332F" w:rsidRDefault="009076C0">
            <w:pPr>
              <w:spacing w:after="0" w:line="240" w:lineRule="auto"/>
            </w:pPr>
            <w:r>
              <w:rPr>
                <w:sz w:val="14"/>
              </w:rPr>
              <w:t>48</w:t>
            </w:r>
          </w:p>
        </w:tc>
        <w:tc>
          <w:tcPr>
            <w:tcW w:w="1064" w:type="dxa"/>
            <w:shd w:val="clear" w:color="auto" w:fill="F2F5F9"/>
          </w:tcPr>
          <w:p w14:paraId="75F9742C" w14:textId="77777777" w:rsidR="0060332F" w:rsidRDefault="009076C0">
            <w:pPr>
              <w:spacing w:after="0" w:line="240" w:lineRule="auto"/>
              <w:jc w:val="center"/>
            </w:pPr>
            <w:r>
              <w:rPr>
                <w:sz w:val="14"/>
              </w:rPr>
              <w:t>UCCSD</w:t>
            </w:r>
          </w:p>
        </w:tc>
        <w:tc>
          <w:tcPr>
            <w:tcW w:w="728" w:type="dxa"/>
            <w:shd w:val="clear" w:color="auto" w:fill="F2F5F9"/>
          </w:tcPr>
          <w:p w14:paraId="7DEAB511" w14:textId="77777777" w:rsidR="0060332F" w:rsidRDefault="009076C0">
            <w:pPr>
              <w:spacing w:after="0" w:line="240" w:lineRule="auto"/>
              <w:jc w:val="center"/>
            </w:pPr>
            <w:r>
              <w:rPr>
                <w:sz w:val="14"/>
              </w:rPr>
              <w:t>random</w:t>
            </w:r>
          </w:p>
        </w:tc>
        <w:tc>
          <w:tcPr>
            <w:tcW w:w="840" w:type="dxa"/>
            <w:shd w:val="clear" w:color="auto" w:fill="F2F5F9"/>
          </w:tcPr>
          <w:p w14:paraId="30313B66" w14:textId="77777777" w:rsidR="0060332F" w:rsidRDefault="009076C0">
            <w:pPr>
              <w:spacing w:after="0" w:line="240" w:lineRule="auto"/>
              <w:jc w:val="center"/>
            </w:pPr>
            <w:r>
              <w:rPr>
                <w:sz w:val="14"/>
              </w:rPr>
              <w:t>QNSPSA</w:t>
            </w:r>
          </w:p>
        </w:tc>
        <w:tc>
          <w:tcPr>
            <w:tcW w:w="1512" w:type="dxa"/>
            <w:shd w:val="clear" w:color="auto" w:fill="F2F5F9"/>
          </w:tcPr>
          <w:p w14:paraId="6BC07305" w14:textId="77777777" w:rsidR="0060332F" w:rsidRDefault="009076C0">
            <w:pPr>
              <w:spacing w:after="0" w:line="240" w:lineRule="auto"/>
              <w:jc w:val="center"/>
            </w:pPr>
            <w:r>
              <w:rPr>
                <w:sz w:val="14"/>
              </w:rPr>
              <w:t>-639.72426434</w:t>
            </w:r>
          </w:p>
        </w:tc>
        <w:tc>
          <w:tcPr>
            <w:tcW w:w="1512" w:type="dxa"/>
            <w:shd w:val="clear" w:color="auto" w:fill="F2F5F9"/>
          </w:tcPr>
          <w:p w14:paraId="51098525" w14:textId="77777777" w:rsidR="0060332F" w:rsidRDefault="009076C0">
            <w:pPr>
              <w:spacing w:after="0" w:line="240" w:lineRule="auto"/>
              <w:jc w:val="center"/>
            </w:pPr>
            <w:r>
              <w:rPr>
                <w:sz w:val="14"/>
              </w:rPr>
              <w:t>-639.72426434</w:t>
            </w:r>
          </w:p>
        </w:tc>
        <w:tc>
          <w:tcPr>
            <w:tcW w:w="1008" w:type="dxa"/>
            <w:shd w:val="clear" w:color="auto" w:fill="F2F5F9"/>
          </w:tcPr>
          <w:p w14:paraId="7545BFDE" w14:textId="77777777" w:rsidR="0060332F" w:rsidRDefault="009076C0">
            <w:pPr>
              <w:spacing w:after="0" w:line="240" w:lineRule="auto"/>
              <w:jc w:val="center"/>
            </w:pPr>
            <w:r>
              <w:rPr>
                <w:sz w:val="14"/>
              </w:rPr>
              <w:t>0.0189</w:t>
            </w:r>
          </w:p>
        </w:tc>
        <w:tc>
          <w:tcPr>
            <w:tcW w:w="1064" w:type="dxa"/>
            <w:shd w:val="clear" w:color="auto" w:fill="F2F5F9"/>
          </w:tcPr>
          <w:p w14:paraId="0FDEA947" w14:textId="77777777" w:rsidR="0060332F" w:rsidRDefault="009076C0">
            <w:pPr>
              <w:spacing w:after="0" w:line="240" w:lineRule="auto"/>
              <w:jc w:val="center"/>
            </w:pPr>
            <w:r>
              <w:rPr>
                <w:sz w:val="14"/>
              </w:rPr>
              <w:t>53.86</w:t>
            </w:r>
          </w:p>
        </w:tc>
        <w:tc>
          <w:tcPr>
            <w:tcW w:w="616" w:type="dxa"/>
            <w:shd w:val="clear" w:color="auto" w:fill="F2F5F9"/>
          </w:tcPr>
          <w:p w14:paraId="6C10C58F" w14:textId="77777777" w:rsidR="0060332F" w:rsidRDefault="009076C0">
            <w:pPr>
              <w:spacing w:after="0" w:line="240" w:lineRule="auto"/>
              <w:jc w:val="center"/>
            </w:pPr>
            <w:r>
              <w:rPr>
                <w:sz w:val="14"/>
              </w:rPr>
              <w:t>179</w:t>
            </w:r>
          </w:p>
        </w:tc>
        <w:tc>
          <w:tcPr>
            <w:tcW w:w="616" w:type="dxa"/>
            <w:shd w:val="clear" w:color="auto" w:fill="F2F5F9"/>
          </w:tcPr>
          <w:p w14:paraId="5A77E4B3" w14:textId="77777777" w:rsidR="0060332F" w:rsidRDefault="009076C0">
            <w:pPr>
              <w:spacing w:after="0" w:line="240" w:lineRule="auto"/>
              <w:jc w:val="center"/>
            </w:pPr>
            <w:r>
              <w:rPr>
                <w:sz w:val="14"/>
              </w:rPr>
              <w:t>12.24</w:t>
            </w:r>
          </w:p>
        </w:tc>
      </w:tr>
      <w:tr w:rsidR="0060332F" w14:paraId="6F2929F2" w14:textId="77777777">
        <w:trPr>
          <w:jc w:val="center"/>
        </w:trPr>
        <w:tc>
          <w:tcPr>
            <w:tcW w:w="448" w:type="dxa"/>
          </w:tcPr>
          <w:p w14:paraId="077269D6" w14:textId="77777777" w:rsidR="0060332F" w:rsidRDefault="009076C0">
            <w:pPr>
              <w:spacing w:after="0" w:line="240" w:lineRule="auto"/>
            </w:pPr>
            <w:r>
              <w:rPr>
                <w:sz w:val="14"/>
              </w:rPr>
              <w:t>49</w:t>
            </w:r>
          </w:p>
        </w:tc>
        <w:tc>
          <w:tcPr>
            <w:tcW w:w="1064" w:type="dxa"/>
          </w:tcPr>
          <w:p w14:paraId="4B52EB91" w14:textId="77777777" w:rsidR="0060332F" w:rsidRDefault="009076C0">
            <w:pPr>
              <w:spacing w:after="0" w:line="240" w:lineRule="auto"/>
              <w:jc w:val="center"/>
            </w:pPr>
            <w:r>
              <w:rPr>
                <w:sz w:val="14"/>
              </w:rPr>
              <w:t>k-UpCCGSD</w:t>
            </w:r>
          </w:p>
        </w:tc>
        <w:tc>
          <w:tcPr>
            <w:tcW w:w="728" w:type="dxa"/>
          </w:tcPr>
          <w:p w14:paraId="4723F5B0" w14:textId="77777777" w:rsidR="0060332F" w:rsidRDefault="009076C0">
            <w:pPr>
              <w:spacing w:after="0" w:line="240" w:lineRule="auto"/>
              <w:jc w:val="center"/>
            </w:pPr>
            <w:r>
              <w:rPr>
                <w:sz w:val="14"/>
              </w:rPr>
              <w:t>zero</w:t>
            </w:r>
          </w:p>
        </w:tc>
        <w:tc>
          <w:tcPr>
            <w:tcW w:w="840" w:type="dxa"/>
          </w:tcPr>
          <w:p w14:paraId="49953CE0" w14:textId="77777777" w:rsidR="0060332F" w:rsidRDefault="009076C0">
            <w:pPr>
              <w:spacing w:after="0" w:line="240" w:lineRule="auto"/>
              <w:jc w:val="center"/>
            </w:pPr>
            <w:r>
              <w:rPr>
                <w:sz w:val="14"/>
              </w:rPr>
              <w:t>GD</w:t>
            </w:r>
          </w:p>
        </w:tc>
        <w:tc>
          <w:tcPr>
            <w:tcW w:w="1512" w:type="dxa"/>
          </w:tcPr>
          <w:p w14:paraId="7D4D3257" w14:textId="77777777" w:rsidR="0060332F" w:rsidRDefault="009076C0">
            <w:pPr>
              <w:spacing w:after="0" w:line="240" w:lineRule="auto"/>
              <w:jc w:val="center"/>
            </w:pPr>
            <w:r>
              <w:rPr>
                <w:sz w:val="14"/>
              </w:rPr>
              <w:t>-639.72428321</w:t>
            </w:r>
          </w:p>
        </w:tc>
        <w:tc>
          <w:tcPr>
            <w:tcW w:w="1512" w:type="dxa"/>
          </w:tcPr>
          <w:p w14:paraId="15913310" w14:textId="77777777" w:rsidR="0060332F" w:rsidRDefault="009076C0">
            <w:pPr>
              <w:spacing w:after="0" w:line="240" w:lineRule="auto"/>
              <w:jc w:val="center"/>
            </w:pPr>
            <w:r>
              <w:rPr>
                <w:sz w:val="14"/>
              </w:rPr>
              <w:t>-639.72428321</w:t>
            </w:r>
          </w:p>
        </w:tc>
        <w:tc>
          <w:tcPr>
            <w:tcW w:w="1008" w:type="dxa"/>
          </w:tcPr>
          <w:p w14:paraId="7E609F3C" w14:textId="77777777" w:rsidR="0060332F" w:rsidRDefault="009076C0">
            <w:pPr>
              <w:spacing w:after="0" w:line="240" w:lineRule="auto"/>
              <w:jc w:val="center"/>
            </w:pPr>
            <w:r>
              <w:rPr>
                <w:sz w:val="14"/>
              </w:rPr>
              <w:t>2.04e-05</w:t>
            </w:r>
          </w:p>
        </w:tc>
        <w:tc>
          <w:tcPr>
            <w:tcW w:w="1064" w:type="dxa"/>
          </w:tcPr>
          <w:p w14:paraId="5BC9CA5D" w14:textId="77777777" w:rsidR="0060332F" w:rsidRDefault="009076C0">
            <w:pPr>
              <w:spacing w:after="0" w:line="240" w:lineRule="auto"/>
              <w:jc w:val="center"/>
            </w:pPr>
            <w:r>
              <w:rPr>
                <w:sz w:val="14"/>
              </w:rPr>
              <w:t>99.95</w:t>
            </w:r>
          </w:p>
        </w:tc>
        <w:tc>
          <w:tcPr>
            <w:tcW w:w="616" w:type="dxa"/>
          </w:tcPr>
          <w:p w14:paraId="67653E81" w14:textId="77777777" w:rsidR="0060332F" w:rsidRDefault="009076C0">
            <w:pPr>
              <w:spacing w:after="0" w:line="240" w:lineRule="auto"/>
              <w:jc w:val="center"/>
            </w:pPr>
            <w:r>
              <w:rPr>
                <w:sz w:val="14"/>
              </w:rPr>
              <w:t>951</w:t>
            </w:r>
          </w:p>
        </w:tc>
        <w:tc>
          <w:tcPr>
            <w:tcW w:w="616" w:type="dxa"/>
          </w:tcPr>
          <w:p w14:paraId="321BCA35" w14:textId="77777777" w:rsidR="0060332F" w:rsidRDefault="009076C0">
            <w:pPr>
              <w:spacing w:after="0" w:line="240" w:lineRule="auto"/>
              <w:jc w:val="center"/>
            </w:pPr>
            <w:r>
              <w:rPr>
                <w:sz w:val="14"/>
              </w:rPr>
              <w:t>38.08</w:t>
            </w:r>
          </w:p>
        </w:tc>
      </w:tr>
      <w:tr w:rsidR="0060332F" w14:paraId="356088A6" w14:textId="77777777">
        <w:trPr>
          <w:jc w:val="center"/>
        </w:trPr>
        <w:tc>
          <w:tcPr>
            <w:tcW w:w="448" w:type="dxa"/>
            <w:shd w:val="clear" w:color="auto" w:fill="F2F5F9"/>
          </w:tcPr>
          <w:p w14:paraId="193B08D3" w14:textId="77777777" w:rsidR="0060332F" w:rsidRDefault="009076C0">
            <w:pPr>
              <w:spacing w:after="0" w:line="240" w:lineRule="auto"/>
            </w:pPr>
            <w:r>
              <w:rPr>
                <w:sz w:val="14"/>
              </w:rPr>
              <w:t>50</w:t>
            </w:r>
          </w:p>
        </w:tc>
        <w:tc>
          <w:tcPr>
            <w:tcW w:w="1064" w:type="dxa"/>
            <w:shd w:val="clear" w:color="auto" w:fill="F2F5F9"/>
          </w:tcPr>
          <w:p w14:paraId="08CE4D50" w14:textId="77777777" w:rsidR="0060332F" w:rsidRDefault="009076C0">
            <w:pPr>
              <w:spacing w:after="0" w:line="240" w:lineRule="auto"/>
              <w:jc w:val="center"/>
            </w:pPr>
            <w:r>
              <w:rPr>
                <w:sz w:val="14"/>
              </w:rPr>
              <w:t>k-UpCCGSD</w:t>
            </w:r>
          </w:p>
        </w:tc>
        <w:tc>
          <w:tcPr>
            <w:tcW w:w="728" w:type="dxa"/>
            <w:shd w:val="clear" w:color="auto" w:fill="F2F5F9"/>
          </w:tcPr>
          <w:p w14:paraId="6D78B48D" w14:textId="77777777" w:rsidR="0060332F" w:rsidRDefault="009076C0">
            <w:pPr>
              <w:spacing w:after="0" w:line="240" w:lineRule="auto"/>
              <w:jc w:val="center"/>
            </w:pPr>
            <w:r>
              <w:rPr>
                <w:sz w:val="14"/>
              </w:rPr>
              <w:t>zero</w:t>
            </w:r>
          </w:p>
        </w:tc>
        <w:tc>
          <w:tcPr>
            <w:tcW w:w="840" w:type="dxa"/>
            <w:shd w:val="clear" w:color="auto" w:fill="F2F5F9"/>
          </w:tcPr>
          <w:p w14:paraId="4AB371CB" w14:textId="77777777" w:rsidR="0060332F" w:rsidRDefault="009076C0">
            <w:pPr>
              <w:spacing w:after="0" w:line="240" w:lineRule="auto"/>
              <w:jc w:val="center"/>
            </w:pPr>
            <w:r>
              <w:rPr>
                <w:sz w:val="14"/>
              </w:rPr>
              <w:t>ADAM</w:t>
            </w:r>
          </w:p>
        </w:tc>
        <w:tc>
          <w:tcPr>
            <w:tcW w:w="1512" w:type="dxa"/>
            <w:shd w:val="clear" w:color="auto" w:fill="F2F5F9"/>
          </w:tcPr>
          <w:p w14:paraId="61215A3A" w14:textId="77777777" w:rsidR="0060332F" w:rsidRDefault="009076C0">
            <w:pPr>
              <w:spacing w:after="0" w:line="240" w:lineRule="auto"/>
              <w:jc w:val="center"/>
            </w:pPr>
            <w:r>
              <w:rPr>
                <w:sz w:val="14"/>
              </w:rPr>
              <w:t>-639.72414008</w:t>
            </w:r>
          </w:p>
        </w:tc>
        <w:tc>
          <w:tcPr>
            <w:tcW w:w="1512" w:type="dxa"/>
            <w:shd w:val="clear" w:color="auto" w:fill="F2F5F9"/>
          </w:tcPr>
          <w:p w14:paraId="578F48F9" w14:textId="77777777" w:rsidR="0060332F" w:rsidRDefault="009076C0">
            <w:pPr>
              <w:spacing w:after="0" w:line="240" w:lineRule="auto"/>
              <w:jc w:val="center"/>
            </w:pPr>
            <w:r>
              <w:rPr>
                <w:sz w:val="14"/>
              </w:rPr>
              <w:t>-639.72428303</w:t>
            </w:r>
          </w:p>
        </w:tc>
        <w:tc>
          <w:tcPr>
            <w:tcW w:w="1008" w:type="dxa"/>
            <w:shd w:val="clear" w:color="auto" w:fill="F2F5F9"/>
          </w:tcPr>
          <w:p w14:paraId="2EEF537F" w14:textId="77777777" w:rsidR="0060332F" w:rsidRDefault="009076C0">
            <w:pPr>
              <w:spacing w:after="0" w:line="240" w:lineRule="auto"/>
              <w:jc w:val="center"/>
            </w:pPr>
            <w:r>
              <w:rPr>
                <w:sz w:val="14"/>
              </w:rPr>
              <w:t>0.1431</w:t>
            </w:r>
          </w:p>
        </w:tc>
        <w:tc>
          <w:tcPr>
            <w:tcW w:w="1064" w:type="dxa"/>
            <w:shd w:val="clear" w:color="auto" w:fill="F2F5F9"/>
          </w:tcPr>
          <w:p w14:paraId="2E62FD37" w14:textId="77777777" w:rsidR="0060332F" w:rsidRDefault="009076C0">
            <w:pPr>
              <w:spacing w:after="0" w:line="240" w:lineRule="auto"/>
              <w:jc w:val="center"/>
            </w:pPr>
            <w:r>
              <w:rPr>
                <w:sz w:val="14"/>
              </w:rPr>
              <w:t>-249.73</w:t>
            </w:r>
          </w:p>
        </w:tc>
        <w:tc>
          <w:tcPr>
            <w:tcW w:w="616" w:type="dxa"/>
            <w:shd w:val="clear" w:color="auto" w:fill="F2F5F9"/>
          </w:tcPr>
          <w:p w14:paraId="2698E4CC" w14:textId="77777777" w:rsidR="0060332F" w:rsidRDefault="009076C0">
            <w:pPr>
              <w:spacing w:after="0" w:line="240" w:lineRule="auto"/>
              <w:jc w:val="center"/>
            </w:pPr>
            <w:r>
              <w:rPr>
                <w:sz w:val="14"/>
              </w:rPr>
              <w:t>951</w:t>
            </w:r>
          </w:p>
        </w:tc>
        <w:tc>
          <w:tcPr>
            <w:tcW w:w="616" w:type="dxa"/>
            <w:shd w:val="clear" w:color="auto" w:fill="F2F5F9"/>
          </w:tcPr>
          <w:p w14:paraId="528E3A54" w14:textId="77777777" w:rsidR="0060332F" w:rsidRDefault="009076C0">
            <w:pPr>
              <w:spacing w:after="0" w:line="240" w:lineRule="auto"/>
              <w:jc w:val="center"/>
            </w:pPr>
            <w:r>
              <w:rPr>
                <w:sz w:val="14"/>
              </w:rPr>
              <w:t>36.49</w:t>
            </w:r>
          </w:p>
        </w:tc>
      </w:tr>
      <w:tr w:rsidR="0060332F" w14:paraId="35EE6A3B" w14:textId="77777777">
        <w:trPr>
          <w:jc w:val="center"/>
        </w:trPr>
        <w:tc>
          <w:tcPr>
            <w:tcW w:w="448" w:type="dxa"/>
          </w:tcPr>
          <w:p w14:paraId="536723DE" w14:textId="77777777" w:rsidR="0060332F" w:rsidRDefault="009076C0">
            <w:pPr>
              <w:spacing w:after="0" w:line="240" w:lineRule="auto"/>
            </w:pPr>
            <w:r>
              <w:rPr>
                <w:sz w:val="14"/>
              </w:rPr>
              <w:t>51</w:t>
            </w:r>
          </w:p>
        </w:tc>
        <w:tc>
          <w:tcPr>
            <w:tcW w:w="1064" w:type="dxa"/>
          </w:tcPr>
          <w:p w14:paraId="36D7D424" w14:textId="77777777" w:rsidR="0060332F" w:rsidRDefault="009076C0">
            <w:pPr>
              <w:spacing w:after="0" w:line="240" w:lineRule="auto"/>
              <w:jc w:val="center"/>
            </w:pPr>
            <w:r>
              <w:rPr>
                <w:sz w:val="14"/>
              </w:rPr>
              <w:t>k-UpCCGSD</w:t>
            </w:r>
          </w:p>
        </w:tc>
        <w:tc>
          <w:tcPr>
            <w:tcW w:w="728" w:type="dxa"/>
          </w:tcPr>
          <w:p w14:paraId="10F2306A" w14:textId="77777777" w:rsidR="0060332F" w:rsidRDefault="009076C0">
            <w:pPr>
              <w:spacing w:after="0" w:line="240" w:lineRule="auto"/>
              <w:jc w:val="center"/>
            </w:pPr>
            <w:r>
              <w:rPr>
                <w:sz w:val="14"/>
              </w:rPr>
              <w:t>zero</w:t>
            </w:r>
          </w:p>
        </w:tc>
        <w:tc>
          <w:tcPr>
            <w:tcW w:w="840" w:type="dxa"/>
          </w:tcPr>
          <w:p w14:paraId="363802FD" w14:textId="77777777" w:rsidR="0060332F" w:rsidRDefault="009076C0">
            <w:pPr>
              <w:spacing w:after="0" w:line="240" w:lineRule="auto"/>
              <w:jc w:val="center"/>
            </w:pPr>
            <w:r>
              <w:rPr>
                <w:sz w:val="14"/>
              </w:rPr>
              <w:t>SPSA</w:t>
            </w:r>
          </w:p>
        </w:tc>
        <w:tc>
          <w:tcPr>
            <w:tcW w:w="1512" w:type="dxa"/>
          </w:tcPr>
          <w:p w14:paraId="1DD76B65" w14:textId="77777777" w:rsidR="0060332F" w:rsidRDefault="009076C0">
            <w:pPr>
              <w:spacing w:after="0" w:line="240" w:lineRule="auto"/>
              <w:jc w:val="center"/>
            </w:pPr>
            <w:r>
              <w:rPr>
                <w:sz w:val="14"/>
              </w:rPr>
              <w:t>-639.72373043</w:t>
            </w:r>
          </w:p>
        </w:tc>
        <w:tc>
          <w:tcPr>
            <w:tcW w:w="1512" w:type="dxa"/>
          </w:tcPr>
          <w:p w14:paraId="6C3FC01B" w14:textId="77777777" w:rsidR="0060332F" w:rsidRDefault="009076C0">
            <w:pPr>
              <w:spacing w:after="0" w:line="240" w:lineRule="auto"/>
              <w:jc w:val="center"/>
            </w:pPr>
            <w:r>
              <w:rPr>
                <w:sz w:val="14"/>
              </w:rPr>
              <w:t>-639.72424230</w:t>
            </w:r>
          </w:p>
        </w:tc>
        <w:tc>
          <w:tcPr>
            <w:tcW w:w="1008" w:type="dxa"/>
          </w:tcPr>
          <w:p w14:paraId="64B9B169" w14:textId="77777777" w:rsidR="0060332F" w:rsidRDefault="009076C0">
            <w:pPr>
              <w:spacing w:after="0" w:line="240" w:lineRule="auto"/>
              <w:jc w:val="center"/>
            </w:pPr>
            <w:r>
              <w:rPr>
                <w:sz w:val="14"/>
              </w:rPr>
              <w:t>0.5528</w:t>
            </w:r>
          </w:p>
        </w:tc>
        <w:tc>
          <w:tcPr>
            <w:tcW w:w="1064" w:type="dxa"/>
          </w:tcPr>
          <w:p w14:paraId="42D7EEAC" w14:textId="77777777" w:rsidR="0060332F" w:rsidRDefault="009076C0">
            <w:pPr>
              <w:spacing w:after="0" w:line="240" w:lineRule="auto"/>
              <w:jc w:val="center"/>
            </w:pPr>
            <w:r>
              <w:rPr>
                <w:sz w:val="14"/>
              </w:rPr>
              <w:t>-1250.57</w:t>
            </w:r>
          </w:p>
        </w:tc>
        <w:tc>
          <w:tcPr>
            <w:tcW w:w="616" w:type="dxa"/>
          </w:tcPr>
          <w:p w14:paraId="70EC1B0B" w14:textId="77777777" w:rsidR="0060332F" w:rsidRDefault="009076C0">
            <w:pPr>
              <w:spacing w:after="0" w:line="240" w:lineRule="auto"/>
              <w:jc w:val="center"/>
            </w:pPr>
            <w:r>
              <w:rPr>
                <w:sz w:val="14"/>
              </w:rPr>
              <w:t>153</w:t>
            </w:r>
          </w:p>
        </w:tc>
        <w:tc>
          <w:tcPr>
            <w:tcW w:w="616" w:type="dxa"/>
          </w:tcPr>
          <w:p w14:paraId="2CD657AE" w14:textId="77777777" w:rsidR="0060332F" w:rsidRDefault="009076C0">
            <w:pPr>
              <w:spacing w:after="0" w:line="240" w:lineRule="auto"/>
              <w:jc w:val="center"/>
            </w:pPr>
            <w:r>
              <w:rPr>
                <w:sz w:val="14"/>
              </w:rPr>
              <w:t>5.61</w:t>
            </w:r>
          </w:p>
        </w:tc>
      </w:tr>
      <w:tr w:rsidR="0060332F" w14:paraId="03B7585E" w14:textId="77777777">
        <w:trPr>
          <w:jc w:val="center"/>
        </w:trPr>
        <w:tc>
          <w:tcPr>
            <w:tcW w:w="448" w:type="dxa"/>
            <w:shd w:val="clear" w:color="auto" w:fill="F2F5F9"/>
          </w:tcPr>
          <w:p w14:paraId="166E1FDE" w14:textId="77777777" w:rsidR="0060332F" w:rsidRDefault="009076C0">
            <w:pPr>
              <w:spacing w:after="0" w:line="240" w:lineRule="auto"/>
            </w:pPr>
            <w:r>
              <w:rPr>
                <w:sz w:val="14"/>
              </w:rPr>
              <w:t>52</w:t>
            </w:r>
          </w:p>
        </w:tc>
        <w:tc>
          <w:tcPr>
            <w:tcW w:w="1064" w:type="dxa"/>
            <w:shd w:val="clear" w:color="auto" w:fill="F2F5F9"/>
          </w:tcPr>
          <w:p w14:paraId="19C95799" w14:textId="77777777" w:rsidR="0060332F" w:rsidRDefault="009076C0">
            <w:pPr>
              <w:spacing w:after="0" w:line="240" w:lineRule="auto"/>
              <w:jc w:val="center"/>
            </w:pPr>
            <w:r>
              <w:rPr>
                <w:sz w:val="14"/>
              </w:rPr>
              <w:t>k-UpCCGSD</w:t>
            </w:r>
          </w:p>
        </w:tc>
        <w:tc>
          <w:tcPr>
            <w:tcW w:w="728" w:type="dxa"/>
            <w:shd w:val="clear" w:color="auto" w:fill="F2F5F9"/>
          </w:tcPr>
          <w:p w14:paraId="5C325B27" w14:textId="77777777" w:rsidR="0060332F" w:rsidRDefault="009076C0">
            <w:pPr>
              <w:spacing w:after="0" w:line="240" w:lineRule="auto"/>
              <w:jc w:val="center"/>
            </w:pPr>
            <w:r>
              <w:rPr>
                <w:sz w:val="14"/>
              </w:rPr>
              <w:t>zero</w:t>
            </w:r>
          </w:p>
        </w:tc>
        <w:tc>
          <w:tcPr>
            <w:tcW w:w="840" w:type="dxa"/>
            <w:shd w:val="clear" w:color="auto" w:fill="F2F5F9"/>
          </w:tcPr>
          <w:p w14:paraId="12DFC774" w14:textId="77777777" w:rsidR="0060332F" w:rsidRDefault="009076C0">
            <w:pPr>
              <w:spacing w:after="0" w:line="240" w:lineRule="auto"/>
              <w:jc w:val="center"/>
            </w:pPr>
            <w:r>
              <w:rPr>
                <w:sz w:val="14"/>
              </w:rPr>
              <w:t>QNSPSA</w:t>
            </w:r>
          </w:p>
        </w:tc>
        <w:tc>
          <w:tcPr>
            <w:tcW w:w="1512" w:type="dxa"/>
            <w:shd w:val="clear" w:color="auto" w:fill="F2F5F9"/>
          </w:tcPr>
          <w:p w14:paraId="2DF37047" w14:textId="77777777" w:rsidR="0060332F" w:rsidRDefault="009076C0">
            <w:pPr>
              <w:spacing w:after="0" w:line="240" w:lineRule="auto"/>
              <w:jc w:val="center"/>
            </w:pPr>
            <w:r>
              <w:rPr>
                <w:sz w:val="14"/>
              </w:rPr>
              <w:t>-639.72427803</w:t>
            </w:r>
          </w:p>
        </w:tc>
        <w:tc>
          <w:tcPr>
            <w:tcW w:w="1512" w:type="dxa"/>
            <w:shd w:val="clear" w:color="auto" w:fill="F2F5F9"/>
          </w:tcPr>
          <w:p w14:paraId="6F27240A" w14:textId="77777777" w:rsidR="0060332F" w:rsidRDefault="009076C0">
            <w:pPr>
              <w:spacing w:after="0" w:line="240" w:lineRule="auto"/>
              <w:jc w:val="center"/>
            </w:pPr>
            <w:r>
              <w:rPr>
                <w:sz w:val="14"/>
              </w:rPr>
              <w:t>-639.72427803</w:t>
            </w:r>
          </w:p>
        </w:tc>
        <w:tc>
          <w:tcPr>
            <w:tcW w:w="1008" w:type="dxa"/>
            <w:shd w:val="clear" w:color="auto" w:fill="F2F5F9"/>
          </w:tcPr>
          <w:p w14:paraId="4B9E8214" w14:textId="77777777" w:rsidR="0060332F" w:rsidRDefault="009076C0">
            <w:pPr>
              <w:spacing w:after="0" w:line="240" w:lineRule="auto"/>
              <w:jc w:val="center"/>
            </w:pPr>
            <w:r>
              <w:rPr>
                <w:sz w:val="14"/>
              </w:rPr>
              <w:t>0.0052</w:t>
            </w:r>
          </w:p>
        </w:tc>
        <w:tc>
          <w:tcPr>
            <w:tcW w:w="1064" w:type="dxa"/>
            <w:shd w:val="clear" w:color="auto" w:fill="F2F5F9"/>
          </w:tcPr>
          <w:p w14:paraId="1AF10937" w14:textId="77777777" w:rsidR="0060332F" w:rsidRDefault="009076C0">
            <w:pPr>
              <w:spacing w:after="0" w:line="240" w:lineRule="auto"/>
              <w:jc w:val="center"/>
            </w:pPr>
            <w:r>
              <w:rPr>
                <w:sz w:val="14"/>
              </w:rPr>
              <w:t>87.31</w:t>
            </w:r>
          </w:p>
        </w:tc>
        <w:tc>
          <w:tcPr>
            <w:tcW w:w="616" w:type="dxa"/>
            <w:shd w:val="clear" w:color="auto" w:fill="F2F5F9"/>
          </w:tcPr>
          <w:p w14:paraId="2BFB558E" w14:textId="77777777" w:rsidR="0060332F" w:rsidRDefault="009076C0">
            <w:pPr>
              <w:spacing w:after="0" w:line="240" w:lineRule="auto"/>
              <w:jc w:val="center"/>
            </w:pPr>
            <w:r>
              <w:rPr>
                <w:sz w:val="14"/>
              </w:rPr>
              <w:t>179</w:t>
            </w:r>
          </w:p>
        </w:tc>
        <w:tc>
          <w:tcPr>
            <w:tcW w:w="616" w:type="dxa"/>
            <w:shd w:val="clear" w:color="auto" w:fill="F2F5F9"/>
          </w:tcPr>
          <w:p w14:paraId="640DE281" w14:textId="77777777" w:rsidR="0060332F" w:rsidRDefault="009076C0">
            <w:pPr>
              <w:spacing w:after="0" w:line="240" w:lineRule="auto"/>
              <w:jc w:val="center"/>
            </w:pPr>
            <w:r>
              <w:rPr>
                <w:sz w:val="14"/>
              </w:rPr>
              <w:t>24.12</w:t>
            </w:r>
          </w:p>
        </w:tc>
      </w:tr>
      <w:tr w:rsidR="0060332F" w14:paraId="44DE14AD" w14:textId="77777777">
        <w:trPr>
          <w:jc w:val="center"/>
        </w:trPr>
        <w:tc>
          <w:tcPr>
            <w:tcW w:w="448" w:type="dxa"/>
          </w:tcPr>
          <w:p w14:paraId="2BC5B809" w14:textId="77777777" w:rsidR="0060332F" w:rsidRDefault="009076C0">
            <w:pPr>
              <w:spacing w:after="0" w:line="240" w:lineRule="auto"/>
            </w:pPr>
            <w:r>
              <w:rPr>
                <w:sz w:val="14"/>
              </w:rPr>
              <w:t>53</w:t>
            </w:r>
          </w:p>
        </w:tc>
        <w:tc>
          <w:tcPr>
            <w:tcW w:w="1064" w:type="dxa"/>
          </w:tcPr>
          <w:p w14:paraId="5B31F959" w14:textId="77777777" w:rsidR="0060332F" w:rsidRDefault="009076C0">
            <w:pPr>
              <w:spacing w:after="0" w:line="240" w:lineRule="auto"/>
              <w:jc w:val="center"/>
            </w:pPr>
            <w:r>
              <w:rPr>
                <w:sz w:val="14"/>
              </w:rPr>
              <w:t>k-UpCCGSD</w:t>
            </w:r>
          </w:p>
        </w:tc>
        <w:tc>
          <w:tcPr>
            <w:tcW w:w="728" w:type="dxa"/>
          </w:tcPr>
          <w:p w14:paraId="2737C17F" w14:textId="77777777" w:rsidR="0060332F" w:rsidRDefault="009076C0">
            <w:pPr>
              <w:spacing w:after="0" w:line="240" w:lineRule="auto"/>
              <w:jc w:val="center"/>
            </w:pPr>
            <w:r>
              <w:rPr>
                <w:sz w:val="14"/>
              </w:rPr>
              <w:t>half</w:t>
            </w:r>
          </w:p>
        </w:tc>
        <w:tc>
          <w:tcPr>
            <w:tcW w:w="840" w:type="dxa"/>
          </w:tcPr>
          <w:p w14:paraId="2106E9C6" w14:textId="77777777" w:rsidR="0060332F" w:rsidRDefault="009076C0">
            <w:pPr>
              <w:spacing w:after="0" w:line="240" w:lineRule="auto"/>
              <w:jc w:val="center"/>
            </w:pPr>
            <w:r>
              <w:rPr>
                <w:sz w:val="14"/>
              </w:rPr>
              <w:t>GD</w:t>
            </w:r>
          </w:p>
        </w:tc>
        <w:tc>
          <w:tcPr>
            <w:tcW w:w="1512" w:type="dxa"/>
          </w:tcPr>
          <w:p w14:paraId="21431318" w14:textId="77777777" w:rsidR="0060332F" w:rsidRDefault="009076C0">
            <w:pPr>
              <w:spacing w:after="0" w:line="240" w:lineRule="auto"/>
              <w:jc w:val="center"/>
            </w:pPr>
            <w:r>
              <w:rPr>
                <w:sz w:val="14"/>
              </w:rPr>
              <w:t>-639.72347661</w:t>
            </w:r>
          </w:p>
        </w:tc>
        <w:tc>
          <w:tcPr>
            <w:tcW w:w="1512" w:type="dxa"/>
          </w:tcPr>
          <w:p w14:paraId="2540421B" w14:textId="77777777" w:rsidR="0060332F" w:rsidRDefault="009076C0">
            <w:pPr>
              <w:spacing w:after="0" w:line="240" w:lineRule="auto"/>
              <w:jc w:val="center"/>
            </w:pPr>
            <w:r>
              <w:rPr>
                <w:sz w:val="14"/>
              </w:rPr>
              <w:t>-639.72347661</w:t>
            </w:r>
          </w:p>
        </w:tc>
        <w:tc>
          <w:tcPr>
            <w:tcW w:w="1008" w:type="dxa"/>
          </w:tcPr>
          <w:p w14:paraId="2D34DD1A" w14:textId="77777777" w:rsidR="0060332F" w:rsidRDefault="009076C0">
            <w:pPr>
              <w:spacing w:after="0" w:line="240" w:lineRule="auto"/>
              <w:jc w:val="center"/>
            </w:pPr>
            <w:r>
              <w:rPr>
                <w:sz w:val="14"/>
              </w:rPr>
              <w:t>0.8066</w:t>
            </w:r>
          </w:p>
        </w:tc>
        <w:tc>
          <w:tcPr>
            <w:tcW w:w="1064" w:type="dxa"/>
          </w:tcPr>
          <w:p w14:paraId="6012F95F" w14:textId="77777777" w:rsidR="0060332F" w:rsidRDefault="009076C0">
            <w:pPr>
              <w:spacing w:after="0" w:line="240" w:lineRule="auto"/>
              <w:jc w:val="center"/>
            </w:pPr>
            <w:r>
              <w:rPr>
                <w:sz w:val="14"/>
              </w:rPr>
              <w:t>-1870.68</w:t>
            </w:r>
          </w:p>
        </w:tc>
        <w:tc>
          <w:tcPr>
            <w:tcW w:w="616" w:type="dxa"/>
          </w:tcPr>
          <w:p w14:paraId="52F5A3ED" w14:textId="77777777" w:rsidR="0060332F" w:rsidRDefault="009076C0">
            <w:pPr>
              <w:spacing w:after="0" w:line="240" w:lineRule="auto"/>
              <w:jc w:val="center"/>
            </w:pPr>
            <w:r>
              <w:rPr>
                <w:sz w:val="14"/>
              </w:rPr>
              <w:t>951</w:t>
            </w:r>
          </w:p>
        </w:tc>
        <w:tc>
          <w:tcPr>
            <w:tcW w:w="616" w:type="dxa"/>
          </w:tcPr>
          <w:p w14:paraId="349EA2F3" w14:textId="77777777" w:rsidR="0060332F" w:rsidRDefault="009076C0">
            <w:pPr>
              <w:spacing w:after="0" w:line="240" w:lineRule="auto"/>
              <w:jc w:val="center"/>
            </w:pPr>
            <w:r>
              <w:rPr>
                <w:sz w:val="14"/>
              </w:rPr>
              <w:t>39.55</w:t>
            </w:r>
          </w:p>
        </w:tc>
      </w:tr>
      <w:tr w:rsidR="0060332F" w14:paraId="2C046B9A" w14:textId="77777777">
        <w:trPr>
          <w:jc w:val="center"/>
        </w:trPr>
        <w:tc>
          <w:tcPr>
            <w:tcW w:w="448" w:type="dxa"/>
            <w:shd w:val="clear" w:color="auto" w:fill="F2F5F9"/>
          </w:tcPr>
          <w:p w14:paraId="16CC06DE" w14:textId="77777777" w:rsidR="0060332F" w:rsidRDefault="009076C0">
            <w:pPr>
              <w:spacing w:after="0" w:line="240" w:lineRule="auto"/>
            </w:pPr>
            <w:r>
              <w:rPr>
                <w:sz w:val="14"/>
              </w:rPr>
              <w:t>54</w:t>
            </w:r>
          </w:p>
        </w:tc>
        <w:tc>
          <w:tcPr>
            <w:tcW w:w="1064" w:type="dxa"/>
            <w:shd w:val="clear" w:color="auto" w:fill="F2F5F9"/>
          </w:tcPr>
          <w:p w14:paraId="2C303A35" w14:textId="77777777" w:rsidR="0060332F" w:rsidRDefault="009076C0">
            <w:pPr>
              <w:spacing w:after="0" w:line="240" w:lineRule="auto"/>
              <w:jc w:val="center"/>
            </w:pPr>
            <w:r>
              <w:rPr>
                <w:sz w:val="14"/>
              </w:rPr>
              <w:t>k-UpCCGSD</w:t>
            </w:r>
          </w:p>
        </w:tc>
        <w:tc>
          <w:tcPr>
            <w:tcW w:w="728" w:type="dxa"/>
            <w:shd w:val="clear" w:color="auto" w:fill="F2F5F9"/>
          </w:tcPr>
          <w:p w14:paraId="5135C8A3" w14:textId="77777777" w:rsidR="0060332F" w:rsidRDefault="009076C0">
            <w:pPr>
              <w:spacing w:after="0" w:line="240" w:lineRule="auto"/>
              <w:jc w:val="center"/>
            </w:pPr>
            <w:r>
              <w:rPr>
                <w:sz w:val="14"/>
              </w:rPr>
              <w:t>half</w:t>
            </w:r>
          </w:p>
        </w:tc>
        <w:tc>
          <w:tcPr>
            <w:tcW w:w="840" w:type="dxa"/>
            <w:shd w:val="clear" w:color="auto" w:fill="F2F5F9"/>
          </w:tcPr>
          <w:p w14:paraId="175EF6B3" w14:textId="77777777" w:rsidR="0060332F" w:rsidRDefault="009076C0">
            <w:pPr>
              <w:spacing w:after="0" w:line="240" w:lineRule="auto"/>
              <w:jc w:val="center"/>
            </w:pPr>
            <w:r>
              <w:rPr>
                <w:sz w:val="14"/>
              </w:rPr>
              <w:t>ADAM</w:t>
            </w:r>
          </w:p>
        </w:tc>
        <w:tc>
          <w:tcPr>
            <w:tcW w:w="1512" w:type="dxa"/>
            <w:shd w:val="clear" w:color="auto" w:fill="F2F5F9"/>
          </w:tcPr>
          <w:p w14:paraId="312AF091" w14:textId="77777777" w:rsidR="0060332F" w:rsidRDefault="009076C0">
            <w:pPr>
              <w:spacing w:after="0" w:line="240" w:lineRule="auto"/>
              <w:jc w:val="center"/>
            </w:pPr>
            <w:r>
              <w:rPr>
                <w:sz w:val="14"/>
              </w:rPr>
              <w:t>-639.72306094</w:t>
            </w:r>
          </w:p>
        </w:tc>
        <w:tc>
          <w:tcPr>
            <w:tcW w:w="1512" w:type="dxa"/>
            <w:shd w:val="clear" w:color="auto" w:fill="F2F5F9"/>
          </w:tcPr>
          <w:p w14:paraId="575BC5B6" w14:textId="77777777" w:rsidR="0060332F" w:rsidRDefault="009076C0">
            <w:pPr>
              <w:spacing w:after="0" w:line="240" w:lineRule="auto"/>
              <w:jc w:val="center"/>
            </w:pPr>
            <w:r>
              <w:rPr>
                <w:sz w:val="14"/>
              </w:rPr>
              <w:t>-639.72427619</w:t>
            </w:r>
          </w:p>
        </w:tc>
        <w:tc>
          <w:tcPr>
            <w:tcW w:w="1008" w:type="dxa"/>
            <w:shd w:val="clear" w:color="auto" w:fill="F2F5F9"/>
          </w:tcPr>
          <w:p w14:paraId="76BCCB8E" w14:textId="77777777" w:rsidR="0060332F" w:rsidRDefault="009076C0">
            <w:pPr>
              <w:spacing w:after="0" w:line="240" w:lineRule="auto"/>
              <w:jc w:val="center"/>
            </w:pPr>
            <w:r>
              <w:rPr>
                <w:sz w:val="14"/>
              </w:rPr>
              <w:t>1.22</w:t>
            </w:r>
          </w:p>
        </w:tc>
        <w:tc>
          <w:tcPr>
            <w:tcW w:w="1064" w:type="dxa"/>
            <w:shd w:val="clear" w:color="auto" w:fill="F2F5F9"/>
          </w:tcPr>
          <w:p w14:paraId="43D9EAC4" w14:textId="77777777" w:rsidR="0060332F" w:rsidRDefault="009076C0">
            <w:pPr>
              <w:spacing w:after="0" w:line="240" w:lineRule="auto"/>
              <w:jc w:val="center"/>
            </w:pPr>
            <w:r>
              <w:rPr>
                <w:sz w:val="14"/>
              </w:rPr>
              <w:t>-2886.25</w:t>
            </w:r>
          </w:p>
        </w:tc>
        <w:tc>
          <w:tcPr>
            <w:tcW w:w="616" w:type="dxa"/>
            <w:shd w:val="clear" w:color="auto" w:fill="F2F5F9"/>
          </w:tcPr>
          <w:p w14:paraId="1A103580" w14:textId="77777777" w:rsidR="0060332F" w:rsidRDefault="009076C0">
            <w:pPr>
              <w:spacing w:after="0" w:line="240" w:lineRule="auto"/>
              <w:jc w:val="center"/>
            </w:pPr>
            <w:r>
              <w:rPr>
                <w:sz w:val="14"/>
              </w:rPr>
              <w:t>951</w:t>
            </w:r>
          </w:p>
        </w:tc>
        <w:tc>
          <w:tcPr>
            <w:tcW w:w="616" w:type="dxa"/>
            <w:shd w:val="clear" w:color="auto" w:fill="F2F5F9"/>
          </w:tcPr>
          <w:p w14:paraId="7AE1303C" w14:textId="77777777" w:rsidR="0060332F" w:rsidRDefault="009076C0">
            <w:pPr>
              <w:spacing w:after="0" w:line="240" w:lineRule="auto"/>
              <w:jc w:val="center"/>
            </w:pPr>
            <w:r>
              <w:rPr>
                <w:sz w:val="14"/>
              </w:rPr>
              <w:t>39.87</w:t>
            </w:r>
          </w:p>
        </w:tc>
      </w:tr>
      <w:tr w:rsidR="0060332F" w14:paraId="2A3FFF05" w14:textId="77777777">
        <w:trPr>
          <w:jc w:val="center"/>
        </w:trPr>
        <w:tc>
          <w:tcPr>
            <w:tcW w:w="448" w:type="dxa"/>
          </w:tcPr>
          <w:p w14:paraId="40A0CBE3" w14:textId="77777777" w:rsidR="0060332F" w:rsidRDefault="009076C0">
            <w:pPr>
              <w:spacing w:after="0" w:line="240" w:lineRule="auto"/>
            </w:pPr>
            <w:r>
              <w:rPr>
                <w:sz w:val="14"/>
              </w:rPr>
              <w:t>55</w:t>
            </w:r>
          </w:p>
        </w:tc>
        <w:tc>
          <w:tcPr>
            <w:tcW w:w="1064" w:type="dxa"/>
          </w:tcPr>
          <w:p w14:paraId="73BA8E3E" w14:textId="77777777" w:rsidR="0060332F" w:rsidRDefault="009076C0">
            <w:pPr>
              <w:spacing w:after="0" w:line="240" w:lineRule="auto"/>
              <w:jc w:val="center"/>
            </w:pPr>
            <w:r>
              <w:rPr>
                <w:sz w:val="14"/>
              </w:rPr>
              <w:t>k-UpCCGSD</w:t>
            </w:r>
          </w:p>
        </w:tc>
        <w:tc>
          <w:tcPr>
            <w:tcW w:w="728" w:type="dxa"/>
          </w:tcPr>
          <w:p w14:paraId="56EFC500" w14:textId="77777777" w:rsidR="0060332F" w:rsidRDefault="009076C0">
            <w:pPr>
              <w:spacing w:after="0" w:line="240" w:lineRule="auto"/>
              <w:jc w:val="center"/>
            </w:pPr>
            <w:r>
              <w:rPr>
                <w:sz w:val="14"/>
              </w:rPr>
              <w:t>half</w:t>
            </w:r>
          </w:p>
        </w:tc>
        <w:tc>
          <w:tcPr>
            <w:tcW w:w="840" w:type="dxa"/>
          </w:tcPr>
          <w:p w14:paraId="4765812B" w14:textId="77777777" w:rsidR="0060332F" w:rsidRDefault="009076C0">
            <w:pPr>
              <w:spacing w:after="0" w:line="240" w:lineRule="auto"/>
              <w:jc w:val="center"/>
            </w:pPr>
            <w:r>
              <w:rPr>
                <w:sz w:val="14"/>
              </w:rPr>
              <w:t>SPSA</w:t>
            </w:r>
          </w:p>
        </w:tc>
        <w:tc>
          <w:tcPr>
            <w:tcW w:w="1512" w:type="dxa"/>
          </w:tcPr>
          <w:p w14:paraId="1C19253E" w14:textId="77777777" w:rsidR="0060332F" w:rsidRDefault="009076C0">
            <w:pPr>
              <w:spacing w:after="0" w:line="240" w:lineRule="auto"/>
              <w:jc w:val="center"/>
            </w:pPr>
            <w:r>
              <w:rPr>
                <w:sz w:val="14"/>
              </w:rPr>
              <w:t>-639.72391423</w:t>
            </w:r>
          </w:p>
        </w:tc>
        <w:tc>
          <w:tcPr>
            <w:tcW w:w="1512" w:type="dxa"/>
          </w:tcPr>
          <w:p w14:paraId="0BB66E1B" w14:textId="77777777" w:rsidR="0060332F" w:rsidRDefault="009076C0">
            <w:pPr>
              <w:spacing w:after="0" w:line="240" w:lineRule="auto"/>
              <w:jc w:val="center"/>
            </w:pPr>
            <w:r>
              <w:rPr>
                <w:sz w:val="14"/>
              </w:rPr>
              <w:t>-639.72413725</w:t>
            </w:r>
          </w:p>
        </w:tc>
        <w:tc>
          <w:tcPr>
            <w:tcW w:w="1008" w:type="dxa"/>
          </w:tcPr>
          <w:p w14:paraId="70AAA639" w14:textId="77777777" w:rsidR="0060332F" w:rsidRDefault="009076C0">
            <w:pPr>
              <w:spacing w:after="0" w:line="240" w:lineRule="auto"/>
              <w:jc w:val="center"/>
            </w:pPr>
            <w:r>
              <w:rPr>
                <w:sz w:val="14"/>
              </w:rPr>
              <w:t>0.3690</w:t>
            </w:r>
          </w:p>
        </w:tc>
        <w:tc>
          <w:tcPr>
            <w:tcW w:w="1064" w:type="dxa"/>
          </w:tcPr>
          <w:p w14:paraId="5DB7BD2F" w14:textId="77777777" w:rsidR="0060332F" w:rsidRDefault="009076C0">
            <w:pPr>
              <w:spacing w:after="0" w:line="240" w:lineRule="auto"/>
              <w:jc w:val="center"/>
            </w:pPr>
            <w:r>
              <w:rPr>
                <w:sz w:val="14"/>
              </w:rPr>
              <w:t>-801.52</w:t>
            </w:r>
          </w:p>
        </w:tc>
        <w:tc>
          <w:tcPr>
            <w:tcW w:w="616" w:type="dxa"/>
          </w:tcPr>
          <w:p w14:paraId="6CE1A43D" w14:textId="77777777" w:rsidR="0060332F" w:rsidRDefault="009076C0">
            <w:pPr>
              <w:spacing w:after="0" w:line="240" w:lineRule="auto"/>
              <w:jc w:val="center"/>
            </w:pPr>
            <w:r>
              <w:rPr>
                <w:sz w:val="14"/>
              </w:rPr>
              <w:t>153</w:t>
            </w:r>
          </w:p>
        </w:tc>
        <w:tc>
          <w:tcPr>
            <w:tcW w:w="616" w:type="dxa"/>
          </w:tcPr>
          <w:p w14:paraId="2766B524" w14:textId="77777777" w:rsidR="0060332F" w:rsidRDefault="009076C0">
            <w:pPr>
              <w:spacing w:after="0" w:line="240" w:lineRule="auto"/>
              <w:jc w:val="center"/>
            </w:pPr>
            <w:r>
              <w:rPr>
                <w:sz w:val="14"/>
              </w:rPr>
              <w:t>6.85</w:t>
            </w:r>
          </w:p>
        </w:tc>
      </w:tr>
      <w:tr w:rsidR="0060332F" w14:paraId="2C1AA74F" w14:textId="77777777">
        <w:trPr>
          <w:jc w:val="center"/>
        </w:trPr>
        <w:tc>
          <w:tcPr>
            <w:tcW w:w="448" w:type="dxa"/>
            <w:shd w:val="clear" w:color="auto" w:fill="F2F5F9"/>
          </w:tcPr>
          <w:p w14:paraId="74272D98" w14:textId="77777777" w:rsidR="0060332F" w:rsidRDefault="009076C0">
            <w:pPr>
              <w:spacing w:after="0" w:line="240" w:lineRule="auto"/>
            </w:pPr>
            <w:r>
              <w:rPr>
                <w:sz w:val="14"/>
              </w:rPr>
              <w:t>56</w:t>
            </w:r>
          </w:p>
        </w:tc>
        <w:tc>
          <w:tcPr>
            <w:tcW w:w="1064" w:type="dxa"/>
            <w:shd w:val="clear" w:color="auto" w:fill="F2F5F9"/>
          </w:tcPr>
          <w:p w14:paraId="1E0D04B3" w14:textId="77777777" w:rsidR="0060332F" w:rsidRDefault="009076C0">
            <w:pPr>
              <w:spacing w:after="0" w:line="240" w:lineRule="auto"/>
              <w:jc w:val="center"/>
            </w:pPr>
            <w:r>
              <w:rPr>
                <w:sz w:val="14"/>
              </w:rPr>
              <w:t>k-UpCCGSD</w:t>
            </w:r>
          </w:p>
        </w:tc>
        <w:tc>
          <w:tcPr>
            <w:tcW w:w="728" w:type="dxa"/>
            <w:shd w:val="clear" w:color="auto" w:fill="F2F5F9"/>
          </w:tcPr>
          <w:p w14:paraId="747A10D4" w14:textId="77777777" w:rsidR="0060332F" w:rsidRDefault="009076C0">
            <w:pPr>
              <w:spacing w:after="0" w:line="240" w:lineRule="auto"/>
              <w:jc w:val="center"/>
            </w:pPr>
            <w:r>
              <w:rPr>
                <w:sz w:val="14"/>
              </w:rPr>
              <w:t>half</w:t>
            </w:r>
          </w:p>
        </w:tc>
        <w:tc>
          <w:tcPr>
            <w:tcW w:w="840" w:type="dxa"/>
            <w:shd w:val="clear" w:color="auto" w:fill="F2F5F9"/>
          </w:tcPr>
          <w:p w14:paraId="09E49200" w14:textId="77777777" w:rsidR="0060332F" w:rsidRDefault="009076C0">
            <w:pPr>
              <w:spacing w:after="0" w:line="240" w:lineRule="auto"/>
              <w:jc w:val="center"/>
            </w:pPr>
            <w:r>
              <w:rPr>
                <w:sz w:val="14"/>
              </w:rPr>
              <w:t>QNSPSA</w:t>
            </w:r>
          </w:p>
        </w:tc>
        <w:tc>
          <w:tcPr>
            <w:tcW w:w="1512" w:type="dxa"/>
            <w:shd w:val="clear" w:color="auto" w:fill="F2F5F9"/>
          </w:tcPr>
          <w:p w14:paraId="20C1BC94" w14:textId="77777777" w:rsidR="0060332F" w:rsidRDefault="009076C0">
            <w:pPr>
              <w:spacing w:after="0" w:line="240" w:lineRule="auto"/>
              <w:jc w:val="center"/>
            </w:pPr>
            <w:r>
              <w:rPr>
                <w:sz w:val="14"/>
              </w:rPr>
              <w:t>-639.71582378</w:t>
            </w:r>
          </w:p>
        </w:tc>
        <w:tc>
          <w:tcPr>
            <w:tcW w:w="1512" w:type="dxa"/>
            <w:shd w:val="clear" w:color="auto" w:fill="F2F5F9"/>
          </w:tcPr>
          <w:p w14:paraId="436C448B" w14:textId="77777777" w:rsidR="0060332F" w:rsidRDefault="009076C0">
            <w:pPr>
              <w:spacing w:after="0" w:line="240" w:lineRule="auto"/>
              <w:jc w:val="center"/>
            </w:pPr>
            <w:r>
              <w:rPr>
                <w:sz w:val="14"/>
              </w:rPr>
              <w:t>-639.71582378</w:t>
            </w:r>
          </w:p>
        </w:tc>
        <w:tc>
          <w:tcPr>
            <w:tcW w:w="1008" w:type="dxa"/>
            <w:shd w:val="clear" w:color="auto" w:fill="F2F5F9"/>
          </w:tcPr>
          <w:p w14:paraId="2B8E6CFA" w14:textId="77777777" w:rsidR="0060332F" w:rsidRDefault="009076C0">
            <w:pPr>
              <w:spacing w:after="0" w:line="240" w:lineRule="auto"/>
              <w:jc w:val="center"/>
            </w:pPr>
            <w:r>
              <w:rPr>
                <w:sz w:val="14"/>
              </w:rPr>
              <w:t>8.46</w:t>
            </w:r>
          </w:p>
        </w:tc>
        <w:tc>
          <w:tcPr>
            <w:tcW w:w="1064" w:type="dxa"/>
            <w:shd w:val="clear" w:color="auto" w:fill="F2F5F9"/>
          </w:tcPr>
          <w:p w14:paraId="11F77C8E" w14:textId="77777777" w:rsidR="0060332F" w:rsidRDefault="009076C0">
            <w:pPr>
              <w:spacing w:after="0" w:line="240" w:lineRule="auto"/>
              <w:jc w:val="center"/>
            </w:pPr>
            <w:r>
              <w:rPr>
                <w:sz w:val="14"/>
              </w:rPr>
              <w:t>-20567.75</w:t>
            </w:r>
          </w:p>
        </w:tc>
        <w:tc>
          <w:tcPr>
            <w:tcW w:w="616" w:type="dxa"/>
            <w:shd w:val="clear" w:color="auto" w:fill="F2F5F9"/>
          </w:tcPr>
          <w:p w14:paraId="5E71FCDF" w14:textId="77777777" w:rsidR="0060332F" w:rsidRDefault="009076C0">
            <w:pPr>
              <w:spacing w:after="0" w:line="240" w:lineRule="auto"/>
              <w:jc w:val="center"/>
            </w:pPr>
            <w:r>
              <w:rPr>
                <w:sz w:val="14"/>
              </w:rPr>
              <w:t>179</w:t>
            </w:r>
          </w:p>
        </w:tc>
        <w:tc>
          <w:tcPr>
            <w:tcW w:w="616" w:type="dxa"/>
            <w:shd w:val="clear" w:color="auto" w:fill="F2F5F9"/>
          </w:tcPr>
          <w:p w14:paraId="55FED412" w14:textId="77777777" w:rsidR="0060332F" w:rsidRDefault="009076C0">
            <w:pPr>
              <w:spacing w:after="0" w:line="240" w:lineRule="auto"/>
              <w:jc w:val="center"/>
            </w:pPr>
            <w:r>
              <w:rPr>
                <w:sz w:val="14"/>
              </w:rPr>
              <w:t>27.46</w:t>
            </w:r>
          </w:p>
        </w:tc>
      </w:tr>
      <w:tr w:rsidR="0060332F" w14:paraId="3E116EE6" w14:textId="77777777">
        <w:trPr>
          <w:jc w:val="center"/>
        </w:trPr>
        <w:tc>
          <w:tcPr>
            <w:tcW w:w="448" w:type="dxa"/>
          </w:tcPr>
          <w:p w14:paraId="15914357" w14:textId="77777777" w:rsidR="0060332F" w:rsidRDefault="009076C0">
            <w:pPr>
              <w:spacing w:after="0" w:line="240" w:lineRule="auto"/>
            </w:pPr>
            <w:r>
              <w:rPr>
                <w:sz w:val="14"/>
              </w:rPr>
              <w:t>57</w:t>
            </w:r>
          </w:p>
        </w:tc>
        <w:tc>
          <w:tcPr>
            <w:tcW w:w="1064" w:type="dxa"/>
          </w:tcPr>
          <w:p w14:paraId="00D11895" w14:textId="77777777" w:rsidR="0060332F" w:rsidRDefault="009076C0">
            <w:pPr>
              <w:spacing w:after="0" w:line="240" w:lineRule="auto"/>
              <w:jc w:val="center"/>
            </w:pPr>
            <w:r>
              <w:rPr>
                <w:sz w:val="14"/>
              </w:rPr>
              <w:t>k-UpCCGSD</w:t>
            </w:r>
          </w:p>
        </w:tc>
        <w:tc>
          <w:tcPr>
            <w:tcW w:w="728" w:type="dxa"/>
          </w:tcPr>
          <w:p w14:paraId="70A8B38A" w14:textId="77777777" w:rsidR="0060332F" w:rsidRDefault="009076C0">
            <w:pPr>
              <w:spacing w:after="0" w:line="240" w:lineRule="auto"/>
              <w:jc w:val="center"/>
            </w:pPr>
            <w:r>
              <w:rPr>
                <w:sz w:val="14"/>
              </w:rPr>
              <w:t>one</w:t>
            </w:r>
          </w:p>
        </w:tc>
        <w:tc>
          <w:tcPr>
            <w:tcW w:w="840" w:type="dxa"/>
          </w:tcPr>
          <w:p w14:paraId="12FCA3CE" w14:textId="77777777" w:rsidR="0060332F" w:rsidRDefault="009076C0">
            <w:pPr>
              <w:spacing w:after="0" w:line="240" w:lineRule="auto"/>
              <w:jc w:val="center"/>
            </w:pPr>
            <w:r>
              <w:rPr>
                <w:sz w:val="14"/>
              </w:rPr>
              <w:t>GD</w:t>
            </w:r>
          </w:p>
        </w:tc>
        <w:tc>
          <w:tcPr>
            <w:tcW w:w="1512" w:type="dxa"/>
          </w:tcPr>
          <w:p w14:paraId="0124DFCB" w14:textId="77777777" w:rsidR="0060332F" w:rsidRDefault="009076C0">
            <w:pPr>
              <w:spacing w:after="0" w:line="240" w:lineRule="auto"/>
              <w:jc w:val="center"/>
            </w:pPr>
            <w:r>
              <w:rPr>
                <w:sz w:val="14"/>
              </w:rPr>
              <w:t>-639.71629467</w:t>
            </w:r>
          </w:p>
        </w:tc>
        <w:tc>
          <w:tcPr>
            <w:tcW w:w="1512" w:type="dxa"/>
          </w:tcPr>
          <w:p w14:paraId="7EAA2CEF" w14:textId="77777777" w:rsidR="0060332F" w:rsidRDefault="009076C0">
            <w:pPr>
              <w:spacing w:after="0" w:line="240" w:lineRule="auto"/>
              <w:jc w:val="center"/>
            </w:pPr>
            <w:r>
              <w:rPr>
                <w:sz w:val="14"/>
              </w:rPr>
              <w:t>-639.71629467</w:t>
            </w:r>
          </w:p>
        </w:tc>
        <w:tc>
          <w:tcPr>
            <w:tcW w:w="1008" w:type="dxa"/>
          </w:tcPr>
          <w:p w14:paraId="618AC3E2" w14:textId="77777777" w:rsidR="0060332F" w:rsidRDefault="009076C0">
            <w:pPr>
              <w:spacing w:after="0" w:line="240" w:lineRule="auto"/>
              <w:jc w:val="center"/>
            </w:pPr>
            <w:r>
              <w:rPr>
                <w:sz w:val="14"/>
              </w:rPr>
              <w:t>7.99</w:t>
            </w:r>
          </w:p>
        </w:tc>
        <w:tc>
          <w:tcPr>
            <w:tcW w:w="1064" w:type="dxa"/>
          </w:tcPr>
          <w:p w14:paraId="2389B29C" w14:textId="77777777" w:rsidR="0060332F" w:rsidRDefault="009076C0">
            <w:pPr>
              <w:spacing w:after="0" w:line="240" w:lineRule="auto"/>
              <w:jc w:val="center"/>
            </w:pPr>
            <w:r>
              <w:rPr>
                <w:sz w:val="14"/>
              </w:rPr>
              <w:t>-19417.29</w:t>
            </w:r>
          </w:p>
        </w:tc>
        <w:tc>
          <w:tcPr>
            <w:tcW w:w="616" w:type="dxa"/>
          </w:tcPr>
          <w:p w14:paraId="7495C7A9" w14:textId="77777777" w:rsidR="0060332F" w:rsidRDefault="009076C0">
            <w:pPr>
              <w:spacing w:after="0" w:line="240" w:lineRule="auto"/>
              <w:jc w:val="center"/>
            </w:pPr>
            <w:r>
              <w:rPr>
                <w:sz w:val="14"/>
              </w:rPr>
              <w:t>951</w:t>
            </w:r>
          </w:p>
        </w:tc>
        <w:tc>
          <w:tcPr>
            <w:tcW w:w="616" w:type="dxa"/>
          </w:tcPr>
          <w:p w14:paraId="3119990E" w14:textId="77777777" w:rsidR="0060332F" w:rsidRDefault="009076C0">
            <w:pPr>
              <w:spacing w:after="0" w:line="240" w:lineRule="auto"/>
              <w:jc w:val="center"/>
            </w:pPr>
            <w:r>
              <w:rPr>
                <w:sz w:val="14"/>
              </w:rPr>
              <w:t>40.74</w:t>
            </w:r>
          </w:p>
        </w:tc>
      </w:tr>
      <w:tr w:rsidR="0060332F" w14:paraId="7451A7A2" w14:textId="77777777">
        <w:trPr>
          <w:jc w:val="center"/>
        </w:trPr>
        <w:tc>
          <w:tcPr>
            <w:tcW w:w="448" w:type="dxa"/>
            <w:shd w:val="clear" w:color="auto" w:fill="F2F5F9"/>
          </w:tcPr>
          <w:p w14:paraId="3DD84BF7" w14:textId="77777777" w:rsidR="0060332F" w:rsidRDefault="009076C0">
            <w:pPr>
              <w:spacing w:after="0" w:line="240" w:lineRule="auto"/>
            </w:pPr>
            <w:r>
              <w:rPr>
                <w:sz w:val="14"/>
              </w:rPr>
              <w:t>58</w:t>
            </w:r>
          </w:p>
        </w:tc>
        <w:tc>
          <w:tcPr>
            <w:tcW w:w="1064" w:type="dxa"/>
            <w:shd w:val="clear" w:color="auto" w:fill="F2F5F9"/>
          </w:tcPr>
          <w:p w14:paraId="2DE7177A" w14:textId="77777777" w:rsidR="0060332F" w:rsidRDefault="009076C0">
            <w:pPr>
              <w:spacing w:after="0" w:line="240" w:lineRule="auto"/>
              <w:jc w:val="center"/>
            </w:pPr>
            <w:r>
              <w:rPr>
                <w:sz w:val="14"/>
              </w:rPr>
              <w:t>k-UpCCGSD</w:t>
            </w:r>
          </w:p>
        </w:tc>
        <w:tc>
          <w:tcPr>
            <w:tcW w:w="728" w:type="dxa"/>
            <w:shd w:val="clear" w:color="auto" w:fill="F2F5F9"/>
          </w:tcPr>
          <w:p w14:paraId="157C6782" w14:textId="77777777" w:rsidR="0060332F" w:rsidRDefault="009076C0">
            <w:pPr>
              <w:spacing w:after="0" w:line="240" w:lineRule="auto"/>
              <w:jc w:val="center"/>
            </w:pPr>
            <w:r>
              <w:rPr>
                <w:sz w:val="14"/>
              </w:rPr>
              <w:t>one</w:t>
            </w:r>
          </w:p>
        </w:tc>
        <w:tc>
          <w:tcPr>
            <w:tcW w:w="840" w:type="dxa"/>
            <w:shd w:val="clear" w:color="auto" w:fill="F2F5F9"/>
          </w:tcPr>
          <w:p w14:paraId="609BA4F1" w14:textId="77777777" w:rsidR="0060332F" w:rsidRDefault="009076C0">
            <w:pPr>
              <w:spacing w:after="0" w:line="240" w:lineRule="auto"/>
              <w:jc w:val="center"/>
            </w:pPr>
            <w:r>
              <w:rPr>
                <w:sz w:val="14"/>
              </w:rPr>
              <w:t>ADAM</w:t>
            </w:r>
          </w:p>
        </w:tc>
        <w:tc>
          <w:tcPr>
            <w:tcW w:w="1512" w:type="dxa"/>
            <w:shd w:val="clear" w:color="auto" w:fill="F2F5F9"/>
          </w:tcPr>
          <w:p w14:paraId="4E138CAA" w14:textId="77777777" w:rsidR="0060332F" w:rsidRDefault="009076C0">
            <w:pPr>
              <w:spacing w:after="0" w:line="240" w:lineRule="auto"/>
              <w:jc w:val="center"/>
            </w:pPr>
            <w:r>
              <w:rPr>
                <w:sz w:val="14"/>
              </w:rPr>
              <w:t>-639.72426206</w:t>
            </w:r>
          </w:p>
        </w:tc>
        <w:tc>
          <w:tcPr>
            <w:tcW w:w="1512" w:type="dxa"/>
            <w:shd w:val="clear" w:color="auto" w:fill="F2F5F9"/>
          </w:tcPr>
          <w:p w14:paraId="5F082ACD" w14:textId="77777777" w:rsidR="0060332F" w:rsidRDefault="009076C0">
            <w:pPr>
              <w:spacing w:after="0" w:line="240" w:lineRule="auto"/>
              <w:jc w:val="center"/>
            </w:pPr>
            <w:r>
              <w:rPr>
                <w:sz w:val="14"/>
              </w:rPr>
              <w:t>-639.72428221</w:t>
            </w:r>
          </w:p>
        </w:tc>
        <w:tc>
          <w:tcPr>
            <w:tcW w:w="1008" w:type="dxa"/>
            <w:shd w:val="clear" w:color="auto" w:fill="F2F5F9"/>
          </w:tcPr>
          <w:p w14:paraId="575EDA88" w14:textId="77777777" w:rsidR="0060332F" w:rsidRDefault="009076C0">
            <w:pPr>
              <w:spacing w:after="0" w:line="240" w:lineRule="auto"/>
              <w:jc w:val="center"/>
            </w:pPr>
            <w:r>
              <w:rPr>
                <w:sz w:val="14"/>
              </w:rPr>
              <w:t>0.0212</w:t>
            </w:r>
          </w:p>
        </w:tc>
        <w:tc>
          <w:tcPr>
            <w:tcW w:w="1064" w:type="dxa"/>
            <w:shd w:val="clear" w:color="auto" w:fill="F2F5F9"/>
          </w:tcPr>
          <w:p w14:paraId="6CF267FF" w14:textId="77777777" w:rsidR="0060332F" w:rsidRDefault="009076C0">
            <w:pPr>
              <w:spacing w:after="0" w:line="240" w:lineRule="auto"/>
              <w:jc w:val="center"/>
            </w:pPr>
            <w:r>
              <w:rPr>
                <w:sz w:val="14"/>
              </w:rPr>
              <w:t>48.27</w:t>
            </w:r>
          </w:p>
        </w:tc>
        <w:tc>
          <w:tcPr>
            <w:tcW w:w="616" w:type="dxa"/>
            <w:shd w:val="clear" w:color="auto" w:fill="F2F5F9"/>
          </w:tcPr>
          <w:p w14:paraId="2A8CA49D" w14:textId="77777777" w:rsidR="0060332F" w:rsidRDefault="009076C0">
            <w:pPr>
              <w:spacing w:after="0" w:line="240" w:lineRule="auto"/>
              <w:jc w:val="center"/>
            </w:pPr>
            <w:r>
              <w:rPr>
                <w:sz w:val="14"/>
              </w:rPr>
              <w:t>951</w:t>
            </w:r>
          </w:p>
        </w:tc>
        <w:tc>
          <w:tcPr>
            <w:tcW w:w="616" w:type="dxa"/>
            <w:shd w:val="clear" w:color="auto" w:fill="F2F5F9"/>
          </w:tcPr>
          <w:p w14:paraId="7093E1FD" w14:textId="77777777" w:rsidR="0060332F" w:rsidRDefault="009076C0">
            <w:pPr>
              <w:spacing w:after="0" w:line="240" w:lineRule="auto"/>
              <w:jc w:val="center"/>
            </w:pPr>
            <w:r>
              <w:rPr>
                <w:sz w:val="14"/>
              </w:rPr>
              <w:t>40.91</w:t>
            </w:r>
          </w:p>
        </w:tc>
      </w:tr>
      <w:tr w:rsidR="0060332F" w14:paraId="790DB1E0" w14:textId="77777777">
        <w:trPr>
          <w:jc w:val="center"/>
        </w:trPr>
        <w:tc>
          <w:tcPr>
            <w:tcW w:w="448" w:type="dxa"/>
          </w:tcPr>
          <w:p w14:paraId="7B98F473" w14:textId="77777777" w:rsidR="0060332F" w:rsidRDefault="009076C0">
            <w:pPr>
              <w:spacing w:after="0" w:line="240" w:lineRule="auto"/>
            </w:pPr>
            <w:r>
              <w:rPr>
                <w:sz w:val="14"/>
              </w:rPr>
              <w:t>59</w:t>
            </w:r>
          </w:p>
        </w:tc>
        <w:tc>
          <w:tcPr>
            <w:tcW w:w="1064" w:type="dxa"/>
          </w:tcPr>
          <w:p w14:paraId="35E6D0B2" w14:textId="77777777" w:rsidR="0060332F" w:rsidRDefault="009076C0">
            <w:pPr>
              <w:spacing w:after="0" w:line="240" w:lineRule="auto"/>
              <w:jc w:val="center"/>
            </w:pPr>
            <w:r>
              <w:rPr>
                <w:sz w:val="14"/>
              </w:rPr>
              <w:t>k-UpCCGSD</w:t>
            </w:r>
          </w:p>
        </w:tc>
        <w:tc>
          <w:tcPr>
            <w:tcW w:w="728" w:type="dxa"/>
          </w:tcPr>
          <w:p w14:paraId="72E10C4F" w14:textId="77777777" w:rsidR="0060332F" w:rsidRDefault="009076C0">
            <w:pPr>
              <w:spacing w:after="0" w:line="240" w:lineRule="auto"/>
              <w:jc w:val="center"/>
            </w:pPr>
            <w:r>
              <w:rPr>
                <w:sz w:val="14"/>
              </w:rPr>
              <w:t>one</w:t>
            </w:r>
          </w:p>
        </w:tc>
        <w:tc>
          <w:tcPr>
            <w:tcW w:w="840" w:type="dxa"/>
          </w:tcPr>
          <w:p w14:paraId="3EA23620" w14:textId="77777777" w:rsidR="0060332F" w:rsidRDefault="009076C0">
            <w:pPr>
              <w:spacing w:after="0" w:line="240" w:lineRule="auto"/>
              <w:jc w:val="center"/>
            </w:pPr>
            <w:r>
              <w:rPr>
                <w:sz w:val="14"/>
              </w:rPr>
              <w:t>SPSA</w:t>
            </w:r>
          </w:p>
        </w:tc>
        <w:tc>
          <w:tcPr>
            <w:tcW w:w="1512" w:type="dxa"/>
          </w:tcPr>
          <w:p w14:paraId="7003342D" w14:textId="77777777" w:rsidR="0060332F" w:rsidRDefault="009076C0">
            <w:pPr>
              <w:spacing w:after="0" w:line="240" w:lineRule="auto"/>
              <w:jc w:val="center"/>
            </w:pPr>
            <w:r>
              <w:rPr>
                <w:sz w:val="14"/>
              </w:rPr>
              <w:t>-639.72374334</w:t>
            </w:r>
          </w:p>
        </w:tc>
        <w:tc>
          <w:tcPr>
            <w:tcW w:w="1512" w:type="dxa"/>
          </w:tcPr>
          <w:p w14:paraId="45F59849" w14:textId="77777777" w:rsidR="0060332F" w:rsidRDefault="009076C0">
            <w:pPr>
              <w:spacing w:after="0" w:line="240" w:lineRule="auto"/>
              <w:jc w:val="center"/>
            </w:pPr>
            <w:r>
              <w:rPr>
                <w:sz w:val="14"/>
              </w:rPr>
              <w:t>-639.72421620</w:t>
            </w:r>
          </w:p>
        </w:tc>
        <w:tc>
          <w:tcPr>
            <w:tcW w:w="1008" w:type="dxa"/>
          </w:tcPr>
          <w:p w14:paraId="79DFFEC2" w14:textId="77777777" w:rsidR="0060332F" w:rsidRDefault="009076C0">
            <w:pPr>
              <w:spacing w:after="0" w:line="240" w:lineRule="auto"/>
              <w:jc w:val="center"/>
            </w:pPr>
            <w:r>
              <w:rPr>
                <w:sz w:val="14"/>
              </w:rPr>
              <w:t>0.5399</w:t>
            </w:r>
          </w:p>
        </w:tc>
        <w:tc>
          <w:tcPr>
            <w:tcW w:w="1064" w:type="dxa"/>
          </w:tcPr>
          <w:p w14:paraId="213D5B4E" w14:textId="77777777" w:rsidR="0060332F" w:rsidRDefault="009076C0">
            <w:pPr>
              <w:spacing w:after="0" w:line="240" w:lineRule="auto"/>
              <w:jc w:val="center"/>
            </w:pPr>
            <w:r>
              <w:rPr>
                <w:sz w:val="14"/>
              </w:rPr>
              <w:t>-1219.02</w:t>
            </w:r>
          </w:p>
        </w:tc>
        <w:tc>
          <w:tcPr>
            <w:tcW w:w="616" w:type="dxa"/>
          </w:tcPr>
          <w:p w14:paraId="49E47882" w14:textId="77777777" w:rsidR="0060332F" w:rsidRDefault="009076C0">
            <w:pPr>
              <w:spacing w:after="0" w:line="240" w:lineRule="auto"/>
              <w:jc w:val="center"/>
            </w:pPr>
            <w:r>
              <w:rPr>
                <w:sz w:val="14"/>
              </w:rPr>
              <w:t>153</w:t>
            </w:r>
          </w:p>
        </w:tc>
        <w:tc>
          <w:tcPr>
            <w:tcW w:w="616" w:type="dxa"/>
          </w:tcPr>
          <w:p w14:paraId="5CEFDD67" w14:textId="77777777" w:rsidR="0060332F" w:rsidRDefault="009076C0">
            <w:pPr>
              <w:spacing w:after="0" w:line="240" w:lineRule="auto"/>
              <w:jc w:val="center"/>
            </w:pPr>
            <w:r>
              <w:rPr>
                <w:sz w:val="14"/>
              </w:rPr>
              <w:t>6.53</w:t>
            </w:r>
          </w:p>
        </w:tc>
      </w:tr>
      <w:tr w:rsidR="0060332F" w14:paraId="40E20030" w14:textId="77777777">
        <w:trPr>
          <w:jc w:val="center"/>
        </w:trPr>
        <w:tc>
          <w:tcPr>
            <w:tcW w:w="448" w:type="dxa"/>
            <w:shd w:val="clear" w:color="auto" w:fill="F2F5F9"/>
          </w:tcPr>
          <w:p w14:paraId="1D6DC913" w14:textId="77777777" w:rsidR="0060332F" w:rsidRDefault="009076C0">
            <w:pPr>
              <w:spacing w:after="0" w:line="240" w:lineRule="auto"/>
            </w:pPr>
            <w:r>
              <w:rPr>
                <w:sz w:val="14"/>
              </w:rPr>
              <w:t>60</w:t>
            </w:r>
          </w:p>
        </w:tc>
        <w:tc>
          <w:tcPr>
            <w:tcW w:w="1064" w:type="dxa"/>
            <w:shd w:val="clear" w:color="auto" w:fill="F2F5F9"/>
          </w:tcPr>
          <w:p w14:paraId="17C7AA8F" w14:textId="77777777" w:rsidR="0060332F" w:rsidRDefault="009076C0">
            <w:pPr>
              <w:spacing w:after="0" w:line="240" w:lineRule="auto"/>
              <w:jc w:val="center"/>
            </w:pPr>
            <w:r>
              <w:rPr>
                <w:sz w:val="14"/>
              </w:rPr>
              <w:t>k-UpCCGSD</w:t>
            </w:r>
          </w:p>
        </w:tc>
        <w:tc>
          <w:tcPr>
            <w:tcW w:w="728" w:type="dxa"/>
            <w:shd w:val="clear" w:color="auto" w:fill="F2F5F9"/>
          </w:tcPr>
          <w:p w14:paraId="61E6DC74" w14:textId="77777777" w:rsidR="0060332F" w:rsidRDefault="009076C0">
            <w:pPr>
              <w:spacing w:after="0" w:line="240" w:lineRule="auto"/>
              <w:jc w:val="center"/>
            </w:pPr>
            <w:r>
              <w:rPr>
                <w:sz w:val="14"/>
              </w:rPr>
              <w:t>one</w:t>
            </w:r>
          </w:p>
        </w:tc>
        <w:tc>
          <w:tcPr>
            <w:tcW w:w="840" w:type="dxa"/>
            <w:shd w:val="clear" w:color="auto" w:fill="F2F5F9"/>
          </w:tcPr>
          <w:p w14:paraId="70A44A4B" w14:textId="77777777" w:rsidR="0060332F" w:rsidRDefault="009076C0">
            <w:pPr>
              <w:spacing w:after="0" w:line="240" w:lineRule="auto"/>
              <w:jc w:val="center"/>
            </w:pPr>
            <w:r>
              <w:rPr>
                <w:sz w:val="14"/>
              </w:rPr>
              <w:t>QNSPSA</w:t>
            </w:r>
          </w:p>
        </w:tc>
        <w:tc>
          <w:tcPr>
            <w:tcW w:w="1512" w:type="dxa"/>
            <w:shd w:val="clear" w:color="auto" w:fill="F2F5F9"/>
          </w:tcPr>
          <w:p w14:paraId="69C31E9F" w14:textId="77777777" w:rsidR="0060332F" w:rsidRDefault="009076C0">
            <w:pPr>
              <w:spacing w:after="0" w:line="240" w:lineRule="auto"/>
              <w:jc w:val="center"/>
            </w:pPr>
            <w:r>
              <w:rPr>
                <w:sz w:val="14"/>
              </w:rPr>
              <w:t>-639.72390164</w:t>
            </w:r>
          </w:p>
        </w:tc>
        <w:tc>
          <w:tcPr>
            <w:tcW w:w="1512" w:type="dxa"/>
            <w:shd w:val="clear" w:color="auto" w:fill="F2F5F9"/>
          </w:tcPr>
          <w:p w14:paraId="7D7AB1DE" w14:textId="77777777" w:rsidR="0060332F" w:rsidRDefault="009076C0">
            <w:pPr>
              <w:spacing w:after="0" w:line="240" w:lineRule="auto"/>
              <w:jc w:val="center"/>
            </w:pPr>
            <w:r>
              <w:rPr>
                <w:sz w:val="14"/>
              </w:rPr>
              <w:t>-639.72390164</w:t>
            </w:r>
          </w:p>
        </w:tc>
        <w:tc>
          <w:tcPr>
            <w:tcW w:w="1008" w:type="dxa"/>
            <w:shd w:val="clear" w:color="auto" w:fill="F2F5F9"/>
          </w:tcPr>
          <w:p w14:paraId="6706985E" w14:textId="77777777" w:rsidR="0060332F" w:rsidRDefault="009076C0">
            <w:pPr>
              <w:spacing w:after="0" w:line="240" w:lineRule="auto"/>
              <w:jc w:val="center"/>
            </w:pPr>
            <w:r>
              <w:rPr>
                <w:sz w:val="14"/>
              </w:rPr>
              <w:t>0.3816</w:t>
            </w:r>
          </w:p>
        </w:tc>
        <w:tc>
          <w:tcPr>
            <w:tcW w:w="1064" w:type="dxa"/>
            <w:shd w:val="clear" w:color="auto" w:fill="F2F5F9"/>
          </w:tcPr>
          <w:p w14:paraId="03103EC5" w14:textId="77777777" w:rsidR="0060332F" w:rsidRDefault="009076C0">
            <w:pPr>
              <w:spacing w:after="0" w:line="240" w:lineRule="auto"/>
              <w:jc w:val="center"/>
            </w:pPr>
            <w:r>
              <w:rPr>
                <w:sz w:val="14"/>
              </w:rPr>
              <w:t>-832.27</w:t>
            </w:r>
          </w:p>
        </w:tc>
        <w:tc>
          <w:tcPr>
            <w:tcW w:w="616" w:type="dxa"/>
            <w:shd w:val="clear" w:color="auto" w:fill="F2F5F9"/>
          </w:tcPr>
          <w:p w14:paraId="2144BF45" w14:textId="77777777" w:rsidR="0060332F" w:rsidRDefault="009076C0">
            <w:pPr>
              <w:spacing w:after="0" w:line="240" w:lineRule="auto"/>
              <w:jc w:val="center"/>
            </w:pPr>
            <w:r>
              <w:rPr>
                <w:sz w:val="14"/>
              </w:rPr>
              <w:t>179</w:t>
            </w:r>
          </w:p>
        </w:tc>
        <w:tc>
          <w:tcPr>
            <w:tcW w:w="616" w:type="dxa"/>
            <w:shd w:val="clear" w:color="auto" w:fill="F2F5F9"/>
          </w:tcPr>
          <w:p w14:paraId="656A7A48" w14:textId="77777777" w:rsidR="0060332F" w:rsidRDefault="009076C0">
            <w:pPr>
              <w:spacing w:after="0" w:line="240" w:lineRule="auto"/>
              <w:jc w:val="center"/>
            </w:pPr>
            <w:r>
              <w:rPr>
                <w:sz w:val="14"/>
              </w:rPr>
              <w:t>26.65</w:t>
            </w:r>
          </w:p>
        </w:tc>
      </w:tr>
      <w:tr w:rsidR="0060332F" w14:paraId="0108916F" w14:textId="77777777">
        <w:trPr>
          <w:jc w:val="center"/>
        </w:trPr>
        <w:tc>
          <w:tcPr>
            <w:tcW w:w="448" w:type="dxa"/>
          </w:tcPr>
          <w:p w14:paraId="392DF7B9" w14:textId="77777777" w:rsidR="0060332F" w:rsidRDefault="009076C0">
            <w:pPr>
              <w:spacing w:after="0" w:line="240" w:lineRule="auto"/>
            </w:pPr>
            <w:r>
              <w:rPr>
                <w:sz w:val="14"/>
              </w:rPr>
              <w:t>61</w:t>
            </w:r>
          </w:p>
        </w:tc>
        <w:tc>
          <w:tcPr>
            <w:tcW w:w="1064" w:type="dxa"/>
          </w:tcPr>
          <w:p w14:paraId="33853638" w14:textId="77777777" w:rsidR="0060332F" w:rsidRDefault="009076C0">
            <w:pPr>
              <w:spacing w:after="0" w:line="240" w:lineRule="auto"/>
              <w:jc w:val="center"/>
            </w:pPr>
            <w:r>
              <w:rPr>
                <w:sz w:val="14"/>
              </w:rPr>
              <w:t>k-UpCCGSD</w:t>
            </w:r>
          </w:p>
        </w:tc>
        <w:tc>
          <w:tcPr>
            <w:tcW w:w="728" w:type="dxa"/>
          </w:tcPr>
          <w:p w14:paraId="187DDD29" w14:textId="77777777" w:rsidR="0060332F" w:rsidRDefault="009076C0">
            <w:pPr>
              <w:spacing w:after="0" w:line="240" w:lineRule="auto"/>
              <w:jc w:val="center"/>
            </w:pPr>
            <w:r>
              <w:rPr>
                <w:sz w:val="14"/>
              </w:rPr>
              <w:t>random</w:t>
            </w:r>
          </w:p>
        </w:tc>
        <w:tc>
          <w:tcPr>
            <w:tcW w:w="840" w:type="dxa"/>
          </w:tcPr>
          <w:p w14:paraId="2F9A2711" w14:textId="77777777" w:rsidR="0060332F" w:rsidRDefault="009076C0">
            <w:pPr>
              <w:spacing w:after="0" w:line="240" w:lineRule="auto"/>
              <w:jc w:val="center"/>
            </w:pPr>
            <w:r>
              <w:rPr>
                <w:sz w:val="14"/>
              </w:rPr>
              <w:t>GD</w:t>
            </w:r>
          </w:p>
        </w:tc>
        <w:tc>
          <w:tcPr>
            <w:tcW w:w="1512" w:type="dxa"/>
          </w:tcPr>
          <w:p w14:paraId="47D9815B" w14:textId="77777777" w:rsidR="0060332F" w:rsidRDefault="009076C0">
            <w:pPr>
              <w:spacing w:after="0" w:line="240" w:lineRule="auto"/>
              <w:jc w:val="center"/>
            </w:pPr>
            <w:r>
              <w:rPr>
                <w:sz w:val="14"/>
              </w:rPr>
              <w:t>-639.68711391</w:t>
            </w:r>
          </w:p>
        </w:tc>
        <w:tc>
          <w:tcPr>
            <w:tcW w:w="1512" w:type="dxa"/>
          </w:tcPr>
          <w:p w14:paraId="7E445327" w14:textId="77777777" w:rsidR="0060332F" w:rsidRDefault="009076C0">
            <w:pPr>
              <w:spacing w:after="0" w:line="240" w:lineRule="auto"/>
              <w:jc w:val="center"/>
            </w:pPr>
            <w:r>
              <w:rPr>
                <w:sz w:val="14"/>
              </w:rPr>
              <w:t>-639.68801086</w:t>
            </w:r>
          </w:p>
        </w:tc>
        <w:tc>
          <w:tcPr>
            <w:tcW w:w="1008" w:type="dxa"/>
          </w:tcPr>
          <w:p w14:paraId="1E36E9DE" w14:textId="77777777" w:rsidR="0060332F" w:rsidRDefault="009076C0">
            <w:pPr>
              <w:spacing w:after="0" w:line="240" w:lineRule="auto"/>
              <w:jc w:val="center"/>
            </w:pPr>
            <w:r>
              <w:rPr>
                <w:sz w:val="14"/>
              </w:rPr>
              <w:t>37.17</w:t>
            </w:r>
          </w:p>
        </w:tc>
        <w:tc>
          <w:tcPr>
            <w:tcW w:w="1064" w:type="dxa"/>
          </w:tcPr>
          <w:p w14:paraId="3BB6B64D" w14:textId="77777777" w:rsidR="0060332F" w:rsidRDefault="009076C0">
            <w:pPr>
              <w:spacing w:after="0" w:line="240" w:lineRule="auto"/>
              <w:jc w:val="center"/>
            </w:pPr>
            <w:r>
              <w:rPr>
                <w:sz w:val="14"/>
              </w:rPr>
              <w:t>-90710.47</w:t>
            </w:r>
          </w:p>
        </w:tc>
        <w:tc>
          <w:tcPr>
            <w:tcW w:w="616" w:type="dxa"/>
          </w:tcPr>
          <w:p w14:paraId="6B7C7AD7" w14:textId="77777777" w:rsidR="0060332F" w:rsidRDefault="009076C0">
            <w:pPr>
              <w:spacing w:after="0" w:line="240" w:lineRule="auto"/>
              <w:jc w:val="center"/>
            </w:pPr>
            <w:r>
              <w:rPr>
                <w:sz w:val="14"/>
              </w:rPr>
              <w:t>951</w:t>
            </w:r>
          </w:p>
        </w:tc>
        <w:tc>
          <w:tcPr>
            <w:tcW w:w="616" w:type="dxa"/>
          </w:tcPr>
          <w:p w14:paraId="21818644" w14:textId="77777777" w:rsidR="0060332F" w:rsidRDefault="009076C0">
            <w:pPr>
              <w:spacing w:after="0" w:line="240" w:lineRule="auto"/>
              <w:jc w:val="center"/>
            </w:pPr>
            <w:r>
              <w:rPr>
                <w:sz w:val="14"/>
              </w:rPr>
              <w:t>39.40</w:t>
            </w:r>
          </w:p>
        </w:tc>
      </w:tr>
      <w:tr w:rsidR="0060332F" w14:paraId="3F85F86E" w14:textId="77777777">
        <w:trPr>
          <w:jc w:val="center"/>
        </w:trPr>
        <w:tc>
          <w:tcPr>
            <w:tcW w:w="448" w:type="dxa"/>
            <w:shd w:val="clear" w:color="auto" w:fill="F2F5F9"/>
          </w:tcPr>
          <w:p w14:paraId="40C001AD" w14:textId="77777777" w:rsidR="0060332F" w:rsidRDefault="009076C0">
            <w:pPr>
              <w:spacing w:after="0" w:line="240" w:lineRule="auto"/>
            </w:pPr>
            <w:r>
              <w:rPr>
                <w:sz w:val="14"/>
              </w:rPr>
              <w:t>62</w:t>
            </w:r>
          </w:p>
        </w:tc>
        <w:tc>
          <w:tcPr>
            <w:tcW w:w="1064" w:type="dxa"/>
            <w:shd w:val="clear" w:color="auto" w:fill="F2F5F9"/>
          </w:tcPr>
          <w:p w14:paraId="210D2616" w14:textId="77777777" w:rsidR="0060332F" w:rsidRDefault="009076C0">
            <w:pPr>
              <w:spacing w:after="0" w:line="240" w:lineRule="auto"/>
              <w:jc w:val="center"/>
            </w:pPr>
            <w:r>
              <w:rPr>
                <w:sz w:val="14"/>
              </w:rPr>
              <w:t>k-UpCCGSD</w:t>
            </w:r>
          </w:p>
        </w:tc>
        <w:tc>
          <w:tcPr>
            <w:tcW w:w="728" w:type="dxa"/>
            <w:shd w:val="clear" w:color="auto" w:fill="F2F5F9"/>
          </w:tcPr>
          <w:p w14:paraId="107AEFF0" w14:textId="77777777" w:rsidR="0060332F" w:rsidRDefault="009076C0">
            <w:pPr>
              <w:spacing w:after="0" w:line="240" w:lineRule="auto"/>
              <w:jc w:val="center"/>
            </w:pPr>
            <w:r>
              <w:rPr>
                <w:sz w:val="14"/>
              </w:rPr>
              <w:t>random</w:t>
            </w:r>
          </w:p>
        </w:tc>
        <w:tc>
          <w:tcPr>
            <w:tcW w:w="840" w:type="dxa"/>
            <w:shd w:val="clear" w:color="auto" w:fill="F2F5F9"/>
          </w:tcPr>
          <w:p w14:paraId="57538AC6" w14:textId="77777777" w:rsidR="0060332F" w:rsidRDefault="009076C0">
            <w:pPr>
              <w:spacing w:after="0" w:line="240" w:lineRule="auto"/>
              <w:jc w:val="center"/>
            </w:pPr>
            <w:r>
              <w:rPr>
                <w:sz w:val="14"/>
              </w:rPr>
              <w:t>ADAM</w:t>
            </w:r>
          </w:p>
        </w:tc>
        <w:tc>
          <w:tcPr>
            <w:tcW w:w="1512" w:type="dxa"/>
            <w:shd w:val="clear" w:color="auto" w:fill="F2F5F9"/>
          </w:tcPr>
          <w:p w14:paraId="3AFFBDCC" w14:textId="77777777" w:rsidR="0060332F" w:rsidRDefault="009076C0">
            <w:pPr>
              <w:spacing w:after="0" w:line="240" w:lineRule="auto"/>
              <w:jc w:val="center"/>
            </w:pPr>
            <w:r>
              <w:rPr>
                <w:sz w:val="14"/>
              </w:rPr>
              <w:t>-639.72331286</w:t>
            </w:r>
          </w:p>
        </w:tc>
        <w:tc>
          <w:tcPr>
            <w:tcW w:w="1512" w:type="dxa"/>
            <w:shd w:val="clear" w:color="auto" w:fill="F2F5F9"/>
          </w:tcPr>
          <w:p w14:paraId="00211C38" w14:textId="77777777" w:rsidR="0060332F" w:rsidRDefault="009076C0">
            <w:pPr>
              <w:spacing w:after="0" w:line="240" w:lineRule="auto"/>
              <w:jc w:val="center"/>
            </w:pPr>
            <w:r>
              <w:rPr>
                <w:sz w:val="14"/>
              </w:rPr>
              <w:t>-639.72392227</w:t>
            </w:r>
          </w:p>
        </w:tc>
        <w:tc>
          <w:tcPr>
            <w:tcW w:w="1008" w:type="dxa"/>
            <w:shd w:val="clear" w:color="auto" w:fill="F2F5F9"/>
          </w:tcPr>
          <w:p w14:paraId="11445368" w14:textId="77777777" w:rsidR="0060332F" w:rsidRDefault="009076C0">
            <w:pPr>
              <w:spacing w:after="0" w:line="240" w:lineRule="auto"/>
              <w:jc w:val="center"/>
            </w:pPr>
            <w:r>
              <w:rPr>
                <w:sz w:val="14"/>
              </w:rPr>
              <w:t>0.9704</w:t>
            </w:r>
          </w:p>
        </w:tc>
        <w:tc>
          <w:tcPr>
            <w:tcW w:w="1064" w:type="dxa"/>
            <w:shd w:val="clear" w:color="auto" w:fill="F2F5F9"/>
          </w:tcPr>
          <w:p w14:paraId="05408611" w14:textId="77777777" w:rsidR="0060332F" w:rsidRDefault="009076C0">
            <w:pPr>
              <w:spacing w:after="0" w:line="240" w:lineRule="auto"/>
              <w:jc w:val="center"/>
            </w:pPr>
            <w:r>
              <w:rPr>
                <w:sz w:val="14"/>
              </w:rPr>
              <w:t>-2270.76</w:t>
            </w:r>
          </w:p>
        </w:tc>
        <w:tc>
          <w:tcPr>
            <w:tcW w:w="616" w:type="dxa"/>
            <w:shd w:val="clear" w:color="auto" w:fill="F2F5F9"/>
          </w:tcPr>
          <w:p w14:paraId="1763EE63" w14:textId="77777777" w:rsidR="0060332F" w:rsidRDefault="009076C0">
            <w:pPr>
              <w:spacing w:after="0" w:line="240" w:lineRule="auto"/>
              <w:jc w:val="center"/>
            </w:pPr>
            <w:r>
              <w:rPr>
                <w:sz w:val="14"/>
              </w:rPr>
              <w:t>951</w:t>
            </w:r>
          </w:p>
        </w:tc>
        <w:tc>
          <w:tcPr>
            <w:tcW w:w="616" w:type="dxa"/>
            <w:shd w:val="clear" w:color="auto" w:fill="F2F5F9"/>
          </w:tcPr>
          <w:p w14:paraId="6FBCF814" w14:textId="77777777" w:rsidR="0060332F" w:rsidRDefault="009076C0">
            <w:pPr>
              <w:spacing w:after="0" w:line="240" w:lineRule="auto"/>
              <w:jc w:val="center"/>
            </w:pPr>
            <w:r>
              <w:rPr>
                <w:sz w:val="14"/>
              </w:rPr>
              <w:t>37.32</w:t>
            </w:r>
          </w:p>
        </w:tc>
      </w:tr>
      <w:tr w:rsidR="0060332F" w14:paraId="3583AE3A" w14:textId="77777777">
        <w:trPr>
          <w:jc w:val="center"/>
        </w:trPr>
        <w:tc>
          <w:tcPr>
            <w:tcW w:w="448" w:type="dxa"/>
          </w:tcPr>
          <w:p w14:paraId="119865DC" w14:textId="77777777" w:rsidR="0060332F" w:rsidRDefault="009076C0">
            <w:pPr>
              <w:spacing w:after="0" w:line="240" w:lineRule="auto"/>
            </w:pPr>
            <w:r>
              <w:rPr>
                <w:sz w:val="14"/>
              </w:rPr>
              <w:t>63</w:t>
            </w:r>
          </w:p>
        </w:tc>
        <w:tc>
          <w:tcPr>
            <w:tcW w:w="1064" w:type="dxa"/>
          </w:tcPr>
          <w:p w14:paraId="1E8870DB" w14:textId="77777777" w:rsidR="0060332F" w:rsidRDefault="009076C0">
            <w:pPr>
              <w:spacing w:after="0" w:line="240" w:lineRule="auto"/>
              <w:jc w:val="center"/>
            </w:pPr>
            <w:r>
              <w:rPr>
                <w:sz w:val="14"/>
              </w:rPr>
              <w:t>k-UpCCGSD</w:t>
            </w:r>
          </w:p>
        </w:tc>
        <w:tc>
          <w:tcPr>
            <w:tcW w:w="728" w:type="dxa"/>
          </w:tcPr>
          <w:p w14:paraId="735E436B" w14:textId="77777777" w:rsidR="0060332F" w:rsidRDefault="009076C0">
            <w:pPr>
              <w:spacing w:after="0" w:line="240" w:lineRule="auto"/>
              <w:jc w:val="center"/>
            </w:pPr>
            <w:r>
              <w:rPr>
                <w:sz w:val="14"/>
              </w:rPr>
              <w:t>random</w:t>
            </w:r>
          </w:p>
        </w:tc>
        <w:tc>
          <w:tcPr>
            <w:tcW w:w="840" w:type="dxa"/>
          </w:tcPr>
          <w:p w14:paraId="024D531D" w14:textId="77777777" w:rsidR="0060332F" w:rsidRDefault="009076C0">
            <w:pPr>
              <w:spacing w:after="0" w:line="240" w:lineRule="auto"/>
              <w:jc w:val="center"/>
            </w:pPr>
            <w:r>
              <w:rPr>
                <w:sz w:val="14"/>
              </w:rPr>
              <w:t>SPSA</w:t>
            </w:r>
          </w:p>
        </w:tc>
        <w:tc>
          <w:tcPr>
            <w:tcW w:w="1512" w:type="dxa"/>
          </w:tcPr>
          <w:p w14:paraId="6B7A4118" w14:textId="77777777" w:rsidR="0060332F" w:rsidRDefault="009076C0">
            <w:pPr>
              <w:spacing w:after="0" w:line="240" w:lineRule="auto"/>
              <w:jc w:val="center"/>
            </w:pPr>
            <w:r>
              <w:rPr>
                <w:sz w:val="14"/>
              </w:rPr>
              <w:t>-639.72327486</w:t>
            </w:r>
          </w:p>
        </w:tc>
        <w:tc>
          <w:tcPr>
            <w:tcW w:w="1512" w:type="dxa"/>
          </w:tcPr>
          <w:p w14:paraId="4C203373" w14:textId="77777777" w:rsidR="0060332F" w:rsidRDefault="009076C0">
            <w:pPr>
              <w:spacing w:after="0" w:line="240" w:lineRule="auto"/>
              <w:jc w:val="center"/>
            </w:pPr>
            <w:r>
              <w:rPr>
                <w:sz w:val="14"/>
              </w:rPr>
              <w:t>-639.72327486</w:t>
            </w:r>
          </w:p>
        </w:tc>
        <w:tc>
          <w:tcPr>
            <w:tcW w:w="1008" w:type="dxa"/>
          </w:tcPr>
          <w:p w14:paraId="0A62ABC1" w14:textId="77777777" w:rsidR="0060332F" w:rsidRDefault="009076C0">
            <w:pPr>
              <w:spacing w:after="0" w:line="240" w:lineRule="auto"/>
              <w:jc w:val="center"/>
            </w:pPr>
            <w:r>
              <w:rPr>
                <w:sz w:val="14"/>
              </w:rPr>
              <w:t>1.01</w:t>
            </w:r>
          </w:p>
        </w:tc>
        <w:tc>
          <w:tcPr>
            <w:tcW w:w="1064" w:type="dxa"/>
          </w:tcPr>
          <w:p w14:paraId="0663D0F3" w14:textId="77777777" w:rsidR="0060332F" w:rsidRDefault="009076C0">
            <w:pPr>
              <w:spacing w:after="0" w:line="240" w:lineRule="auto"/>
              <w:jc w:val="center"/>
            </w:pPr>
            <w:r>
              <w:rPr>
                <w:sz w:val="14"/>
              </w:rPr>
              <w:t>-2363.61</w:t>
            </w:r>
          </w:p>
        </w:tc>
        <w:tc>
          <w:tcPr>
            <w:tcW w:w="616" w:type="dxa"/>
          </w:tcPr>
          <w:p w14:paraId="3E53B8D8" w14:textId="77777777" w:rsidR="0060332F" w:rsidRDefault="009076C0">
            <w:pPr>
              <w:spacing w:after="0" w:line="240" w:lineRule="auto"/>
              <w:jc w:val="center"/>
            </w:pPr>
            <w:r>
              <w:rPr>
                <w:sz w:val="14"/>
              </w:rPr>
              <w:t>153</w:t>
            </w:r>
          </w:p>
        </w:tc>
        <w:tc>
          <w:tcPr>
            <w:tcW w:w="616" w:type="dxa"/>
          </w:tcPr>
          <w:p w14:paraId="2CE703A5" w14:textId="77777777" w:rsidR="0060332F" w:rsidRDefault="009076C0">
            <w:pPr>
              <w:spacing w:after="0" w:line="240" w:lineRule="auto"/>
              <w:jc w:val="center"/>
            </w:pPr>
            <w:r>
              <w:rPr>
                <w:sz w:val="14"/>
              </w:rPr>
              <w:t>6.26</w:t>
            </w:r>
          </w:p>
        </w:tc>
      </w:tr>
      <w:tr w:rsidR="0060332F" w14:paraId="2F7ED148" w14:textId="77777777">
        <w:trPr>
          <w:jc w:val="center"/>
        </w:trPr>
        <w:tc>
          <w:tcPr>
            <w:tcW w:w="448" w:type="dxa"/>
            <w:shd w:val="clear" w:color="auto" w:fill="F2F5F9"/>
          </w:tcPr>
          <w:p w14:paraId="17BFC662" w14:textId="77777777" w:rsidR="0060332F" w:rsidRDefault="009076C0">
            <w:pPr>
              <w:spacing w:after="0" w:line="240" w:lineRule="auto"/>
            </w:pPr>
            <w:r>
              <w:rPr>
                <w:sz w:val="14"/>
              </w:rPr>
              <w:t>64</w:t>
            </w:r>
          </w:p>
        </w:tc>
        <w:tc>
          <w:tcPr>
            <w:tcW w:w="1064" w:type="dxa"/>
            <w:shd w:val="clear" w:color="auto" w:fill="F2F5F9"/>
          </w:tcPr>
          <w:p w14:paraId="332A52E0" w14:textId="77777777" w:rsidR="0060332F" w:rsidRDefault="009076C0">
            <w:pPr>
              <w:spacing w:after="0" w:line="240" w:lineRule="auto"/>
              <w:jc w:val="center"/>
            </w:pPr>
            <w:r>
              <w:rPr>
                <w:sz w:val="14"/>
              </w:rPr>
              <w:t>k-UpCCGSD</w:t>
            </w:r>
          </w:p>
        </w:tc>
        <w:tc>
          <w:tcPr>
            <w:tcW w:w="728" w:type="dxa"/>
            <w:shd w:val="clear" w:color="auto" w:fill="F2F5F9"/>
          </w:tcPr>
          <w:p w14:paraId="79BA3AD5" w14:textId="77777777" w:rsidR="0060332F" w:rsidRDefault="009076C0">
            <w:pPr>
              <w:spacing w:after="0" w:line="240" w:lineRule="auto"/>
              <w:jc w:val="center"/>
            </w:pPr>
            <w:r>
              <w:rPr>
                <w:sz w:val="14"/>
              </w:rPr>
              <w:t>random</w:t>
            </w:r>
          </w:p>
        </w:tc>
        <w:tc>
          <w:tcPr>
            <w:tcW w:w="840" w:type="dxa"/>
            <w:shd w:val="clear" w:color="auto" w:fill="F2F5F9"/>
          </w:tcPr>
          <w:p w14:paraId="786FE6F3" w14:textId="77777777" w:rsidR="0060332F" w:rsidRDefault="009076C0">
            <w:pPr>
              <w:spacing w:after="0" w:line="240" w:lineRule="auto"/>
              <w:jc w:val="center"/>
            </w:pPr>
            <w:r>
              <w:rPr>
                <w:sz w:val="14"/>
              </w:rPr>
              <w:t>QNSPSA</w:t>
            </w:r>
          </w:p>
        </w:tc>
        <w:tc>
          <w:tcPr>
            <w:tcW w:w="1512" w:type="dxa"/>
            <w:shd w:val="clear" w:color="auto" w:fill="F2F5F9"/>
          </w:tcPr>
          <w:p w14:paraId="77FBF5EE" w14:textId="77777777" w:rsidR="0060332F" w:rsidRDefault="009076C0">
            <w:pPr>
              <w:spacing w:after="0" w:line="240" w:lineRule="auto"/>
              <w:jc w:val="center"/>
            </w:pPr>
            <w:r>
              <w:rPr>
                <w:sz w:val="14"/>
              </w:rPr>
              <w:t>-639.72151701</w:t>
            </w:r>
          </w:p>
        </w:tc>
        <w:tc>
          <w:tcPr>
            <w:tcW w:w="1512" w:type="dxa"/>
            <w:shd w:val="clear" w:color="auto" w:fill="F2F5F9"/>
          </w:tcPr>
          <w:p w14:paraId="18169CD5" w14:textId="77777777" w:rsidR="0060332F" w:rsidRDefault="009076C0">
            <w:pPr>
              <w:spacing w:after="0" w:line="240" w:lineRule="auto"/>
              <w:jc w:val="center"/>
            </w:pPr>
            <w:r>
              <w:rPr>
                <w:sz w:val="14"/>
              </w:rPr>
              <w:t>-639.72151701</w:t>
            </w:r>
          </w:p>
        </w:tc>
        <w:tc>
          <w:tcPr>
            <w:tcW w:w="1008" w:type="dxa"/>
            <w:shd w:val="clear" w:color="auto" w:fill="F2F5F9"/>
          </w:tcPr>
          <w:p w14:paraId="368B441D" w14:textId="77777777" w:rsidR="0060332F" w:rsidRDefault="009076C0">
            <w:pPr>
              <w:spacing w:after="0" w:line="240" w:lineRule="auto"/>
              <w:jc w:val="center"/>
            </w:pPr>
            <w:r>
              <w:rPr>
                <w:sz w:val="14"/>
              </w:rPr>
              <w:t>2.77</w:t>
            </w:r>
          </w:p>
        </w:tc>
        <w:tc>
          <w:tcPr>
            <w:tcW w:w="1064" w:type="dxa"/>
            <w:shd w:val="clear" w:color="auto" w:fill="F2F5F9"/>
          </w:tcPr>
          <w:p w14:paraId="17C0D0DF" w14:textId="77777777" w:rsidR="0060332F" w:rsidRDefault="009076C0">
            <w:pPr>
              <w:spacing w:after="0" w:line="240" w:lineRule="auto"/>
              <w:jc w:val="center"/>
            </w:pPr>
            <w:r>
              <w:rPr>
                <w:sz w:val="14"/>
              </w:rPr>
              <w:t>-6658.30</w:t>
            </w:r>
          </w:p>
        </w:tc>
        <w:tc>
          <w:tcPr>
            <w:tcW w:w="616" w:type="dxa"/>
            <w:shd w:val="clear" w:color="auto" w:fill="F2F5F9"/>
          </w:tcPr>
          <w:p w14:paraId="5B19C7A9" w14:textId="77777777" w:rsidR="0060332F" w:rsidRDefault="009076C0">
            <w:pPr>
              <w:spacing w:after="0" w:line="240" w:lineRule="auto"/>
              <w:jc w:val="center"/>
            </w:pPr>
            <w:r>
              <w:rPr>
                <w:sz w:val="14"/>
              </w:rPr>
              <w:t>179</w:t>
            </w:r>
          </w:p>
        </w:tc>
        <w:tc>
          <w:tcPr>
            <w:tcW w:w="616" w:type="dxa"/>
            <w:shd w:val="clear" w:color="auto" w:fill="F2F5F9"/>
          </w:tcPr>
          <w:p w14:paraId="070D97A2" w14:textId="77777777" w:rsidR="0060332F" w:rsidRDefault="009076C0">
            <w:pPr>
              <w:spacing w:after="0" w:line="240" w:lineRule="auto"/>
              <w:jc w:val="center"/>
            </w:pPr>
            <w:r>
              <w:rPr>
                <w:sz w:val="14"/>
              </w:rPr>
              <w:t>25.39</w:t>
            </w:r>
          </w:p>
        </w:tc>
      </w:tr>
    </w:tbl>
    <w:p w14:paraId="2F2F902C" w14:textId="77777777" w:rsidR="0060332F" w:rsidRDefault="0060332F">
      <w:pPr>
        <w:spacing w:after="40"/>
      </w:pPr>
    </w:p>
    <w:p w14:paraId="4EBAB9BB" w14:textId="77777777" w:rsidR="0060332F" w:rsidRDefault="009076C0">
      <w:pPr>
        <w:pStyle w:val="Heading1"/>
      </w:pPr>
      <w:bookmarkStart w:id="48" w:name="_Toc241237223"/>
      <w:r>
        <w:t>Appendix C. All 64 Configurations — (4e,4o)</w:t>
      </w:r>
      <w:bookmarkEnd w:id="48"/>
    </w:p>
    <w:p w14:paraId="6C741B4A" w14:textId="77777777" w:rsidR="0060332F" w:rsidRDefault="009076C0">
      <w:pPr>
        <w:pStyle w:val="Caption"/>
        <w:keepNext/>
      </w:pPr>
      <w:r>
        <w:rPr>
          <w:b/>
          <w:i w:val="0"/>
        </w:rPr>
        <w:t xml:space="preserve">Table 32. </w:t>
      </w:r>
      <w:r>
        <w:t xml:space="preserve">Complete (4e,4o) grid (25 iterations; </w:t>
      </w:r>
      <m:oMath>
        <m:sSub>
          <m:sSubPr>
            <m:ctrlPr>
              <w:rPr>
                <w:rFonts w:ascii="Cambria Math" w:hAnsi="Cambria Math"/>
              </w:rPr>
            </m:ctrlPr>
          </m:sSubPr>
          <m:e>
            <m:r>
              <w:rPr>
                <w:rFonts w:ascii="Cambria Math" w:hAnsi="Cambria Math"/>
              </w:rPr>
              <m:t>E</m:t>
            </m:r>
          </m:e>
          <m:sub>
            <m:r>
              <w:rPr>
                <w:rFonts w:ascii="Cambria Math" w:hAnsi="Cambria Math"/>
              </w:rPr>
              <m:t>CASCI</m:t>
            </m:r>
          </m:sub>
        </m:sSub>
        <m:r>
          <w:rPr>
            <w:rFonts w:ascii="Cambria Math" w:hAnsi="Cambria Math"/>
          </w:rPr>
          <m:t>=-639.72453605</m:t>
        </m:r>
      </m:oMath>
      <w:r>
        <w:t xml:space="preserve"> Ha).</w:t>
      </w:r>
    </w:p>
    <w:tbl>
      <w:tblPr>
        <w:tblW w:w="8957"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455"/>
        <w:gridCol w:w="1077"/>
        <w:gridCol w:w="737"/>
        <w:gridCol w:w="850"/>
        <w:gridCol w:w="510"/>
        <w:gridCol w:w="1587"/>
        <w:gridCol w:w="1077"/>
        <w:gridCol w:w="1247"/>
        <w:gridCol w:w="680"/>
        <w:gridCol w:w="737"/>
      </w:tblGrid>
      <w:tr w:rsidR="0060332F" w14:paraId="55F67219" w14:textId="77777777">
        <w:trPr>
          <w:tblHeader/>
          <w:jc w:val="center"/>
        </w:trPr>
        <w:tc>
          <w:tcPr>
            <w:tcW w:w="454" w:type="dxa"/>
            <w:shd w:val="clear" w:color="auto" w:fill="1B3A5C"/>
          </w:tcPr>
          <w:p w14:paraId="3D47D65A" w14:textId="77777777" w:rsidR="0060332F" w:rsidRDefault="009076C0">
            <w:pPr>
              <w:spacing w:after="0" w:line="240" w:lineRule="auto"/>
            </w:pPr>
            <w:r>
              <w:rPr>
                <w:b/>
                <w:color w:val="FFFFFF"/>
                <w:sz w:val="14"/>
              </w:rPr>
              <w:t>ID</w:t>
            </w:r>
          </w:p>
        </w:tc>
        <w:tc>
          <w:tcPr>
            <w:tcW w:w="1077" w:type="dxa"/>
            <w:shd w:val="clear" w:color="auto" w:fill="1B3A5C"/>
          </w:tcPr>
          <w:p w14:paraId="07F706E7" w14:textId="77777777" w:rsidR="0060332F" w:rsidRDefault="009076C0">
            <w:pPr>
              <w:spacing w:after="0" w:line="240" w:lineRule="auto"/>
              <w:jc w:val="center"/>
            </w:pPr>
            <w:r>
              <w:rPr>
                <w:b/>
                <w:color w:val="FFFFFF"/>
                <w:sz w:val="14"/>
              </w:rPr>
              <w:t>Ansatz</w:t>
            </w:r>
          </w:p>
        </w:tc>
        <w:tc>
          <w:tcPr>
            <w:tcW w:w="737" w:type="dxa"/>
            <w:shd w:val="clear" w:color="auto" w:fill="1B3A5C"/>
          </w:tcPr>
          <w:p w14:paraId="2AD074FB" w14:textId="77777777" w:rsidR="0060332F" w:rsidRDefault="009076C0">
            <w:pPr>
              <w:spacing w:after="0" w:line="240" w:lineRule="auto"/>
              <w:jc w:val="center"/>
            </w:pPr>
            <w:r>
              <w:rPr>
                <w:b/>
                <w:color w:val="FFFFFF"/>
                <w:sz w:val="14"/>
              </w:rPr>
              <w:t>Init</w:t>
            </w:r>
          </w:p>
        </w:tc>
        <w:tc>
          <w:tcPr>
            <w:tcW w:w="850" w:type="dxa"/>
            <w:shd w:val="clear" w:color="auto" w:fill="1B3A5C"/>
          </w:tcPr>
          <w:p w14:paraId="1A248958" w14:textId="77777777" w:rsidR="0060332F" w:rsidRDefault="009076C0">
            <w:pPr>
              <w:spacing w:after="0" w:line="240" w:lineRule="auto"/>
              <w:jc w:val="center"/>
            </w:pPr>
            <w:r>
              <w:rPr>
                <w:b/>
                <w:color w:val="FFFFFF"/>
                <w:sz w:val="14"/>
              </w:rPr>
              <w:t>Opt.</w:t>
            </w:r>
          </w:p>
        </w:tc>
        <w:tc>
          <w:tcPr>
            <w:tcW w:w="510" w:type="dxa"/>
            <w:shd w:val="clear" w:color="auto" w:fill="1B3A5C"/>
          </w:tcPr>
          <w:p w14:paraId="06B5A560" w14:textId="77777777" w:rsidR="0060332F" w:rsidRDefault="009076C0">
            <w:pPr>
              <w:spacing w:after="0" w:line="240" w:lineRule="auto"/>
              <w:jc w:val="center"/>
            </w:pPr>
            <w:r>
              <w:rPr>
                <w:b/>
                <w:color w:val="FFFFFF"/>
                <w:sz w:val="14"/>
              </w:rPr>
              <w:t>d</w:t>
            </w:r>
          </w:p>
        </w:tc>
        <w:tc>
          <w:tcPr>
            <w:tcW w:w="1587" w:type="dxa"/>
            <w:shd w:val="clear" w:color="auto" w:fill="1B3A5C"/>
          </w:tcPr>
          <w:p w14:paraId="01961464" w14:textId="77777777" w:rsidR="0060332F" w:rsidRDefault="009076C0">
            <w:pPr>
              <w:spacing w:after="0" w:line="240" w:lineRule="auto"/>
              <w:jc w:val="center"/>
            </w:pPr>
            <w:r>
              <w:rPr>
                <w:b/>
                <w:color w:val="FFFFFF"/>
                <w:sz w:val="14"/>
              </w:rPr>
              <w:t>Final E (Ha)</w:t>
            </w:r>
          </w:p>
        </w:tc>
        <w:tc>
          <w:tcPr>
            <w:tcW w:w="1077" w:type="dxa"/>
            <w:shd w:val="clear" w:color="auto" w:fill="1B3A5C"/>
          </w:tcPr>
          <w:p w14:paraId="759902DD" w14:textId="77777777" w:rsidR="0060332F" w:rsidRDefault="009076C0">
            <w:pPr>
              <w:spacing w:after="0" w:line="240" w:lineRule="auto"/>
              <w:jc w:val="center"/>
            </w:pPr>
            <w:r>
              <w:rPr>
                <w:b/>
                <w:color w:val="FFFFFF"/>
                <w:sz w:val="14"/>
              </w:rPr>
              <w:t>Err (mHa)</w:t>
            </w:r>
          </w:p>
        </w:tc>
        <w:tc>
          <w:tcPr>
            <w:tcW w:w="1247" w:type="dxa"/>
            <w:shd w:val="clear" w:color="auto" w:fill="1B3A5C"/>
          </w:tcPr>
          <w:p w14:paraId="0A0FBD85" w14:textId="77777777" w:rsidR="0060332F" w:rsidRDefault="009076C0">
            <w:pPr>
              <w:spacing w:after="0" w:line="240" w:lineRule="auto"/>
              <w:jc w:val="center"/>
            </w:pPr>
            <w:r>
              <w:rPr>
                <w:b/>
                <w:color w:val="FFFFFF"/>
                <w:sz w:val="14"/>
              </w:rPr>
              <w:t>% Corr</w:t>
            </w:r>
          </w:p>
        </w:tc>
        <w:tc>
          <w:tcPr>
            <w:tcW w:w="680" w:type="dxa"/>
            <w:shd w:val="clear" w:color="auto" w:fill="1B3A5C"/>
          </w:tcPr>
          <w:p w14:paraId="18E63F42" w14:textId="77777777" w:rsidR="0060332F" w:rsidRDefault="009076C0">
            <w:pPr>
              <w:spacing w:after="0" w:line="240" w:lineRule="auto"/>
              <w:jc w:val="center"/>
            </w:pPr>
            <w:r>
              <w:rPr>
                <w:b/>
                <w:color w:val="FFFFFF"/>
                <w:sz w:val="14"/>
              </w:rPr>
              <w:t>Evals</w:t>
            </w:r>
          </w:p>
        </w:tc>
        <w:tc>
          <w:tcPr>
            <w:tcW w:w="737" w:type="dxa"/>
            <w:shd w:val="clear" w:color="auto" w:fill="1B3A5C"/>
          </w:tcPr>
          <w:p w14:paraId="54157355" w14:textId="77777777" w:rsidR="0060332F" w:rsidRDefault="009076C0">
            <w:pPr>
              <w:spacing w:after="0" w:line="240" w:lineRule="auto"/>
              <w:jc w:val="center"/>
            </w:pPr>
            <w:r>
              <w:rPr>
                <w:b/>
                <w:color w:val="FFFFFF"/>
                <w:sz w:val="14"/>
              </w:rPr>
              <w:t>t (s)</w:t>
            </w:r>
          </w:p>
        </w:tc>
      </w:tr>
      <w:tr w:rsidR="0060332F" w14:paraId="77FC6589" w14:textId="77777777">
        <w:trPr>
          <w:jc w:val="center"/>
        </w:trPr>
        <w:tc>
          <w:tcPr>
            <w:tcW w:w="454" w:type="dxa"/>
          </w:tcPr>
          <w:p w14:paraId="6A840A56" w14:textId="77777777" w:rsidR="0060332F" w:rsidRDefault="009076C0">
            <w:pPr>
              <w:spacing w:after="0" w:line="240" w:lineRule="auto"/>
            </w:pPr>
            <w:r>
              <w:rPr>
                <w:sz w:val="14"/>
              </w:rPr>
              <w:t>1</w:t>
            </w:r>
          </w:p>
        </w:tc>
        <w:tc>
          <w:tcPr>
            <w:tcW w:w="1077" w:type="dxa"/>
          </w:tcPr>
          <w:p w14:paraId="668D7C9A" w14:textId="77777777" w:rsidR="0060332F" w:rsidRDefault="009076C0">
            <w:pPr>
              <w:spacing w:after="0" w:line="240" w:lineRule="auto"/>
              <w:jc w:val="center"/>
            </w:pPr>
            <w:r>
              <w:rPr>
                <w:sz w:val="14"/>
              </w:rPr>
              <w:t>DexcG</w:t>
            </w:r>
          </w:p>
        </w:tc>
        <w:tc>
          <w:tcPr>
            <w:tcW w:w="737" w:type="dxa"/>
          </w:tcPr>
          <w:p w14:paraId="5CF20758" w14:textId="77777777" w:rsidR="0060332F" w:rsidRDefault="009076C0">
            <w:pPr>
              <w:spacing w:after="0" w:line="240" w:lineRule="auto"/>
              <w:jc w:val="center"/>
            </w:pPr>
            <w:r>
              <w:rPr>
                <w:sz w:val="14"/>
              </w:rPr>
              <w:t>zero</w:t>
            </w:r>
          </w:p>
        </w:tc>
        <w:tc>
          <w:tcPr>
            <w:tcW w:w="850" w:type="dxa"/>
          </w:tcPr>
          <w:p w14:paraId="4C10AE48" w14:textId="77777777" w:rsidR="0060332F" w:rsidRDefault="009076C0">
            <w:pPr>
              <w:spacing w:after="0" w:line="240" w:lineRule="auto"/>
              <w:jc w:val="center"/>
            </w:pPr>
            <w:r>
              <w:rPr>
                <w:sz w:val="14"/>
              </w:rPr>
              <w:t>GD</w:t>
            </w:r>
          </w:p>
        </w:tc>
        <w:tc>
          <w:tcPr>
            <w:tcW w:w="510" w:type="dxa"/>
          </w:tcPr>
          <w:p w14:paraId="36FAEEE7" w14:textId="77777777" w:rsidR="0060332F" w:rsidRDefault="009076C0">
            <w:pPr>
              <w:spacing w:after="0" w:line="240" w:lineRule="auto"/>
              <w:jc w:val="center"/>
            </w:pPr>
            <w:r>
              <w:rPr>
                <w:sz w:val="14"/>
              </w:rPr>
              <w:t>18</w:t>
            </w:r>
          </w:p>
        </w:tc>
        <w:tc>
          <w:tcPr>
            <w:tcW w:w="1587" w:type="dxa"/>
          </w:tcPr>
          <w:p w14:paraId="53ABD93A" w14:textId="77777777" w:rsidR="0060332F" w:rsidRDefault="009076C0">
            <w:pPr>
              <w:spacing w:after="0" w:line="240" w:lineRule="auto"/>
              <w:jc w:val="center"/>
            </w:pPr>
            <w:r>
              <w:rPr>
                <w:sz w:val="14"/>
              </w:rPr>
              <w:t>-639.72452968</w:t>
            </w:r>
          </w:p>
        </w:tc>
        <w:tc>
          <w:tcPr>
            <w:tcW w:w="1077" w:type="dxa"/>
          </w:tcPr>
          <w:p w14:paraId="02B96096" w14:textId="77777777" w:rsidR="0060332F" w:rsidRDefault="009076C0">
            <w:pPr>
              <w:spacing w:after="0" w:line="240" w:lineRule="auto"/>
              <w:jc w:val="center"/>
            </w:pPr>
            <w:r>
              <w:rPr>
                <w:sz w:val="14"/>
              </w:rPr>
              <w:t>0.0064</w:t>
            </w:r>
          </w:p>
        </w:tc>
        <w:tc>
          <w:tcPr>
            <w:tcW w:w="1247" w:type="dxa"/>
          </w:tcPr>
          <w:p w14:paraId="1CBB1E28" w14:textId="77777777" w:rsidR="0060332F" w:rsidRDefault="009076C0">
            <w:pPr>
              <w:spacing w:after="0" w:line="240" w:lineRule="auto"/>
              <w:jc w:val="center"/>
            </w:pPr>
            <w:r>
              <w:rPr>
                <w:sz w:val="14"/>
              </w:rPr>
              <w:t>97.8</w:t>
            </w:r>
          </w:p>
        </w:tc>
        <w:tc>
          <w:tcPr>
            <w:tcW w:w="680" w:type="dxa"/>
          </w:tcPr>
          <w:p w14:paraId="518098D5" w14:textId="77777777" w:rsidR="0060332F" w:rsidRDefault="009076C0">
            <w:pPr>
              <w:spacing w:after="0" w:line="240" w:lineRule="auto"/>
              <w:jc w:val="center"/>
            </w:pPr>
            <w:r>
              <w:rPr>
                <w:sz w:val="14"/>
              </w:rPr>
              <w:t>926</w:t>
            </w:r>
          </w:p>
        </w:tc>
        <w:tc>
          <w:tcPr>
            <w:tcW w:w="737" w:type="dxa"/>
          </w:tcPr>
          <w:p w14:paraId="4D740BFA" w14:textId="77777777" w:rsidR="0060332F" w:rsidRDefault="009076C0">
            <w:pPr>
              <w:spacing w:after="0" w:line="240" w:lineRule="auto"/>
              <w:jc w:val="center"/>
            </w:pPr>
            <w:r>
              <w:rPr>
                <w:sz w:val="14"/>
              </w:rPr>
              <w:t>24.6</w:t>
            </w:r>
          </w:p>
        </w:tc>
      </w:tr>
      <w:tr w:rsidR="0060332F" w14:paraId="39D4AB5F" w14:textId="77777777">
        <w:trPr>
          <w:jc w:val="center"/>
        </w:trPr>
        <w:tc>
          <w:tcPr>
            <w:tcW w:w="454" w:type="dxa"/>
            <w:shd w:val="clear" w:color="auto" w:fill="F2F5F9"/>
          </w:tcPr>
          <w:p w14:paraId="28D0324E" w14:textId="77777777" w:rsidR="0060332F" w:rsidRDefault="009076C0">
            <w:pPr>
              <w:spacing w:after="0" w:line="240" w:lineRule="auto"/>
            </w:pPr>
            <w:r>
              <w:rPr>
                <w:sz w:val="14"/>
              </w:rPr>
              <w:t>2</w:t>
            </w:r>
          </w:p>
        </w:tc>
        <w:tc>
          <w:tcPr>
            <w:tcW w:w="1077" w:type="dxa"/>
            <w:shd w:val="clear" w:color="auto" w:fill="F2F5F9"/>
          </w:tcPr>
          <w:p w14:paraId="5626A5CA" w14:textId="77777777" w:rsidR="0060332F" w:rsidRDefault="009076C0">
            <w:pPr>
              <w:spacing w:after="0" w:line="240" w:lineRule="auto"/>
              <w:jc w:val="center"/>
            </w:pPr>
            <w:r>
              <w:rPr>
                <w:sz w:val="14"/>
              </w:rPr>
              <w:t>DexcG</w:t>
            </w:r>
          </w:p>
        </w:tc>
        <w:tc>
          <w:tcPr>
            <w:tcW w:w="737" w:type="dxa"/>
            <w:shd w:val="clear" w:color="auto" w:fill="F2F5F9"/>
          </w:tcPr>
          <w:p w14:paraId="23B30CDA" w14:textId="77777777" w:rsidR="0060332F" w:rsidRDefault="009076C0">
            <w:pPr>
              <w:spacing w:after="0" w:line="240" w:lineRule="auto"/>
              <w:jc w:val="center"/>
            </w:pPr>
            <w:r>
              <w:rPr>
                <w:sz w:val="14"/>
              </w:rPr>
              <w:t>zero</w:t>
            </w:r>
          </w:p>
        </w:tc>
        <w:tc>
          <w:tcPr>
            <w:tcW w:w="850" w:type="dxa"/>
            <w:shd w:val="clear" w:color="auto" w:fill="F2F5F9"/>
          </w:tcPr>
          <w:p w14:paraId="2700D233" w14:textId="77777777" w:rsidR="0060332F" w:rsidRDefault="009076C0">
            <w:pPr>
              <w:spacing w:after="0" w:line="240" w:lineRule="auto"/>
              <w:jc w:val="center"/>
            </w:pPr>
            <w:r>
              <w:rPr>
                <w:sz w:val="14"/>
              </w:rPr>
              <w:t>ADAM</w:t>
            </w:r>
          </w:p>
        </w:tc>
        <w:tc>
          <w:tcPr>
            <w:tcW w:w="510" w:type="dxa"/>
            <w:shd w:val="clear" w:color="auto" w:fill="F2F5F9"/>
          </w:tcPr>
          <w:p w14:paraId="658CC18C" w14:textId="77777777" w:rsidR="0060332F" w:rsidRDefault="009076C0">
            <w:pPr>
              <w:spacing w:after="0" w:line="240" w:lineRule="auto"/>
              <w:jc w:val="center"/>
            </w:pPr>
            <w:r>
              <w:rPr>
                <w:sz w:val="14"/>
              </w:rPr>
              <w:t>18</w:t>
            </w:r>
          </w:p>
        </w:tc>
        <w:tc>
          <w:tcPr>
            <w:tcW w:w="1587" w:type="dxa"/>
            <w:shd w:val="clear" w:color="auto" w:fill="F2F5F9"/>
          </w:tcPr>
          <w:p w14:paraId="63E9FB96" w14:textId="77777777" w:rsidR="0060332F" w:rsidRDefault="009076C0">
            <w:pPr>
              <w:spacing w:after="0" w:line="240" w:lineRule="auto"/>
              <w:jc w:val="center"/>
            </w:pPr>
            <w:r>
              <w:rPr>
                <w:sz w:val="14"/>
              </w:rPr>
              <w:t>-639.72367820</w:t>
            </w:r>
          </w:p>
        </w:tc>
        <w:tc>
          <w:tcPr>
            <w:tcW w:w="1077" w:type="dxa"/>
            <w:shd w:val="clear" w:color="auto" w:fill="F2F5F9"/>
          </w:tcPr>
          <w:p w14:paraId="2265A0A1" w14:textId="77777777" w:rsidR="0060332F" w:rsidRDefault="009076C0">
            <w:pPr>
              <w:spacing w:after="0" w:line="240" w:lineRule="auto"/>
              <w:jc w:val="center"/>
            </w:pPr>
            <w:r>
              <w:rPr>
                <w:sz w:val="14"/>
              </w:rPr>
              <w:t>0.8578</w:t>
            </w:r>
          </w:p>
        </w:tc>
        <w:tc>
          <w:tcPr>
            <w:tcW w:w="1247" w:type="dxa"/>
            <w:shd w:val="clear" w:color="auto" w:fill="F2F5F9"/>
          </w:tcPr>
          <w:p w14:paraId="2FD012FC" w14:textId="77777777" w:rsidR="0060332F" w:rsidRDefault="009076C0">
            <w:pPr>
              <w:spacing w:after="0" w:line="240" w:lineRule="auto"/>
              <w:jc w:val="center"/>
            </w:pPr>
            <w:r>
              <w:rPr>
                <w:sz w:val="14"/>
              </w:rPr>
              <w:t>-192.0</w:t>
            </w:r>
          </w:p>
        </w:tc>
        <w:tc>
          <w:tcPr>
            <w:tcW w:w="680" w:type="dxa"/>
            <w:shd w:val="clear" w:color="auto" w:fill="F2F5F9"/>
          </w:tcPr>
          <w:p w14:paraId="5C7526DC" w14:textId="77777777" w:rsidR="0060332F" w:rsidRDefault="009076C0">
            <w:pPr>
              <w:spacing w:after="0" w:line="240" w:lineRule="auto"/>
              <w:jc w:val="center"/>
            </w:pPr>
            <w:r>
              <w:rPr>
                <w:sz w:val="14"/>
              </w:rPr>
              <w:t>926</w:t>
            </w:r>
          </w:p>
        </w:tc>
        <w:tc>
          <w:tcPr>
            <w:tcW w:w="737" w:type="dxa"/>
            <w:shd w:val="clear" w:color="auto" w:fill="F2F5F9"/>
          </w:tcPr>
          <w:p w14:paraId="1560B38B" w14:textId="77777777" w:rsidR="0060332F" w:rsidRDefault="009076C0">
            <w:pPr>
              <w:spacing w:after="0" w:line="240" w:lineRule="auto"/>
              <w:jc w:val="center"/>
            </w:pPr>
            <w:r>
              <w:rPr>
                <w:sz w:val="14"/>
              </w:rPr>
              <w:t>23.5</w:t>
            </w:r>
          </w:p>
        </w:tc>
      </w:tr>
      <w:tr w:rsidR="0060332F" w14:paraId="3A2CF8A9" w14:textId="77777777">
        <w:trPr>
          <w:jc w:val="center"/>
        </w:trPr>
        <w:tc>
          <w:tcPr>
            <w:tcW w:w="454" w:type="dxa"/>
          </w:tcPr>
          <w:p w14:paraId="2EBF271E" w14:textId="77777777" w:rsidR="0060332F" w:rsidRDefault="009076C0">
            <w:pPr>
              <w:spacing w:after="0" w:line="240" w:lineRule="auto"/>
            </w:pPr>
            <w:r>
              <w:rPr>
                <w:sz w:val="14"/>
              </w:rPr>
              <w:t>3</w:t>
            </w:r>
          </w:p>
        </w:tc>
        <w:tc>
          <w:tcPr>
            <w:tcW w:w="1077" w:type="dxa"/>
          </w:tcPr>
          <w:p w14:paraId="764C67F0" w14:textId="77777777" w:rsidR="0060332F" w:rsidRDefault="009076C0">
            <w:pPr>
              <w:spacing w:after="0" w:line="240" w:lineRule="auto"/>
              <w:jc w:val="center"/>
            </w:pPr>
            <w:r>
              <w:rPr>
                <w:sz w:val="14"/>
              </w:rPr>
              <w:t>DexcG</w:t>
            </w:r>
          </w:p>
        </w:tc>
        <w:tc>
          <w:tcPr>
            <w:tcW w:w="737" w:type="dxa"/>
          </w:tcPr>
          <w:p w14:paraId="6C3C4B4F" w14:textId="77777777" w:rsidR="0060332F" w:rsidRDefault="009076C0">
            <w:pPr>
              <w:spacing w:after="0" w:line="240" w:lineRule="auto"/>
              <w:jc w:val="center"/>
            </w:pPr>
            <w:r>
              <w:rPr>
                <w:sz w:val="14"/>
              </w:rPr>
              <w:t>zero</w:t>
            </w:r>
          </w:p>
        </w:tc>
        <w:tc>
          <w:tcPr>
            <w:tcW w:w="850" w:type="dxa"/>
          </w:tcPr>
          <w:p w14:paraId="60220FE8" w14:textId="77777777" w:rsidR="0060332F" w:rsidRDefault="009076C0">
            <w:pPr>
              <w:spacing w:after="0" w:line="240" w:lineRule="auto"/>
              <w:jc w:val="center"/>
            </w:pPr>
            <w:r>
              <w:rPr>
                <w:sz w:val="14"/>
              </w:rPr>
              <w:t>SPSA</w:t>
            </w:r>
          </w:p>
        </w:tc>
        <w:tc>
          <w:tcPr>
            <w:tcW w:w="510" w:type="dxa"/>
          </w:tcPr>
          <w:p w14:paraId="15C91B04" w14:textId="77777777" w:rsidR="0060332F" w:rsidRDefault="009076C0">
            <w:pPr>
              <w:spacing w:after="0" w:line="240" w:lineRule="auto"/>
              <w:jc w:val="center"/>
            </w:pPr>
            <w:r>
              <w:rPr>
                <w:sz w:val="14"/>
              </w:rPr>
              <w:t>18</w:t>
            </w:r>
          </w:p>
        </w:tc>
        <w:tc>
          <w:tcPr>
            <w:tcW w:w="1587" w:type="dxa"/>
          </w:tcPr>
          <w:p w14:paraId="5F1E12DC" w14:textId="77777777" w:rsidR="0060332F" w:rsidRDefault="009076C0">
            <w:pPr>
              <w:spacing w:after="0" w:line="240" w:lineRule="auto"/>
              <w:jc w:val="center"/>
            </w:pPr>
            <w:r>
              <w:rPr>
                <w:sz w:val="14"/>
              </w:rPr>
              <w:t>-639.72333274</w:t>
            </w:r>
          </w:p>
        </w:tc>
        <w:tc>
          <w:tcPr>
            <w:tcW w:w="1077" w:type="dxa"/>
          </w:tcPr>
          <w:p w14:paraId="1FC67AC9" w14:textId="77777777" w:rsidR="0060332F" w:rsidRDefault="009076C0">
            <w:pPr>
              <w:spacing w:after="0" w:line="240" w:lineRule="auto"/>
              <w:jc w:val="center"/>
            </w:pPr>
            <w:r>
              <w:rPr>
                <w:sz w:val="14"/>
              </w:rPr>
              <w:t>1.20</w:t>
            </w:r>
          </w:p>
        </w:tc>
        <w:tc>
          <w:tcPr>
            <w:tcW w:w="1247" w:type="dxa"/>
          </w:tcPr>
          <w:p w14:paraId="1C6123F9" w14:textId="77777777" w:rsidR="0060332F" w:rsidRDefault="009076C0">
            <w:pPr>
              <w:spacing w:after="0" w:line="240" w:lineRule="auto"/>
              <w:jc w:val="center"/>
            </w:pPr>
            <w:r>
              <w:rPr>
                <w:sz w:val="14"/>
              </w:rPr>
              <w:t>-309.6</w:t>
            </w:r>
          </w:p>
        </w:tc>
        <w:tc>
          <w:tcPr>
            <w:tcW w:w="680" w:type="dxa"/>
          </w:tcPr>
          <w:p w14:paraId="55ADCEB6" w14:textId="77777777" w:rsidR="0060332F" w:rsidRDefault="009076C0">
            <w:pPr>
              <w:spacing w:after="0" w:line="240" w:lineRule="auto"/>
              <w:jc w:val="center"/>
            </w:pPr>
            <w:r>
              <w:rPr>
                <w:sz w:val="14"/>
              </w:rPr>
              <w:t>78</w:t>
            </w:r>
          </w:p>
        </w:tc>
        <w:tc>
          <w:tcPr>
            <w:tcW w:w="737" w:type="dxa"/>
          </w:tcPr>
          <w:p w14:paraId="07E0125C" w14:textId="77777777" w:rsidR="0060332F" w:rsidRDefault="009076C0">
            <w:pPr>
              <w:spacing w:after="0" w:line="240" w:lineRule="auto"/>
              <w:jc w:val="center"/>
            </w:pPr>
            <w:r>
              <w:rPr>
                <w:sz w:val="14"/>
              </w:rPr>
              <w:t>9.8</w:t>
            </w:r>
          </w:p>
        </w:tc>
      </w:tr>
      <w:tr w:rsidR="0060332F" w14:paraId="79244AB7" w14:textId="77777777">
        <w:trPr>
          <w:jc w:val="center"/>
        </w:trPr>
        <w:tc>
          <w:tcPr>
            <w:tcW w:w="454" w:type="dxa"/>
            <w:shd w:val="clear" w:color="auto" w:fill="F2F5F9"/>
          </w:tcPr>
          <w:p w14:paraId="6A4C4FCC" w14:textId="77777777" w:rsidR="0060332F" w:rsidRDefault="009076C0">
            <w:pPr>
              <w:spacing w:after="0" w:line="240" w:lineRule="auto"/>
            </w:pPr>
            <w:r>
              <w:rPr>
                <w:sz w:val="14"/>
              </w:rPr>
              <w:t>4</w:t>
            </w:r>
          </w:p>
        </w:tc>
        <w:tc>
          <w:tcPr>
            <w:tcW w:w="1077" w:type="dxa"/>
            <w:shd w:val="clear" w:color="auto" w:fill="F2F5F9"/>
          </w:tcPr>
          <w:p w14:paraId="0C9E2E3D" w14:textId="77777777" w:rsidR="0060332F" w:rsidRDefault="009076C0">
            <w:pPr>
              <w:spacing w:after="0" w:line="240" w:lineRule="auto"/>
              <w:jc w:val="center"/>
            </w:pPr>
            <w:r>
              <w:rPr>
                <w:sz w:val="14"/>
              </w:rPr>
              <w:t>DexcG</w:t>
            </w:r>
          </w:p>
        </w:tc>
        <w:tc>
          <w:tcPr>
            <w:tcW w:w="737" w:type="dxa"/>
            <w:shd w:val="clear" w:color="auto" w:fill="F2F5F9"/>
          </w:tcPr>
          <w:p w14:paraId="2B608791" w14:textId="77777777" w:rsidR="0060332F" w:rsidRDefault="009076C0">
            <w:pPr>
              <w:spacing w:after="0" w:line="240" w:lineRule="auto"/>
              <w:jc w:val="center"/>
            </w:pPr>
            <w:r>
              <w:rPr>
                <w:sz w:val="14"/>
              </w:rPr>
              <w:t>zero</w:t>
            </w:r>
          </w:p>
        </w:tc>
        <w:tc>
          <w:tcPr>
            <w:tcW w:w="850" w:type="dxa"/>
            <w:shd w:val="clear" w:color="auto" w:fill="F2F5F9"/>
          </w:tcPr>
          <w:p w14:paraId="313DA25D" w14:textId="77777777" w:rsidR="0060332F" w:rsidRDefault="009076C0">
            <w:pPr>
              <w:spacing w:after="0" w:line="240" w:lineRule="auto"/>
              <w:jc w:val="center"/>
            </w:pPr>
            <w:r>
              <w:rPr>
                <w:sz w:val="14"/>
              </w:rPr>
              <w:t>QNSPSA</w:t>
            </w:r>
          </w:p>
        </w:tc>
        <w:tc>
          <w:tcPr>
            <w:tcW w:w="510" w:type="dxa"/>
            <w:shd w:val="clear" w:color="auto" w:fill="F2F5F9"/>
          </w:tcPr>
          <w:p w14:paraId="248A97B6" w14:textId="77777777" w:rsidR="0060332F" w:rsidRDefault="009076C0">
            <w:pPr>
              <w:spacing w:after="0" w:line="240" w:lineRule="auto"/>
              <w:jc w:val="center"/>
            </w:pPr>
            <w:r>
              <w:rPr>
                <w:sz w:val="14"/>
              </w:rPr>
              <w:t>18</w:t>
            </w:r>
          </w:p>
        </w:tc>
        <w:tc>
          <w:tcPr>
            <w:tcW w:w="1587" w:type="dxa"/>
            <w:shd w:val="clear" w:color="auto" w:fill="F2F5F9"/>
          </w:tcPr>
          <w:p w14:paraId="73EAF75B" w14:textId="77777777" w:rsidR="0060332F" w:rsidRDefault="009076C0">
            <w:pPr>
              <w:spacing w:after="0" w:line="240" w:lineRule="auto"/>
              <w:jc w:val="center"/>
            </w:pPr>
            <w:r>
              <w:rPr>
                <w:sz w:val="14"/>
              </w:rPr>
              <w:t>-639.72434169</w:t>
            </w:r>
          </w:p>
        </w:tc>
        <w:tc>
          <w:tcPr>
            <w:tcW w:w="1077" w:type="dxa"/>
            <w:shd w:val="clear" w:color="auto" w:fill="F2F5F9"/>
          </w:tcPr>
          <w:p w14:paraId="182060E3" w14:textId="77777777" w:rsidR="0060332F" w:rsidRDefault="009076C0">
            <w:pPr>
              <w:spacing w:after="0" w:line="240" w:lineRule="auto"/>
              <w:jc w:val="center"/>
            </w:pPr>
            <w:r>
              <w:rPr>
                <w:sz w:val="14"/>
              </w:rPr>
              <w:t>0.1944</w:t>
            </w:r>
          </w:p>
        </w:tc>
        <w:tc>
          <w:tcPr>
            <w:tcW w:w="1247" w:type="dxa"/>
            <w:shd w:val="clear" w:color="auto" w:fill="F2F5F9"/>
          </w:tcPr>
          <w:p w14:paraId="2D319DA3" w14:textId="77777777" w:rsidR="0060332F" w:rsidRDefault="009076C0">
            <w:pPr>
              <w:spacing w:after="0" w:line="240" w:lineRule="auto"/>
              <w:jc w:val="center"/>
            </w:pPr>
            <w:r>
              <w:rPr>
                <w:sz w:val="14"/>
              </w:rPr>
              <w:t>33.8</w:t>
            </w:r>
          </w:p>
        </w:tc>
        <w:tc>
          <w:tcPr>
            <w:tcW w:w="680" w:type="dxa"/>
            <w:shd w:val="clear" w:color="auto" w:fill="F2F5F9"/>
          </w:tcPr>
          <w:p w14:paraId="63794064" w14:textId="77777777" w:rsidR="0060332F" w:rsidRDefault="009076C0">
            <w:pPr>
              <w:spacing w:after="0" w:line="240" w:lineRule="auto"/>
              <w:jc w:val="center"/>
            </w:pPr>
            <w:r>
              <w:rPr>
                <w:sz w:val="14"/>
              </w:rPr>
              <w:t>104</w:t>
            </w:r>
          </w:p>
        </w:tc>
        <w:tc>
          <w:tcPr>
            <w:tcW w:w="737" w:type="dxa"/>
            <w:shd w:val="clear" w:color="auto" w:fill="F2F5F9"/>
          </w:tcPr>
          <w:p w14:paraId="3DA835CA" w14:textId="77777777" w:rsidR="0060332F" w:rsidRDefault="009076C0">
            <w:pPr>
              <w:spacing w:after="0" w:line="240" w:lineRule="auto"/>
              <w:jc w:val="center"/>
            </w:pPr>
            <w:r>
              <w:rPr>
                <w:sz w:val="14"/>
              </w:rPr>
              <w:t>36.2</w:t>
            </w:r>
          </w:p>
        </w:tc>
      </w:tr>
      <w:tr w:rsidR="0060332F" w14:paraId="0BB83F0E" w14:textId="77777777">
        <w:trPr>
          <w:jc w:val="center"/>
        </w:trPr>
        <w:tc>
          <w:tcPr>
            <w:tcW w:w="454" w:type="dxa"/>
          </w:tcPr>
          <w:p w14:paraId="00534180" w14:textId="77777777" w:rsidR="0060332F" w:rsidRDefault="009076C0">
            <w:pPr>
              <w:spacing w:after="0" w:line="240" w:lineRule="auto"/>
            </w:pPr>
            <w:r>
              <w:rPr>
                <w:sz w:val="14"/>
              </w:rPr>
              <w:t>5</w:t>
            </w:r>
          </w:p>
        </w:tc>
        <w:tc>
          <w:tcPr>
            <w:tcW w:w="1077" w:type="dxa"/>
          </w:tcPr>
          <w:p w14:paraId="15047816" w14:textId="77777777" w:rsidR="0060332F" w:rsidRDefault="009076C0">
            <w:pPr>
              <w:spacing w:after="0" w:line="240" w:lineRule="auto"/>
              <w:jc w:val="center"/>
            </w:pPr>
            <w:r>
              <w:rPr>
                <w:sz w:val="14"/>
              </w:rPr>
              <w:t>DexcG</w:t>
            </w:r>
          </w:p>
        </w:tc>
        <w:tc>
          <w:tcPr>
            <w:tcW w:w="737" w:type="dxa"/>
          </w:tcPr>
          <w:p w14:paraId="677F9A64" w14:textId="77777777" w:rsidR="0060332F" w:rsidRDefault="009076C0">
            <w:pPr>
              <w:spacing w:after="0" w:line="240" w:lineRule="auto"/>
              <w:jc w:val="center"/>
            </w:pPr>
            <w:r>
              <w:rPr>
                <w:sz w:val="14"/>
              </w:rPr>
              <w:t>half</w:t>
            </w:r>
          </w:p>
        </w:tc>
        <w:tc>
          <w:tcPr>
            <w:tcW w:w="850" w:type="dxa"/>
          </w:tcPr>
          <w:p w14:paraId="2552D197" w14:textId="77777777" w:rsidR="0060332F" w:rsidRDefault="009076C0">
            <w:pPr>
              <w:spacing w:after="0" w:line="240" w:lineRule="auto"/>
              <w:jc w:val="center"/>
            </w:pPr>
            <w:r>
              <w:rPr>
                <w:sz w:val="14"/>
              </w:rPr>
              <w:t>GD</w:t>
            </w:r>
          </w:p>
        </w:tc>
        <w:tc>
          <w:tcPr>
            <w:tcW w:w="510" w:type="dxa"/>
          </w:tcPr>
          <w:p w14:paraId="753F630C" w14:textId="77777777" w:rsidR="0060332F" w:rsidRDefault="009076C0">
            <w:pPr>
              <w:spacing w:after="0" w:line="240" w:lineRule="auto"/>
              <w:jc w:val="center"/>
            </w:pPr>
            <w:r>
              <w:rPr>
                <w:sz w:val="14"/>
              </w:rPr>
              <w:t>18</w:t>
            </w:r>
          </w:p>
        </w:tc>
        <w:tc>
          <w:tcPr>
            <w:tcW w:w="1587" w:type="dxa"/>
          </w:tcPr>
          <w:p w14:paraId="1BC7B15B" w14:textId="77777777" w:rsidR="0060332F" w:rsidRDefault="009076C0">
            <w:pPr>
              <w:spacing w:after="0" w:line="240" w:lineRule="auto"/>
              <w:jc w:val="center"/>
            </w:pPr>
            <w:r>
              <w:rPr>
                <w:sz w:val="14"/>
              </w:rPr>
              <w:t>-638.95305152</w:t>
            </w:r>
          </w:p>
        </w:tc>
        <w:tc>
          <w:tcPr>
            <w:tcW w:w="1077" w:type="dxa"/>
          </w:tcPr>
          <w:p w14:paraId="56EBBC69" w14:textId="77777777" w:rsidR="0060332F" w:rsidRDefault="009076C0">
            <w:pPr>
              <w:spacing w:after="0" w:line="240" w:lineRule="auto"/>
              <w:jc w:val="center"/>
            </w:pPr>
            <w:r>
              <w:rPr>
                <w:sz w:val="14"/>
              </w:rPr>
              <w:t>771.48</w:t>
            </w:r>
          </w:p>
        </w:tc>
        <w:tc>
          <w:tcPr>
            <w:tcW w:w="1247" w:type="dxa"/>
          </w:tcPr>
          <w:p w14:paraId="2CA7E582" w14:textId="77777777" w:rsidR="0060332F" w:rsidRDefault="009076C0">
            <w:pPr>
              <w:spacing w:after="0" w:line="240" w:lineRule="auto"/>
              <w:jc w:val="center"/>
            </w:pPr>
            <w:r>
              <w:rPr>
                <w:sz w:val="14"/>
              </w:rPr>
              <w:t>-262530.8</w:t>
            </w:r>
          </w:p>
        </w:tc>
        <w:tc>
          <w:tcPr>
            <w:tcW w:w="680" w:type="dxa"/>
          </w:tcPr>
          <w:p w14:paraId="401C6C24" w14:textId="77777777" w:rsidR="0060332F" w:rsidRDefault="009076C0">
            <w:pPr>
              <w:spacing w:after="0" w:line="240" w:lineRule="auto"/>
              <w:jc w:val="center"/>
            </w:pPr>
            <w:r>
              <w:rPr>
                <w:sz w:val="14"/>
              </w:rPr>
              <w:t>926</w:t>
            </w:r>
          </w:p>
        </w:tc>
        <w:tc>
          <w:tcPr>
            <w:tcW w:w="737" w:type="dxa"/>
          </w:tcPr>
          <w:p w14:paraId="1D6D7899" w14:textId="77777777" w:rsidR="0060332F" w:rsidRDefault="009076C0">
            <w:pPr>
              <w:spacing w:after="0" w:line="240" w:lineRule="auto"/>
              <w:jc w:val="center"/>
            </w:pPr>
            <w:r>
              <w:rPr>
                <w:sz w:val="14"/>
              </w:rPr>
              <w:t>28.6</w:t>
            </w:r>
          </w:p>
        </w:tc>
      </w:tr>
      <w:tr w:rsidR="0060332F" w14:paraId="163E2EB7" w14:textId="77777777">
        <w:trPr>
          <w:jc w:val="center"/>
        </w:trPr>
        <w:tc>
          <w:tcPr>
            <w:tcW w:w="454" w:type="dxa"/>
            <w:shd w:val="clear" w:color="auto" w:fill="F2F5F9"/>
          </w:tcPr>
          <w:p w14:paraId="3657BBC7" w14:textId="77777777" w:rsidR="0060332F" w:rsidRDefault="009076C0">
            <w:pPr>
              <w:spacing w:after="0" w:line="240" w:lineRule="auto"/>
            </w:pPr>
            <w:r>
              <w:rPr>
                <w:sz w:val="14"/>
              </w:rPr>
              <w:t>6</w:t>
            </w:r>
          </w:p>
        </w:tc>
        <w:tc>
          <w:tcPr>
            <w:tcW w:w="1077" w:type="dxa"/>
            <w:shd w:val="clear" w:color="auto" w:fill="F2F5F9"/>
          </w:tcPr>
          <w:p w14:paraId="5ECB83E7" w14:textId="77777777" w:rsidR="0060332F" w:rsidRDefault="009076C0">
            <w:pPr>
              <w:spacing w:after="0" w:line="240" w:lineRule="auto"/>
              <w:jc w:val="center"/>
            </w:pPr>
            <w:r>
              <w:rPr>
                <w:sz w:val="14"/>
              </w:rPr>
              <w:t>DexcG</w:t>
            </w:r>
          </w:p>
        </w:tc>
        <w:tc>
          <w:tcPr>
            <w:tcW w:w="737" w:type="dxa"/>
            <w:shd w:val="clear" w:color="auto" w:fill="F2F5F9"/>
          </w:tcPr>
          <w:p w14:paraId="4090211D" w14:textId="77777777" w:rsidR="0060332F" w:rsidRDefault="009076C0">
            <w:pPr>
              <w:spacing w:after="0" w:line="240" w:lineRule="auto"/>
              <w:jc w:val="center"/>
            </w:pPr>
            <w:r>
              <w:rPr>
                <w:sz w:val="14"/>
              </w:rPr>
              <w:t>half</w:t>
            </w:r>
          </w:p>
        </w:tc>
        <w:tc>
          <w:tcPr>
            <w:tcW w:w="850" w:type="dxa"/>
            <w:shd w:val="clear" w:color="auto" w:fill="F2F5F9"/>
          </w:tcPr>
          <w:p w14:paraId="74533A76" w14:textId="77777777" w:rsidR="0060332F" w:rsidRDefault="009076C0">
            <w:pPr>
              <w:spacing w:after="0" w:line="240" w:lineRule="auto"/>
              <w:jc w:val="center"/>
            </w:pPr>
            <w:r>
              <w:rPr>
                <w:sz w:val="14"/>
              </w:rPr>
              <w:t>ADAM</w:t>
            </w:r>
          </w:p>
        </w:tc>
        <w:tc>
          <w:tcPr>
            <w:tcW w:w="510" w:type="dxa"/>
            <w:shd w:val="clear" w:color="auto" w:fill="F2F5F9"/>
          </w:tcPr>
          <w:p w14:paraId="37F6B468" w14:textId="77777777" w:rsidR="0060332F" w:rsidRDefault="009076C0">
            <w:pPr>
              <w:spacing w:after="0" w:line="240" w:lineRule="auto"/>
              <w:jc w:val="center"/>
            </w:pPr>
            <w:r>
              <w:rPr>
                <w:sz w:val="14"/>
              </w:rPr>
              <w:t>18</w:t>
            </w:r>
          </w:p>
        </w:tc>
        <w:tc>
          <w:tcPr>
            <w:tcW w:w="1587" w:type="dxa"/>
            <w:shd w:val="clear" w:color="auto" w:fill="F2F5F9"/>
          </w:tcPr>
          <w:p w14:paraId="0E73D738" w14:textId="77777777" w:rsidR="0060332F" w:rsidRDefault="009076C0">
            <w:pPr>
              <w:spacing w:after="0" w:line="240" w:lineRule="auto"/>
              <w:jc w:val="center"/>
            </w:pPr>
            <w:r>
              <w:rPr>
                <w:sz w:val="14"/>
              </w:rPr>
              <w:t>-639.40580301</w:t>
            </w:r>
          </w:p>
        </w:tc>
        <w:tc>
          <w:tcPr>
            <w:tcW w:w="1077" w:type="dxa"/>
            <w:shd w:val="clear" w:color="auto" w:fill="F2F5F9"/>
          </w:tcPr>
          <w:p w14:paraId="0D14463B" w14:textId="77777777" w:rsidR="0060332F" w:rsidRDefault="009076C0">
            <w:pPr>
              <w:spacing w:after="0" w:line="240" w:lineRule="auto"/>
              <w:jc w:val="center"/>
            </w:pPr>
            <w:r>
              <w:rPr>
                <w:sz w:val="14"/>
              </w:rPr>
              <w:t>318.73</w:t>
            </w:r>
          </w:p>
        </w:tc>
        <w:tc>
          <w:tcPr>
            <w:tcW w:w="1247" w:type="dxa"/>
            <w:shd w:val="clear" w:color="auto" w:fill="F2F5F9"/>
          </w:tcPr>
          <w:p w14:paraId="5DD6F277" w14:textId="77777777" w:rsidR="0060332F" w:rsidRDefault="009076C0">
            <w:pPr>
              <w:spacing w:after="0" w:line="240" w:lineRule="auto"/>
              <w:jc w:val="center"/>
            </w:pPr>
            <w:r>
              <w:rPr>
                <w:sz w:val="14"/>
              </w:rPr>
              <w:t>-108403.9</w:t>
            </w:r>
          </w:p>
        </w:tc>
        <w:tc>
          <w:tcPr>
            <w:tcW w:w="680" w:type="dxa"/>
            <w:shd w:val="clear" w:color="auto" w:fill="F2F5F9"/>
          </w:tcPr>
          <w:p w14:paraId="1A209F71" w14:textId="77777777" w:rsidR="0060332F" w:rsidRDefault="009076C0">
            <w:pPr>
              <w:spacing w:after="0" w:line="240" w:lineRule="auto"/>
              <w:jc w:val="center"/>
            </w:pPr>
            <w:r>
              <w:rPr>
                <w:sz w:val="14"/>
              </w:rPr>
              <w:t>926</w:t>
            </w:r>
          </w:p>
        </w:tc>
        <w:tc>
          <w:tcPr>
            <w:tcW w:w="737" w:type="dxa"/>
            <w:shd w:val="clear" w:color="auto" w:fill="F2F5F9"/>
          </w:tcPr>
          <w:p w14:paraId="70916E37" w14:textId="77777777" w:rsidR="0060332F" w:rsidRDefault="009076C0">
            <w:pPr>
              <w:spacing w:after="0" w:line="240" w:lineRule="auto"/>
              <w:jc w:val="center"/>
            </w:pPr>
            <w:r>
              <w:rPr>
                <w:sz w:val="14"/>
              </w:rPr>
              <w:t>28.0</w:t>
            </w:r>
          </w:p>
        </w:tc>
      </w:tr>
      <w:tr w:rsidR="0060332F" w14:paraId="238686DD" w14:textId="77777777">
        <w:trPr>
          <w:jc w:val="center"/>
        </w:trPr>
        <w:tc>
          <w:tcPr>
            <w:tcW w:w="454" w:type="dxa"/>
          </w:tcPr>
          <w:p w14:paraId="6A92EA56" w14:textId="77777777" w:rsidR="0060332F" w:rsidRDefault="009076C0">
            <w:pPr>
              <w:spacing w:after="0" w:line="240" w:lineRule="auto"/>
            </w:pPr>
            <w:r>
              <w:rPr>
                <w:sz w:val="14"/>
              </w:rPr>
              <w:t>7</w:t>
            </w:r>
          </w:p>
        </w:tc>
        <w:tc>
          <w:tcPr>
            <w:tcW w:w="1077" w:type="dxa"/>
          </w:tcPr>
          <w:p w14:paraId="2134C680" w14:textId="77777777" w:rsidR="0060332F" w:rsidRDefault="009076C0">
            <w:pPr>
              <w:spacing w:after="0" w:line="240" w:lineRule="auto"/>
              <w:jc w:val="center"/>
            </w:pPr>
            <w:r>
              <w:rPr>
                <w:sz w:val="14"/>
              </w:rPr>
              <w:t>DexcG</w:t>
            </w:r>
          </w:p>
        </w:tc>
        <w:tc>
          <w:tcPr>
            <w:tcW w:w="737" w:type="dxa"/>
          </w:tcPr>
          <w:p w14:paraId="00AFED80" w14:textId="77777777" w:rsidR="0060332F" w:rsidRDefault="009076C0">
            <w:pPr>
              <w:spacing w:after="0" w:line="240" w:lineRule="auto"/>
              <w:jc w:val="center"/>
            </w:pPr>
            <w:r>
              <w:rPr>
                <w:sz w:val="14"/>
              </w:rPr>
              <w:t>half</w:t>
            </w:r>
          </w:p>
        </w:tc>
        <w:tc>
          <w:tcPr>
            <w:tcW w:w="850" w:type="dxa"/>
          </w:tcPr>
          <w:p w14:paraId="78370889" w14:textId="77777777" w:rsidR="0060332F" w:rsidRDefault="009076C0">
            <w:pPr>
              <w:spacing w:after="0" w:line="240" w:lineRule="auto"/>
              <w:jc w:val="center"/>
            </w:pPr>
            <w:r>
              <w:rPr>
                <w:sz w:val="14"/>
              </w:rPr>
              <w:t>SPSA</w:t>
            </w:r>
          </w:p>
        </w:tc>
        <w:tc>
          <w:tcPr>
            <w:tcW w:w="510" w:type="dxa"/>
          </w:tcPr>
          <w:p w14:paraId="724F6315" w14:textId="77777777" w:rsidR="0060332F" w:rsidRDefault="009076C0">
            <w:pPr>
              <w:spacing w:after="0" w:line="240" w:lineRule="auto"/>
              <w:jc w:val="center"/>
            </w:pPr>
            <w:r>
              <w:rPr>
                <w:sz w:val="14"/>
              </w:rPr>
              <w:t>18</w:t>
            </w:r>
          </w:p>
        </w:tc>
        <w:tc>
          <w:tcPr>
            <w:tcW w:w="1587" w:type="dxa"/>
          </w:tcPr>
          <w:p w14:paraId="6A9916FC" w14:textId="77777777" w:rsidR="0060332F" w:rsidRDefault="009076C0">
            <w:pPr>
              <w:spacing w:after="0" w:line="240" w:lineRule="auto"/>
              <w:jc w:val="center"/>
            </w:pPr>
            <w:r>
              <w:rPr>
                <w:sz w:val="14"/>
              </w:rPr>
              <w:t>-638.93896123</w:t>
            </w:r>
          </w:p>
        </w:tc>
        <w:tc>
          <w:tcPr>
            <w:tcW w:w="1077" w:type="dxa"/>
          </w:tcPr>
          <w:p w14:paraId="0E13B337" w14:textId="77777777" w:rsidR="0060332F" w:rsidRDefault="009076C0">
            <w:pPr>
              <w:spacing w:after="0" w:line="240" w:lineRule="auto"/>
              <w:jc w:val="center"/>
            </w:pPr>
            <w:r>
              <w:rPr>
                <w:sz w:val="14"/>
              </w:rPr>
              <w:t>785.57</w:t>
            </w:r>
          </w:p>
        </w:tc>
        <w:tc>
          <w:tcPr>
            <w:tcW w:w="1247" w:type="dxa"/>
          </w:tcPr>
          <w:p w14:paraId="24CF0D83" w14:textId="77777777" w:rsidR="0060332F" w:rsidRDefault="009076C0">
            <w:pPr>
              <w:spacing w:after="0" w:line="240" w:lineRule="auto"/>
              <w:jc w:val="center"/>
            </w:pPr>
            <w:r>
              <w:rPr>
                <w:sz w:val="14"/>
              </w:rPr>
              <w:t>-267327.4</w:t>
            </w:r>
          </w:p>
        </w:tc>
        <w:tc>
          <w:tcPr>
            <w:tcW w:w="680" w:type="dxa"/>
          </w:tcPr>
          <w:p w14:paraId="36462DD6" w14:textId="77777777" w:rsidR="0060332F" w:rsidRDefault="009076C0">
            <w:pPr>
              <w:spacing w:after="0" w:line="240" w:lineRule="auto"/>
              <w:jc w:val="center"/>
            </w:pPr>
            <w:r>
              <w:rPr>
                <w:sz w:val="14"/>
              </w:rPr>
              <w:t>78</w:t>
            </w:r>
          </w:p>
        </w:tc>
        <w:tc>
          <w:tcPr>
            <w:tcW w:w="737" w:type="dxa"/>
          </w:tcPr>
          <w:p w14:paraId="3D593D04" w14:textId="77777777" w:rsidR="0060332F" w:rsidRDefault="009076C0">
            <w:pPr>
              <w:spacing w:after="0" w:line="240" w:lineRule="auto"/>
              <w:jc w:val="center"/>
            </w:pPr>
            <w:r>
              <w:rPr>
                <w:sz w:val="14"/>
              </w:rPr>
              <w:t>10.8</w:t>
            </w:r>
          </w:p>
        </w:tc>
      </w:tr>
      <w:tr w:rsidR="0060332F" w14:paraId="6E6F5C8A" w14:textId="77777777">
        <w:trPr>
          <w:jc w:val="center"/>
        </w:trPr>
        <w:tc>
          <w:tcPr>
            <w:tcW w:w="454" w:type="dxa"/>
            <w:shd w:val="clear" w:color="auto" w:fill="F2F5F9"/>
          </w:tcPr>
          <w:p w14:paraId="7AF09FE7" w14:textId="77777777" w:rsidR="0060332F" w:rsidRDefault="009076C0">
            <w:pPr>
              <w:spacing w:after="0" w:line="240" w:lineRule="auto"/>
            </w:pPr>
            <w:r>
              <w:rPr>
                <w:sz w:val="14"/>
              </w:rPr>
              <w:t>8</w:t>
            </w:r>
          </w:p>
        </w:tc>
        <w:tc>
          <w:tcPr>
            <w:tcW w:w="1077" w:type="dxa"/>
            <w:shd w:val="clear" w:color="auto" w:fill="F2F5F9"/>
          </w:tcPr>
          <w:p w14:paraId="7C335607" w14:textId="77777777" w:rsidR="0060332F" w:rsidRDefault="009076C0">
            <w:pPr>
              <w:spacing w:after="0" w:line="240" w:lineRule="auto"/>
              <w:jc w:val="center"/>
            </w:pPr>
            <w:r>
              <w:rPr>
                <w:sz w:val="14"/>
              </w:rPr>
              <w:t>DexcG</w:t>
            </w:r>
          </w:p>
        </w:tc>
        <w:tc>
          <w:tcPr>
            <w:tcW w:w="737" w:type="dxa"/>
            <w:shd w:val="clear" w:color="auto" w:fill="F2F5F9"/>
          </w:tcPr>
          <w:p w14:paraId="58784726" w14:textId="77777777" w:rsidR="0060332F" w:rsidRDefault="009076C0">
            <w:pPr>
              <w:spacing w:after="0" w:line="240" w:lineRule="auto"/>
              <w:jc w:val="center"/>
            </w:pPr>
            <w:r>
              <w:rPr>
                <w:sz w:val="14"/>
              </w:rPr>
              <w:t>half</w:t>
            </w:r>
          </w:p>
        </w:tc>
        <w:tc>
          <w:tcPr>
            <w:tcW w:w="850" w:type="dxa"/>
            <w:shd w:val="clear" w:color="auto" w:fill="F2F5F9"/>
          </w:tcPr>
          <w:p w14:paraId="194E5958" w14:textId="77777777" w:rsidR="0060332F" w:rsidRDefault="009076C0">
            <w:pPr>
              <w:spacing w:after="0" w:line="240" w:lineRule="auto"/>
              <w:jc w:val="center"/>
            </w:pPr>
            <w:r>
              <w:rPr>
                <w:sz w:val="14"/>
              </w:rPr>
              <w:t>QNSPSA</w:t>
            </w:r>
          </w:p>
        </w:tc>
        <w:tc>
          <w:tcPr>
            <w:tcW w:w="510" w:type="dxa"/>
            <w:shd w:val="clear" w:color="auto" w:fill="F2F5F9"/>
          </w:tcPr>
          <w:p w14:paraId="6DC644F4" w14:textId="77777777" w:rsidR="0060332F" w:rsidRDefault="009076C0">
            <w:pPr>
              <w:spacing w:after="0" w:line="240" w:lineRule="auto"/>
              <w:jc w:val="center"/>
            </w:pPr>
            <w:r>
              <w:rPr>
                <w:sz w:val="14"/>
              </w:rPr>
              <w:t>18</w:t>
            </w:r>
          </w:p>
        </w:tc>
        <w:tc>
          <w:tcPr>
            <w:tcW w:w="1587" w:type="dxa"/>
            <w:shd w:val="clear" w:color="auto" w:fill="F2F5F9"/>
          </w:tcPr>
          <w:p w14:paraId="6A50497C" w14:textId="77777777" w:rsidR="0060332F" w:rsidRDefault="009076C0">
            <w:pPr>
              <w:spacing w:after="0" w:line="240" w:lineRule="auto"/>
              <w:jc w:val="center"/>
            </w:pPr>
            <w:r>
              <w:rPr>
                <w:sz w:val="14"/>
              </w:rPr>
              <w:t>-638.97184156</w:t>
            </w:r>
          </w:p>
        </w:tc>
        <w:tc>
          <w:tcPr>
            <w:tcW w:w="1077" w:type="dxa"/>
            <w:shd w:val="clear" w:color="auto" w:fill="F2F5F9"/>
          </w:tcPr>
          <w:p w14:paraId="25201C33" w14:textId="77777777" w:rsidR="0060332F" w:rsidRDefault="009076C0">
            <w:pPr>
              <w:spacing w:after="0" w:line="240" w:lineRule="auto"/>
              <w:jc w:val="center"/>
            </w:pPr>
            <w:r>
              <w:rPr>
                <w:sz w:val="14"/>
              </w:rPr>
              <w:t>752.69</w:t>
            </w:r>
          </w:p>
        </w:tc>
        <w:tc>
          <w:tcPr>
            <w:tcW w:w="1247" w:type="dxa"/>
            <w:shd w:val="clear" w:color="auto" w:fill="F2F5F9"/>
          </w:tcPr>
          <w:p w14:paraId="5BE6978F" w14:textId="77777777" w:rsidR="0060332F" w:rsidRDefault="009076C0">
            <w:pPr>
              <w:spacing w:after="0" w:line="240" w:lineRule="auto"/>
              <w:jc w:val="center"/>
            </w:pPr>
            <w:r>
              <w:rPr>
                <w:sz w:val="14"/>
              </w:rPr>
              <w:t>-256134.2</w:t>
            </w:r>
          </w:p>
        </w:tc>
        <w:tc>
          <w:tcPr>
            <w:tcW w:w="680" w:type="dxa"/>
            <w:shd w:val="clear" w:color="auto" w:fill="F2F5F9"/>
          </w:tcPr>
          <w:p w14:paraId="38512A48" w14:textId="77777777" w:rsidR="0060332F" w:rsidRDefault="009076C0">
            <w:pPr>
              <w:spacing w:after="0" w:line="240" w:lineRule="auto"/>
              <w:jc w:val="center"/>
            </w:pPr>
            <w:r>
              <w:rPr>
                <w:sz w:val="14"/>
              </w:rPr>
              <w:t>104</w:t>
            </w:r>
          </w:p>
        </w:tc>
        <w:tc>
          <w:tcPr>
            <w:tcW w:w="737" w:type="dxa"/>
            <w:shd w:val="clear" w:color="auto" w:fill="F2F5F9"/>
          </w:tcPr>
          <w:p w14:paraId="1CCFE420" w14:textId="77777777" w:rsidR="0060332F" w:rsidRDefault="009076C0">
            <w:pPr>
              <w:spacing w:after="0" w:line="240" w:lineRule="auto"/>
              <w:jc w:val="center"/>
            </w:pPr>
            <w:r>
              <w:rPr>
                <w:sz w:val="14"/>
              </w:rPr>
              <w:t>40.7</w:t>
            </w:r>
          </w:p>
        </w:tc>
      </w:tr>
      <w:tr w:rsidR="0060332F" w14:paraId="0AF313FB" w14:textId="77777777">
        <w:trPr>
          <w:jc w:val="center"/>
        </w:trPr>
        <w:tc>
          <w:tcPr>
            <w:tcW w:w="454" w:type="dxa"/>
          </w:tcPr>
          <w:p w14:paraId="413E0DD3" w14:textId="77777777" w:rsidR="0060332F" w:rsidRDefault="009076C0">
            <w:pPr>
              <w:spacing w:after="0" w:line="240" w:lineRule="auto"/>
            </w:pPr>
            <w:r>
              <w:rPr>
                <w:sz w:val="14"/>
              </w:rPr>
              <w:t>9</w:t>
            </w:r>
          </w:p>
        </w:tc>
        <w:tc>
          <w:tcPr>
            <w:tcW w:w="1077" w:type="dxa"/>
          </w:tcPr>
          <w:p w14:paraId="04A51C84" w14:textId="77777777" w:rsidR="0060332F" w:rsidRDefault="009076C0">
            <w:pPr>
              <w:spacing w:after="0" w:line="240" w:lineRule="auto"/>
              <w:jc w:val="center"/>
            </w:pPr>
            <w:r>
              <w:rPr>
                <w:sz w:val="14"/>
              </w:rPr>
              <w:t>DexcG</w:t>
            </w:r>
          </w:p>
        </w:tc>
        <w:tc>
          <w:tcPr>
            <w:tcW w:w="737" w:type="dxa"/>
          </w:tcPr>
          <w:p w14:paraId="4D43A4A8" w14:textId="77777777" w:rsidR="0060332F" w:rsidRDefault="009076C0">
            <w:pPr>
              <w:spacing w:after="0" w:line="240" w:lineRule="auto"/>
              <w:jc w:val="center"/>
            </w:pPr>
            <w:r>
              <w:rPr>
                <w:sz w:val="14"/>
              </w:rPr>
              <w:t>one</w:t>
            </w:r>
          </w:p>
        </w:tc>
        <w:tc>
          <w:tcPr>
            <w:tcW w:w="850" w:type="dxa"/>
          </w:tcPr>
          <w:p w14:paraId="37109D6B" w14:textId="77777777" w:rsidR="0060332F" w:rsidRDefault="009076C0">
            <w:pPr>
              <w:spacing w:after="0" w:line="240" w:lineRule="auto"/>
              <w:jc w:val="center"/>
            </w:pPr>
            <w:r>
              <w:rPr>
                <w:sz w:val="14"/>
              </w:rPr>
              <w:t>GD</w:t>
            </w:r>
          </w:p>
        </w:tc>
        <w:tc>
          <w:tcPr>
            <w:tcW w:w="510" w:type="dxa"/>
          </w:tcPr>
          <w:p w14:paraId="1373EA4A" w14:textId="77777777" w:rsidR="0060332F" w:rsidRDefault="009076C0">
            <w:pPr>
              <w:spacing w:after="0" w:line="240" w:lineRule="auto"/>
              <w:jc w:val="center"/>
            </w:pPr>
            <w:r>
              <w:rPr>
                <w:sz w:val="14"/>
              </w:rPr>
              <w:t>18</w:t>
            </w:r>
          </w:p>
        </w:tc>
        <w:tc>
          <w:tcPr>
            <w:tcW w:w="1587" w:type="dxa"/>
          </w:tcPr>
          <w:p w14:paraId="60EFD93F" w14:textId="77777777" w:rsidR="0060332F" w:rsidRDefault="009076C0">
            <w:pPr>
              <w:spacing w:after="0" w:line="240" w:lineRule="auto"/>
              <w:jc w:val="center"/>
            </w:pPr>
            <w:r>
              <w:rPr>
                <w:sz w:val="14"/>
              </w:rPr>
              <w:t>-638.95816400</w:t>
            </w:r>
          </w:p>
        </w:tc>
        <w:tc>
          <w:tcPr>
            <w:tcW w:w="1077" w:type="dxa"/>
          </w:tcPr>
          <w:p w14:paraId="6C6E20D9" w14:textId="77777777" w:rsidR="0060332F" w:rsidRDefault="009076C0">
            <w:pPr>
              <w:spacing w:after="0" w:line="240" w:lineRule="auto"/>
              <w:jc w:val="center"/>
            </w:pPr>
            <w:r>
              <w:rPr>
                <w:sz w:val="14"/>
              </w:rPr>
              <w:t>766.37</w:t>
            </w:r>
          </w:p>
        </w:tc>
        <w:tc>
          <w:tcPr>
            <w:tcW w:w="1247" w:type="dxa"/>
          </w:tcPr>
          <w:p w14:paraId="57EF124D" w14:textId="77777777" w:rsidR="0060332F" w:rsidRDefault="009076C0">
            <w:pPr>
              <w:spacing w:after="0" w:line="240" w:lineRule="auto"/>
              <w:jc w:val="center"/>
            </w:pPr>
            <w:r>
              <w:rPr>
                <w:sz w:val="14"/>
              </w:rPr>
              <w:t>-260790.4</w:t>
            </w:r>
          </w:p>
        </w:tc>
        <w:tc>
          <w:tcPr>
            <w:tcW w:w="680" w:type="dxa"/>
          </w:tcPr>
          <w:p w14:paraId="099DFC5A" w14:textId="77777777" w:rsidR="0060332F" w:rsidRDefault="009076C0">
            <w:pPr>
              <w:spacing w:after="0" w:line="240" w:lineRule="auto"/>
              <w:jc w:val="center"/>
            </w:pPr>
            <w:r>
              <w:rPr>
                <w:sz w:val="14"/>
              </w:rPr>
              <w:t>926</w:t>
            </w:r>
          </w:p>
        </w:tc>
        <w:tc>
          <w:tcPr>
            <w:tcW w:w="737" w:type="dxa"/>
          </w:tcPr>
          <w:p w14:paraId="0CE6BD26" w14:textId="77777777" w:rsidR="0060332F" w:rsidRDefault="009076C0">
            <w:pPr>
              <w:spacing w:after="0" w:line="240" w:lineRule="auto"/>
              <w:jc w:val="center"/>
            </w:pPr>
            <w:r>
              <w:rPr>
                <w:sz w:val="14"/>
              </w:rPr>
              <w:t>25.8</w:t>
            </w:r>
          </w:p>
        </w:tc>
      </w:tr>
      <w:tr w:rsidR="0060332F" w14:paraId="1CE03E3D" w14:textId="77777777">
        <w:trPr>
          <w:jc w:val="center"/>
        </w:trPr>
        <w:tc>
          <w:tcPr>
            <w:tcW w:w="454" w:type="dxa"/>
            <w:shd w:val="clear" w:color="auto" w:fill="F2F5F9"/>
          </w:tcPr>
          <w:p w14:paraId="2A522800" w14:textId="77777777" w:rsidR="0060332F" w:rsidRDefault="009076C0">
            <w:pPr>
              <w:spacing w:after="0" w:line="240" w:lineRule="auto"/>
            </w:pPr>
            <w:r>
              <w:rPr>
                <w:sz w:val="14"/>
              </w:rPr>
              <w:t>10</w:t>
            </w:r>
          </w:p>
        </w:tc>
        <w:tc>
          <w:tcPr>
            <w:tcW w:w="1077" w:type="dxa"/>
            <w:shd w:val="clear" w:color="auto" w:fill="F2F5F9"/>
          </w:tcPr>
          <w:p w14:paraId="2CD55B19" w14:textId="77777777" w:rsidR="0060332F" w:rsidRDefault="009076C0">
            <w:pPr>
              <w:spacing w:after="0" w:line="240" w:lineRule="auto"/>
              <w:jc w:val="center"/>
            </w:pPr>
            <w:r>
              <w:rPr>
                <w:sz w:val="14"/>
              </w:rPr>
              <w:t>DexcG</w:t>
            </w:r>
          </w:p>
        </w:tc>
        <w:tc>
          <w:tcPr>
            <w:tcW w:w="737" w:type="dxa"/>
            <w:shd w:val="clear" w:color="auto" w:fill="F2F5F9"/>
          </w:tcPr>
          <w:p w14:paraId="1014926B" w14:textId="77777777" w:rsidR="0060332F" w:rsidRDefault="009076C0">
            <w:pPr>
              <w:spacing w:after="0" w:line="240" w:lineRule="auto"/>
              <w:jc w:val="center"/>
            </w:pPr>
            <w:r>
              <w:rPr>
                <w:sz w:val="14"/>
              </w:rPr>
              <w:t>one</w:t>
            </w:r>
          </w:p>
        </w:tc>
        <w:tc>
          <w:tcPr>
            <w:tcW w:w="850" w:type="dxa"/>
            <w:shd w:val="clear" w:color="auto" w:fill="F2F5F9"/>
          </w:tcPr>
          <w:p w14:paraId="0041DF87" w14:textId="77777777" w:rsidR="0060332F" w:rsidRDefault="009076C0">
            <w:pPr>
              <w:spacing w:after="0" w:line="240" w:lineRule="auto"/>
              <w:jc w:val="center"/>
            </w:pPr>
            <w:r>
              <w:rPr>
                <w:sz w:val="14"/>
              </w:rPr>
              <w:t>ADAM</w:t>
            </w:r>
          </w:p>
        </w:tc>
        <w:tc>
          <w:tcPr>
            <w:tcW w:w="510" w:type="dxa"/>
            <w:shd w:val="clear" w:color="auto" w:fill="F2F5F9"/>
          </w:tcPr>
          <w:p w14:paraId="7A28EA8C" w14:textId="77777777" w:rsidR="0060332F" w:rsidRDefault="009076C0">
            <w:pPr>
              <w:spacing w:after="0" w:line="240" w:lineRule="auto"/>
              <w:jc w:val="center"/>
            </w:pPr>
            <w:r>
              <w:rPr>
                <w:sz w:val="14"/>
              </w:rPr>
              <w:t>18</w:t>
            </w:r>
          </w:p>
        </w:tc>
        <w:tc>
          <w:tcPr>
            <w:tcW w:w="1587" w:type="dxa"/>
            <w:shd w:val="clear" w:color="auto" w:fill="F2F5F9"/>
          </w:tcPr>
          <w:p w14:paraId="0EBAF905" w14:textId="77777777" w:rsidR="0060332F" w:rsidRDefault="009076C0">
            <w:pPr>
              <w:spacing w:after="0" w:line="240" w:lineRule="auto"/>
              <w:jc w:val="center"/>
            </w:pPr>
            <w:r>
              <w:rPr>
                <w:sz w:val="14"/>
              </w:rPr>
              <w:t>-638.96052488</w:t>
            </w:r>
          </w:p>
        </w:tc>
        <w:tc>
          <w:tcPr>
            <w:tcW w:w="1077" w:type="dxa"/>
            <w:shd w:val="clear" w:color="auto" w:fill="F2F5F9"/>
          </w:tcPr>
          <w:p w14:paraId="35EFF5EE" w14:textId="77777777" w:rsidR="0060332F" w:rsidRDefault="009076C0">
            <w:pPr>
              <w:spacing w:after="0" w:line="240" w:lineRule="auto"/>
              <w:jc w:val="center"/>
            </w:pPr>
            <w:r>
              <w:rPr>
                <w:sz w:val="14"/>
              </w:rPr>
              <w:t>764.01</w:t>
            </w:r>
          </w:p>
        </w:tc>
        <w:tc>
          <w:tcPr>
            <w:tcW w:w="1247" w:type="dxa"/>
            <w:shd w:val="clear" w:color="auto" w:fill="F2F5F9"/>
          </w:tcPr>
          <w:p w14:paraId="51BA7F61" w14:textId="77777777" w:rsidR="0060332F" w:rsidRDefault="009076C0">
            <w:pPr>
              <w:spacing w:after="0" w:line="240" w:lineRule="auto"/>
              <w:jc w:val="center"/>
            </w:pPr>
            <w:r>
              <w:rPr>
                <w:sz w:val="14"/>
              </w:rPr>
              <w:t>-259986.7</w:t>
            </w:r>
          </w:p>
        </w:tc>
        <w:tc>
          <w:tcPr>
            <w:tcW w:w="680" w:type="dxa"/>
            <w:shd w:val="clear" w:color="auto" w:fill="F2F5F9"/>
          </w:tcPr>
          <w:p w14:paraId="7AB596DC" w14:textId="77777777" w:rsidR="0060332F" w:rsidRDefault="009076C0">
            <w:pPr>
              <w:spacing w:after="0" w:line="240" w:lineRule="auto"/>
              <w:jc w:val="center"/>
            </w:pPr>
            <w:r>
              <w:rPr>
                <w:sz w:val="14"/>
              </w:rPr>
              <w:t>926</w:t>
            </w:r>
          </w:p>
        </w:tc>
        <w:tc>
          <w:tcPr>
            <w:tcW w:w="737" w:type="dxa"/>
            <w:shd w:val="clear" w:color="auto" w:fill="F2F5F9"/>
          </w:tcPr>
          <w:p w14:paraId="236961F8" w14:textId="77777777" w:rsidR="0060332F" w:rsidRDefault="009076C0">
            <w:pPr>
              <w:spacing w:after="0" w:line="240" w:lineRule="auto"/>
              <w:jc w:val="center"/>
            </w:pPr>
            <w:r>
              <w:rPr>
                <w:sz w:val="14"/>
              </w:rPr>
              <w:t>25.9</w:t>
            </w:r>
          </w:p>
        </w:tc>
      </w:tr>
      <w:tr w:rsidR="0060332F" w14:paraId="3519F0A8" w14:textId="77777777">
        <w:trPr>
          <w:jc w:val="center"/>
        </w:trPr>
        <w:tc>
          <w:tcPr>
            <w:tcW w:w="454" w:type="dxa"/>
          </w:tcPr>
          <w:p w14:paraId="61C06726" w14:textId="77777777" w:rsidR="0060332F" w:rsidRDefault="009076C0">
            <w:pPr>
              <w:spacing w:after="0" w:line="240" w:lineRule="auto"/>
            </w:pPr>
            <w:r>
              <w:rPr>
                <w:sz w:val="14"/>
              </w:rPr>
              <w:t>11</w:t>
            </w:r>
          </w:p>
        </w:tc>
        <w:tc>
          <w:tcPr>
            <w:tcW w:w="1077" w:type="dxa"/>
          </w:tcPr>
          <w:p w14:paraId="2D421777" w14:textId="77777777" w:rsidR="0060332F" w:rsidRDefault="009076C0">
            <w:pPr>
              <w:spacing w:after="0" w:line="240" w:lineRule="auto"/>
              <w:jc w:val="center"/>
            </w:pPr>
            <w:r>
              <w:rPr>
                <w:sz w:val="14"/>
              </w:rPr>
              <w:t>DexcG</w:t>
            </w:r>
          </w:p>
        </w:tc>
        <w:tc>
          <w:tcPr>
            <w:tcW w:w="737" w:type="dxa"/>
          </w:tcPr>
          <w:p w14:paraId="5B8AF0F8" w14:textId="77777777" w:rsidR="0060332F" w:rsidRDefault="009076C0">
            <w:pPr>
              <w:spacing w:after="0" w:line="240" w:lineRule="auto"/>
              <w:jc w:val="center"/>
            </w:pPr>
            <w:r>
              <w:rPr>
                <w:sz w:val="14"/>
              </w:rPr>
              <w:t>one</w:t>
            </w:r>
          </w:p>
        </w:tc>
        <w:tc>
          <w:tcPr>
            <w:tcW w:w="850" w:type="dxa"/>
          </w:tcPr>
          <w:p w14:paraId="7C4B3188" w14:textId="77777777" w:rsidR="0060332F" w:rsidRDefault="009076C0">
            <w:pPr>
              <w:spacing w:after="0" w:line="240" w:lineRule="auto"/>
              <w:jc w:val="center"/>
            </w:pPr>
            <w:r>
              <w:rPr>
                <w:sz w:val="14"/>
              </w:rPr>
              <w:t>SPSA</w:t>
            </w:r>
          </w:p>
        </w:tc>
        <w:tc>
          <w:tcPr>
            <w:tcW w:w="510" w:type="dxa"/>
          </w:tcPr>
          <w:p w14:paraId="6BB82DA2" w14:textId="77777777" w:rsidR="0060332F" w:rsidRDefault="009076C0">
            <w:pPr>
              <w:spacing w:after="0" w:line="240" w:lineRule="auto"/>
              <w:jc w:val="center"/>
            </w:pPr>
            <w:r>
              <w:rPr>
                <w:sz w:val="14"/>
              </w:rPr>
              <w:t>18</w:t>
            </w:r>
          </w:p>
        </w:tc>
        <w:tc>
          <w:tcPr>
            <w:tcW w:w="1587" w:type="dxa"/>
          </w:tcPr>
          <w:p w14:paraId="13BB8A2E" w14:textId="77777777" w:rsidR="0060332F" w:rsidRDefault="009076C0">
            <w:pPr>
              <w:spacing w:after="0" w:line="240" w:lineRule="auto"/>
              <w:jc w:val="center"/>
            </w:pPr>
            <w:r>
              <w:rPr>
                <w:sz w:val="14"/>
              </w:rPr>
              <w:t>-638.96357611</w:t>
            </w:r>
          </w:p>
        </w:tc>
        <w:tc>
          <w:tcPr>
            <w:tcW w:w="1077" w:type="dxa"/>
          </w:tcPr>
          <w:p w14:paraId="1CB0B099" w14:textId="77777777" w:rsidR="0060332F" w:rsidRDefault="009076C0">
            <w:pPr>
              <w:spacing w:after="0" w:line="240" w:lineRule="auto"/>
              <w:jc w:val="center"/>
            </w:pPr>
            <w:r>
              <w:rPr>
                <w:sz w:val="14"/>
              </w:rPr>
              <w:t>760.96</w:t>
            </w:r>
          </w:p>
        </w:tc>
        <w:tc>
          <w:tcPr>
            <w:tcW w:w="1247" w:type="dxa"/>
          </w:tcPr>
          <w:p w14:paraId="4173A5AA" w14:textId="77777777" w:rsidR="0060332F" w:rsidRDefault="009076C0">
            <w:pPr>
              <w:spacing w:after="0" w:line="240" w:lineRule="auto"/>
              <w:jc w:val="center"/>
            </w:pPr>
            <w:r>
              <w:rPr>
                <w:sz w:val="14"/>
              </w:rPr>
              <w:t>-258948.0</w:t>
            </w:r>
          </w:p>
        </w:tc>
        <w:tc>
          <w:tcPr>
            <w:tcW w:w="680" w:type="dxa"/>
          </w:tcPr>
          <w:p w14:paraId="0CA73A8F" w14:textId="77777777" w:rsidR="0060332F" w:rsidRDefault="009076C0">
            <w:pPr>
              <w:spacing w:after="0" w:line="240" w:lineRule="auto"/>
              <w:jc w:val="center"/>
            </w:pPr>
            <w:r>
              <w:rPr>
                <w:sz w:val="14"/>
              </w:rPr>
              <w:t>78</w:t>
            </w:r>
          </w:p>
        </w:tc>
        <w:tc>
          <w:tcPr>
            <w:tcW w:w="737" w:type="dxa"/>
          </w:tcPr>
          <w:p w14:paraId="067E4496" w14:textId="77777777" w:rsidR="0060332F" w:rsidRDefault="009076C0">
            <w:pPr>
              <w:spacing w:after="0" w:line="240" w:lineRule="auto"/>
              <w:jc w:val="center"/>
            </w:pPr>
            <w:r>
              <w:rPr>
                <w:sz w:val="14"/>
              </w:rPr>
              <w:t>10.2</w:t>
            </w:r>
          </w:p>
        </w:tc>
      </w:tr>
      <w:tr w:rsidR="0060332F" w14:paraId="4FE8413A" w14:textId="77777777">
        <w:trPr>
          <w:jc w:val="center"/>
        </w:trPr>
        <w:tc>
          <w:tcPr>
            <w:tcW w:w="454" w:type="dxa"/>
            <w:shd w:val="clear" w:color="auto" w:fill="F2F5F9"/>
          </w:tcPr>
          <w:p w14:paraId="3F321F6B" w14:textId="77777777" w:rsidR="0060332F" w:rsidRDefault="009076C0">
            <w:pPr>
              <w:spacing w:after="0" w:line="240" w:lineRule="auto"/>
            </w:pPr>
            <w:r>
              <w:rPr>
                <w:sz w:val="14"/>
              </w:rPr>
              <w:t>12</w:t>
            </w:r>
          </w:p>
        </w:tc>
        <w:tc>
          <w:tcPr>
            <w:tcW w:w="1077" w:type="dxa"/>
            <w:shd w:val="clear" w:color="auto" w:fill="F2F5F9"/>
          </w:tcPr>
          <w:p w14:paraId="00EC232B" w14:textId="77777777" w:rsidR="0060332F" w:rsidRDefault="009076C0">
            <w:pPr>
              <w:spacing w:after="0" w:line="240" w:lineRule="auto"/>
              <w:jc w:val="center"/>
            </w:pPr>
            <w:r>
              <w:rPr>
                <w:sz w:val="14"/>
              </w:rPr>
              <w:t>DexcG</w:t>
            </w:r>
          </w:p>
        </w:tc>
        <w:tc>
          <w:tcPr>
            <w:tcW w:w="737" w:type="dxa"/>
            <w:shd w:val="clear" w:color="auto" w:fill="F2F5F9"/>
          </w:tcPr>
          <w:p w14:paraId="7E0DCD2F" w14:textId="77777777" w:rsidR="0060332F" w:rsidRDefault="009076C0">
            <w:pPr>
              <w:spacing w:after="0" w:line="240" w:lineRule="auto"/>
              <w:jc w:val="center"/>
            </w:pPr>
            <w:r>
              <w:rPr>
                <w:sz w:val="14"/>
              </w:rPr>
              <w:t>one</w:t>
            </w:r>
          </w:p>
        </w:tc>
        <w:tc>
          <w:tcPr>
            <w:tcW w:w="850" w:type="dxa"/>
            <w:shd w:val="clear" w:color="auto" w:fill="F2F5F9"/>
          </w:tcPr>
          <w:p w14:paraId="7285767D" w14:textId="77777777" w:rsidR="0060332F" w:rsidRDefault="009076C0">
            <w:pPr>
              <w:spacing w:after="0" w:line="240" w:lineRule="auto"/>
              <w:jc w:val="center"/>
            </w:pPr>
            <w:r>
              <w:rPr>
                <w:sz w:val="14"/>
              </w:rPr>
              <w:t>QNSPSA</w:t>
            </w:r>
          </w:p>
        </w:tc>
        <w:tc>
          <w:tcPr>
            <w:tcW w:w="510" w:type="dxa"/>
            <w:shd w:val="clear" w:color="auto" w:fill="F2F5F9"/>
          </w:tcPr>
          <w:p w14:paraId="051F8CE1" w14:textId="77777777" w:rsidR="0060332F" w:rsidRDefault="009076C0">
            <w:pPr>
              <w:spacing w:after="0" w:line="240" w:lineRule="auto"/>
              <w:jc w:val="center"/>
            </w:pPr>
            <w:r>
              <w:rPr>
                <w:sz w:val="14"/>
              </w:rPr>
              <w:t>18</w:t>
            </w:r>
          </w:p>
        </w:tc>
        <w:tc>
          <w:tcPr>
            <w:tcW w:w="1587" w:type="dxa"/>
            <w:shd w:val="clear" w:color="auto" w:fill="F2F5F9"/>
          </w:tcPr>
          <w:p w14:paraId="266C43C5" w14:textId="77777777" w:rsidR="0060332F" w:rsidRDefault="009076C0">
            <w:pPr>
              <w:spacing w:after="0" w:line="240" w:lineRule="auto"/>
              <w:jc w:val="center"/>
            </w:pPr>
            <w:r>
              <w:rPr>
                <w:sz w:val="14"/>
              </w:rPr>
              <w:t>-638.93649087</w:t>
            </w:r>
          </w:p>
        </w:tc>
        <w:tc>
          <w:tcPr>
            <w:tcW w:w="1077" w:type="dxa"/>
            <w:shd w:val="clear" w:color="auto" w:fill="F2F5F9"/>
          </w:tcPr>
          <w:p w14:paraId="2270A09A" w14:textId="77777777" w:rsidR="0060332F" w:rsidRDefault="009076C0">
            <w:pPr>
              <w:spacing w:after="0" w:line="240" w:lineRule="auto"/>
              <w:jc w:val="center"/>
            </w:pPr>
            <w:r>
              <w:rPr>
                <w:sz w:val="14"/>
              </w:rPr>
              <w:t>788.05</w:t>
            </w:r>
          </w:p>
        </w:tc>
        <w:tc>
          <w:tcPr>
            <w:tcW w:w="1247" w:type="dxa"/>
            <w:shd w:val="clear" w:color="auto" w:fill="F2F5F9"/>
          </w:tcPr>
          <w:p w14:paraId="55CE0B16" w14:textId="77777777" w:rsidR="0060332F" w:rsidRDefault="009076C0">
            <w:pPr>
              <w:spacing w:after="0" w:line="240" w:lineRule="auto"/>
              <w:jc w:val="center"/>
            </w:pPr>
            <w:r>
              <w:rPr>
                <w:sz w:val="14"/>
              </w:rPr>
              <w:t>-268168.4</w:t>
            </w:r>
          </w:p>
        </w:tc>
        <w:tc>
          <w:tcPr>
            <w:tcW w:w="680" w:type="dxa"/>
            <w:shd w:val="clear" w:color="auto" w:fill="F2F5F9"/>
          </w:tcPr>
          <w:p w14:paraId="5C8C2E58" w14:textId="77777777" w:rsidR="0060332F" w:rsidRDefault="009076C0">
            <w:pPr>
              <w:spacing w:after="0" w:line="240" w:lineRule="auto"/>
              <w:jc w:val="center"/>
            </w:pPr>
            <w:r>
              <w:rPr>
                <w:sz w:val="14"/>
              </w:rPr>
              <w:t>104</w:t>
            </w:r>
          </w:p>
        </w:tc>
        <w:tc>
          <w:tcPr>
            <w:tcW w:w="737" w:type="dxa"/>
            <w:shd w:val="clear" w:color="auto" w:fill="F2F5F9"/>
          </w:tcPr>
          <w:p w14:paraId="08DAE0A1" w14:textId="77777777" w:rsidR="0060332F" w:rsidRDefault="009076C0">
            <w:pPr>
              <w:spacing w:after="0" w:line="240" w:lineRule="auto"/>
              <w:jc w:val="center"/>
            </w:pPr>
            <w:r>
              <w:rPr>
                <w:sz w:val="14"/>
              </w:rPr>
              <w:t>41.4</w:t>
            </w:r>
          </w:p>
        </w:tc>
      </w:tr>
      <w:tr w:rsidR="0060332F" w14:paraId="04820A13" w14:textId="77777777">
        <w:trPr>
          <w:jc w:val="center"/>
        </w:trPr>
        <w:tc>
          <w:tcPr>
            <w:tcW w:w="454" w:type="dxa"/>
          </w:tcPr>
          <w:p w14:paraId="1C1B2584" w14:textId="77777777" w:rsidR="0060332F" w:rsidRDefault="009076C0">
            <w:pPr>
              <w:spacing w:after="0" w:line="240" w:lineRule="auto"/>
            </w:pPr>
            <w:r>
              <w:rPr>
                <w:sz w:val="14"/>
              </w:rPr>
              <w:t>13</w:t>
            </w:r>
          </w:p>
        </w:tc>
        <w:tc>
          <w:tcPr>
            <w:tcW w:w="1077" w:type="dxa"/>
          </w:tcPr>
          <w:p w14:paraId="587AEB74" w14:textId="77777777" w:rsidR="0060332F" w:rsidRDefault="009076C0">
            <w:pPr>
              <w:spacing w:after="0" w:line="240" w:lineRule="auto"/>
              <w:jc w:val="center"/>
            </w:pPr>
            <w:r>
              <w:rPr>
                <w:sz w:val="14"/>
              </w:rPr>
              <w:t>DexcG</w:t>
            </w:r>
          </w:p>
        </w:tc>
        <w:tc>
          <w:tcPr>
            <w:tcW w:w="737" w:type="dxa"/>
          </w:tcPr>
          <w:p w14:paraId="7EA7AB4F" w14:textId="77777777" w:rsidR="0060332F" w:rsidRDefault="009076C0">
            <w:pPr>
              <w:spacing w:after="0" w:line="240" w:lineRule="auto"/>
              <w:jc w:val="center"/>
            </w:pPr>
            <w:r>
              <w:rPr>
                <w:sz w:val="14"/>
              </w:rPr>
              <w:t>random</w:t>
            </w:r>
          </w:p>
        </w:tc>
        <w:tc>
          <w:tcPr>
            <w:tcW w:w="850" w:type="dxa"/>
          </w:tcPr>
          <w:p w14:paraId="016404AB" w14:textId="77777777" w:rsidR="0060332F" w:rsidRDefault="009076C0">
            <w:pPr>
              <w:spacing w:after="0" w:line="240" w:lineRule="auto"/>
              <w:jc w:val="center"/>
            </w:pPr>
            <w:r>
              <w:rPr>
                <w:sz w:val="14"/>
              </w:rPr>
              <w:t>GD</w:t>
            </w:r>
          </w:p>
        </w:tc>
        <w:tc>
          <w:tcPr>
            <w:tcW w:w="510" w:type="dxa"/>
          </w:tcPr>
          <w:p w14:paraId="7513B71C" w14:textId="77777777" w:rsidR="0060332F" w:rsidRDefault="009076C0">
            <w:pPr>
              <w:spacing w:after="0" w:line="240" w:lineRule="auto"/>
              <w:jc w:val="center"/>
            </w:pPr>
            <w:r>
              <w:rPr>
                <w:sz w:val="14"/>
              </w:rPr>
              <w:t>18</w:t>
            </w:r>
          </w:p>
        </w:tc>
        <w:tc>
          <w:tcPr>
            <w:tcW w:w="1587" w:type="dxa"/>
          </w:tcPr>
          <w:p w14:paraId="1064A6B6" w14:textId="77777777" w:rsidR="0060332F" w:rsidRDefault="009076C0">
            <w:pPr>
              <w:spacing w:after="0" w:line="240" w:lineRule="auto"/>
              <w:jc w:val="center"/>
            </w:pPr>
            <w:r>
              <w:rPr>
                <w:sz w:val="14"/>
              </w:rPr>
              <w:t>-638.93132023</w:t>
            </w:r>
          </w:p>
        </w:tc>
        <w:tc>
          <w:tcPr>
            <w:tcW w:w="1077" w:type="dxa"/>
          </w:tcPr>
          <w:p w14:paraId="005C449A" w14:textId="77777777" w:rsidR="0060332F" w:rsidRDefault="009076C0">
            <w:pPr>
              <w:spacing w:after="0" w:line="240" w:lineRule="auto"/>
              <w:jc w:val="center"/>
            </w:pPr>
            <w:r>
              <w:rPr>
                <w:sz w:val="14"/>
              </w:rPr>
              <w:t>793.22</w:t>
            </w:r>
          </w:p>
        </w:tc>
        <w:tc>
          <w:tcPr>
            <w:tcW w:w="1247" w:type="dxa"/>
          </w:tcPr>
          <w:p w14:paraId="6EC06910" w14:textId="77777777" w:rsidR="0060332F" w:rsidRDefault="009076C0">
            <w:pPr>
              <w:spacing w:after="0" w:line="240" w:lineRule="auto"/>
              <w:jc w:val="center"/>
            </w:pPr>
            <w:r>
              <w:rPr>
                <w:sz w:val="14"/>
              </w:rPr>
              <w:t>-269928.6</w:t>
            </w:r>
          </w:p>
        </w:tc>
        <w:tc>
          <w:tcPr>
            <w:tcW w:w="680" w:type="dxa"/>
          </w:tcPr>
          <w:p w14:paraId="668B6F97" w14:textId="77777777" w:rsidR="0060332F" w:rsidRDefault="009076C0">
            <w:pPr>
              <w:spacing w:after="0" w:line="240" w:lineRule="auto"/>
              <w:jc w:val="center"/>
            </w:pPr>
            <w:r>
              <w:rPr>
                <w:sz w:val="14"/>
              </w:rPr>
              <w:t>926</w:t>
            </w:r>
          </w:p>
        </w:tc>
        <w:tc>
          <w:tcPr>
            <w:tcW w:w="737" w:type="dxa"/>
          </w:tcPr>
          <w:p w14:paraId="0E44E7EC" w14:textId="77777777" w:rsidR="0060332F" w:rsidRDefault="009076C0">
            <w:pPr>
              <w:spacing w:after="0" w:line="240" w:lineRule="auto"/>
              <w:jc w:val="center"/>
            </w:pPr>
            <w:r>
              <w:rPr>
                <w:sz w:val="14"/>
              </w:rPr>
              <w:t>26.5</w:t>
            </w:r>
          </w:p>
        </w:tc>
      </w:tr>
      <w:tr w:rsidR="0060332F" w14:paraId="37249B97" w14:textId="77777777">
        <w:trPr>
          <w:jc w:val="center"/>
        </w:trPr>
        <w:tc>
          <w:tcPr>
            <w:tcW w:w="454" w:type="dxa"/>
            <w:shd w:val="clear" w:color="auto" w:fill="F2F5F9"/>
          </w:tcPr>
          <w:p w14:paraId="0BC93D5E" w14:textId="77777777" w:rsidR="0060332F" w:rsidRDefault="009076C0">
            <w:pPr>
              <w:spacing w:after="0" w:line="240" w:lineRule="auto"/>
            </w:pPr>
            <w:r>
              <w:rPr>
                <w:sz w:val="14"/>
              </w:rPr>
              <w:t>14</w:t>
            </w:r>
          </w:p>
        </w:tc>
        <w:tc>
          <w:tcPr>
            <w:tcW w:w="1077" w:type="dxa"/>
            <w:shd w:val="clear" w:color="auto" w:fill="F2F5F9"/>
          </w:tcPr>
          <w:p w14:paraId="4243F70C" w14:textId="77777777" w:rsidR="0060332F" w:rsidRDefault="009076C0">
            <w:pPr>
              <w:spacing w:after="0" w:line="240" w:lineRule="auto"/>
              <w:jc w:val="center"/>
            </w:pPr>
            <w:r>
              <w:rPr>
                <w:sz w:val="14"/>
              </w:rPr>
              <w:t>DexcG</w:t>
            </w:r>
          </w:p>
        </w:tc>
        <w:tc>
          <w:tcPr>
            <w:tcW w:w="737" w:type="dxa"/>
            <w:shd w:val="clear" w:color="auto" w:fill="F2F5F9"/>
          </w:tcPr>
          <w:p w14:paraId="44694E2B" w14:textId="77777777" w:rsidR="0060332F" w:rsidRDefault="009076C0">
            <w:pPr>
              <w:spacing w:after="0" w:line="240" w:lineRule="auto"/>
              <w:jc w:val="center"/>
            </w:pPr>
            <w:r>
              <w:rPr>
                <w:sz w:val="14"/>
              </w:rPr>
              <w:t>random</w:t>
            </w:r>
          </w:p>
        </w:tc>
        <w:tc>
          <w:tcPr>
            <w:tcW w:w="850" w:type="dxa"/>
            <w:shd w:val="clear" w:color="auto" w:fill="F2F5F9"/>
          </w:tcPr>
          <w:p w14:paraId="16E8940D" w14:textId="77777777" w:rsidR="0060332F" w:rsidRDefault="009076C0">
            <w:pPr>
              <w:spacing w:after="0" w:line="240" w:lineRule="auto"/>
              <w:jc w:val="center"/>
            </w:pPr>
            <w:r>
              <w:rPr>
                <w:sz w:val="14"/>
              </w:rPr>
              <w:t>ADAM</w:t>
            </w:r>
          </w:p>
        </w:tc>
        <w:tc>
          <w:tcPr>
            <w:tcW w:w="510" w:type="dxa"/>
            <w:shd w:val="clear" w:color="auto" w:fill="F2F5F9"/>
          </w:tcPr>
          <w:p w14:paraId="738474AF" w14:textId="77777777" w:rsidR="0060332F" w:rsidRDefault="009076C0">
            <w:pPr>
              <w:spacing w:after="0" w:line="240" w:lineRule="auto"/>
              <w:jc w:val="center"/>
            </w:pPr>
            <w:r>
              <w:rPr>
                <w:sz w:val="14"/>
              </w:rPr>
              <w:t>18</w:t>
            </w:r>
          </w:p>
        </w:tc>
        <w:tc>
          <w:tcPr>
            <w:tcW w:w="1587" w:type="dxa"/>
            <w:shd w:val="clear" w:color="auto" w:fill="F2F5F9"/>
          </w:tcPr>
          <w:p w14:paraId="3B7D6618" w14:textId="77777777" w:rsidR="0060332F" w:rsidRDefault="009076C0">
            <w:pPr>
              <w:spacing w:after="0" w:line="240" w:lineRule="auto"/>
              <w:jc w:val="center"/>
            </w:pPr>
            <w:r>
              <w:rPr>
                <w:sz w:val="14"/>
              </w:rPr>
              <w:t>-639.01462773</w:t>
            </w:r>
          </w:p>
        </w:tc>
        <w:tc>
          <w:tcPr>
            <w:tcW w:w="1077" w:type="dxa"/>
            <w:shd w:val="clear" w:color="auto" w:fill="F2F5F9"/>
          </w:tcPr>
          <w:p w14:paraId="54C27EC2" w14:textId="77777777" w:rsidR="0060332F" w:rsidRDefault="009076C0">
            <w:pPr>
              <w:spacing w:after="0" w:line="240" w:lineRule="auto"/>
              <w:jc w:val="center"/>
            </w:pPr>
            <w:r>
              <w:rPr>
                <w:sz w:val="14"/>
              </w:rPr>
              <w:t>709.91</w:t>
            </w:r>
          </w:p>
        </w:tc>
        <w:tc>
          <w:tcPr>
            <w:tcW w:w="1247" w:type="dxa"/>
            <w:shd w:val="clear" w:color="auto" w:fill="F2F5F9"/>
          </w:tcPr>
          <w:p w14:paraId="4485C2BA" w14:textId="77777777" w:rsidR="0060332F" w:rsidRDefault="009076C0">
            <w:pPr>
              <w:spacing w:after="0" w:line="240" w:lineRule="auto"/>
              <w:jc w:val="center"/>
            </w:pPr>
            <w:r>
              <w:rPr>
                <w:sz w:val="14"/>
              </w:rPr>
              <w:t>-241568.8</w:t>
            </w:r>
          </w:p>
        </w:tc>
        <w:tc>
          <w:tcPr>
            <w:tcW w:w="680" w:type="dxa"/>
            <w:shd w:val="clear" w:color="auto" w:fill="F2F5F9"/>
          </w:tcPr>
          <w:p w14:paraId="5A8C22C6" w14:textId="77777777" w:rsidR="0060332F" w:rsidRDefault="009076C0">
            <w:pPr>
              <w:spacing w:after="0" w:line="240" w:lineRule="auto"/>
              <w:jc w:val="center"/>
            </w:pPr>
            <w:r>
              <w:rPr>
                <w:sz w:val="14"/>
              </w:rPr>
              <w:t>926</w:t>
            </w:r>
          </w:p>
        </w:tc>
        <w:tc>
          <w:tcPr>
            <w:tcW w:w="737" w:type="dxa"/>
            <w:shd w:val="clear" w:color="auto" w:fill="F2F5F9"/>
          </w:tcPr>
          <w:p w14:paraId="4D1EF187" w14:textId="77777777" w:rsidR="0060332F" w:rsidRDefault="009076C0">
            <w:pPr>
              <w:spacing w:after="0" w:line="240" w:lineRule="auto"/>
              <w:jc w:val="center"/>
            </w:pPr>
            <w:r>
              <w:rPr>
                <w:sz w:val="14"/>
              </w:rPr>
              <w:t>27.3</w:t>
            </w:r>
          </w:p>
        </w:tc>
      </w:tr>
      <w:tr w:rsidR="0060332F" w14:paraId="10729F43" w14:textId="77777777">
        <w:trPr>
          <w:jc w:val="center"/>
        </w:trPr>
        <w:tc>
          <w:tcPr>
            <w:tcW w:w="454" w:type="dxa"/>
          </w:tcPr>
          <w:p w14:paraId="1271B7A4" w14:textId="77777777" w:rsidR="0060332F" w:rsidRDefault="009076C0">
            <w:pPr>
              <w:spacing w:after="0" w:line="240" w:lineRule="auto"/>
            </w:pPr>
            <w:r>
              <w:rPr>
                <w:sz w:val="14"/>
              </w:rPr>
              <w:t>15</w:t>
            </w:r>
          </w:p>
        </w:tc>
        <w:tc>
          <w:tcPr>
            <w:tcW w:w="1077" w:type="dxa"/>
          </w:tcPr>
          <w:p w14:paraId="2F9EC281" w14:textId="77777777" w:rsidR="0060332F" w:rsidRDefault="009076C0">
            <w:pPr>
              <w:spacing w:after="0" w:line="240" w:lineRule="auto"/>
              <w:jc w:val="center"/>
            </w:pPr>
            <w:r>
              <w:rPr>
                <w:sz w:val="14"/>
              </w:rPr>
              <w:t>DexcG</w:t>
            </w:r>
          </w:p>
        </w:tc>
        <w:tc>
          <w:tcPr>
            <w:tcW w:w="737" w:type="dxa"/>
          </w:tcPr>
          <w:p w14:paraId="7898A3FB" w14:textId="77777777" w:rsidR="0060332F" w:rsidRDefault="009076C0">
            <w:pPr>
              <w:spacing w:after="0" w:line="240" w:lineRule="auto"/>
              <w:jc w:val="center"/>
            </w:pPr>
            <w:r>
              <w:rPr>
                <w:sz w:val="14"/>
              </w:rPr>
              <w:t>random</w:t>
            </w:r>
          </w:p>
        </w:tc>
        <w:tc>
          <w:tcPr>
            <w:tcW w:w="850" w:type="dxa"/>
          </w:tcPr>
          <w:p w14:paraId="12D7BB37" w14:textId="77777777" w:rsidR="0060332F" w:rsidRDefault="009076C0">
            <w:pPr>
              <w:spacing w:after="0" w:line="240" w:lineRule="auto"/>
              <w:jc w:val="center"/>
            </w:pPr>
            <w:r>
              <w:rPr>
                <w:sz w:val="14"/>
              </w:rPr>
              <w:t>SPSA</w:t>
            </w:r>
          </w:p>
        </w:tc>
        <w:tc>
          <w:tcPr>
            <w:tcW w:w="510" w:type="dxa"/>
          </w:tcPr>
          <w:p w14:paraId="7935D729" w14:textId="77777777" w:rsidR="0060332F" w:rsidRDefault="009076C0">
            <w:pPr>
              <w:spacing w:after="0" w:line="240" w:lineRule="auto"/>
              <w:jc w:val="center"/>
            </w:pPr>
            <w:r>
              <w:rPr>
                <w:sz w:val="14"/>
              </w:rPr>
              <w:t>18</w:t>
            </w:r>
          </w:p>
        </w:tc>
        <w:tc>
          <w:tcPr>
            <w:tcW w:w="1587" w:type="dxa"/>
          </w:tcPr>
          <w:p w14:paraId="218C4A37" w14:textId="77777777" w:rsidR="0060332F" w:rsidRDefault="009076C0">
            <w:pPr>
              <w:spacing w:after="0" w:line="240" w:lineRule="auto"/>
              <w:jc w:val="center"/>
            </w:pPr>
            <w:r>
              <w:rPr>
                <w:sz w:val="14"/>
              </w:rPr>
              <w:t>-638.92974584</w:t>
            </w:r>
          </w:p>
        </w:tc>
        <w:tc>
          <w:tcPr>
            <w:tcW w:w="1077" w:type="dxa"/>
          </w:tcPr>
          <w:p w14:paraId="1E07DF72" w14:textId="77777777" w:rsidR="0060332F" w:rsidRDefault="009076C0">
            <w:pPr>
              <w:spacing w:after="0" w:line="240" w:lineRule="auto"/>
              <w:jc w:val="center"/>
            </w:pPr>
            <w:r>
              <w:rPr>
                <w:sz w:val="14"/>
              </w:rPr>
              <w:t>794.79</w:t>
            </w:r>
          </w:p>
        </w:tc>
        <w:tc>
          <w:tcPr>
            <w:tcW w:w="1247" w:type="dxa"/>
          </w:tcPr>
          <w:p w14:paraId="2F13EC7C" w14:textId="77777777" w:rsidR="0060332F" w:rsidRDefault="009076C0">
            <w:pPr>
              <w:spacing w:after="0" w:line="240" w:lineRule="auto"/>
              <w:jc w:val="center"/>
            </w:pPr>
            <w:r>
              <w:rPr>
                <w:sz w:val="14"/>
              </w:rPr>
              <w:t>-270464.6</w:t>
            </w:r>
          </w:p>
        </w:tc>
        <w:tc>
          <w:tcPr>
            <w:tcW w:w="680" w:type="dxa"/>
          </w:tcPr>
          <w:p w14:paraId="2A64233F" w14:textId="77777777" w:rsidR="0060332F" w:rsidRDefault="009076C0">
            <w:pPr>
              <w:spacing w:after="0" w:line="240" w:lineRule="auto"/>
              <w:jc w:val="center"/>
            </w:pPr>
            <w:r>
              <w:rPr>
                <w:sz w:val="14"/>
              </w:rPr>
              <w:t>78</w:t>
            </w:r>
          </w:p>
        </w:tc>
        <w:tc>
          <w:tcPr>
            <w:tcW w:w="737" w:type="dxa"/>
          </w:tcPr>
          <w:p w14:paraId="5EA8E554" w14:textId="77777777" w:rsidR="0060332F" w:rsidRDefault="009076C0">
            <w:pPr>
              <w:spacing w:after="0" w:line="240" w:lineRule="auto"/>
              <w:jc w:val="center"/>
            </w:pPr>
            <w:r>
              <w:rPr>
                <w:sz w:val="14"/>
              </w:rPr>
              <w:t>9.5</w:t>
            </w:r>
          </w:p>
        </w:tc>
      </w:tr>
      <w:tr w:rsidR="0060332F" w14:paraId="0300115D" w14:textId="77777777">
        <w:trPr>
          <w:jc w:val="center"/>
        </w:trPr>
        <w:tc>
          <w:tcPr>
            <w:tcW w:w="454" w:type="dxa"/>
            <w:shd w:val="clear" w:color="auto" w:fill="F2F5F9"/>
          </w:tcPr>
          <w:p w14:paraId="1854755B" w14:textId="77777777" w:rsidR="0060332F" w:rsidRDefault="009076C0">
            <w:pPr>
              <w:spacing w:after="0" w:line="240" w:lineRule="auto"/>
            </w:pPr>
            <w:r>
              <w:rPr>
                <w:sz w:val="14"/>
              </w:rPr>
              <w:t>16</w:t>
            </w:r>
          </w:p>
        </w:tc>
        <w:tc>
          <w:tcPr>
            <w:tcW w:w="1077" w:type="dxa"/>
            <w:shd w:val="clear" w:color="auto" w:fill="F2F5F9"/>
          </w:tcPr>
          <w:p w14:paraId="7B26D762" w14:textId="77777777" w:rsidR="0060332F" w:rsidRDefault="009076C0">
            <w:pPr>
              <w:spacing w:after="0" w:line="240" w:lineRule="auto"/>
              <w:jc w:val="center"/>
            </w:pPr>
            <w:r>
              <w:rPr>
                <w:sz w:val="14"/>
              </w:rPr>
              <w:t>DexcG</w:t>
            </w:r>
          </w:p>
        </w:tc>
        <w:tc>
          <w:tcPr>
            <w:tcW w:w="737" w:type="dxa"/>
            <w:shd w:val="clear" w:color="auto" w:fill="F2F5F9"/>
          </w:tcPr>
          <w:p w14:paraId="1C21B4B4" w14:textId="77777777" w:rsidR="0060332F" w:rsidRDefault="009076C0">
            <w:pPr>
              <w:spacing w:after="0" w:line="240" w:lineRule="auto"/>
              <w:jc w:val="center"/>
            </w:pPr>
            <w:r>
              <w:rPr>
                <w:sz w:val="14"/>
              </w:rPr>
              <w:t>random</w:t>
            </w:r>
          </w:p>
        </w:tc>
        <w:tc>
          <w:tcPr>
            <w:tcW w:w="850" w:type="dxa"/>
            <w:shd w:val="clear" w:color="auto" w:fill="F2F5F9"/>
          </w:tcPr>
          <w:p w14:paraId="541E18A8" w14:textId="77777777" w:rsidR="0060332F" w:rsidRDefault="009076C0">
            <w:pPr>
              <w:spacing w:after="0" w:line="240" w:lineRule="auto"/>
              <w:jc w:val="center"/>
            </w:pPr>
            <w:r>
              <w:rPr>
                <w:sz w:val="14"/>
              </w:rPr>
              <w:t>QNSPSA</w:t>
            </w:r>
          </w:p>
        </w:tc>
        <w:tc>
          <w:tcPr>
            <w:tcW w:w="510" w:type="dxa"/>
            <w:shd w:val="clear" w:color="auto" w:fill="F2F5F9"/>
          </w:tcPr>
          <w:p w14:paraId="21A4D8DF" w14:textId="77777777" w:rsidR="0060332F" w:rsidRDefault="009076C0">
            <w:pPr>
              <w:spacing w:after="0" w:line="240" w:lineRule="auto"/>
              <w:jc w:val="center"/>
            </w:pPr>
            <w:r>
              <w:rPr>
                <w:sz w:val="14"/>
              </w:rPr>
              <w:t>18</w:t>
            </w:r>
          </w:p>
        </w:tc>
        <w:tc>
          <w:tcPr>
            <w:tcW w:w="1587" w:type="dxa"/>
            <w:shd w:val="clear" w:color="auto" w:fill="F2F5F9"/>
          </w:tcPr>
          <w:p w14:paraId="4C20B5CF" w14:textId="77777777" w:rsidR="0060332F" w:rsidRDefault="009076C0">
            <w:pPr>
              <w:spacing w:after="0" w:line="240" w:lineRule="auto"/>
              <w:jc w:val="center"/>
            </w:pPr>
            <w:r>
              <w:rPr>
                <w:sz w:val="14"/>
              </w:rPr>
              <w:t>-638.94451165</w:t>
            </w:r>
          </w:p>
        </w:tc>
        <w:tc>
          <w:tcPr>
            <w:tcW w:w="1077" w:type="dxa"/>
            <w:shd w:val="clear" w:color="auto" w:fill="F2F5F9"/>
          </w:tcPr>
          <w:p w14:paraId="1DEB9507" w14:textId="77777777" w:rsidR="0060332F" w:rsidRDefault="009076C0">
            <w:pPr>
              <w:spacing w:after="0" w:line="240" w:lineRule="auto"/>
              <w:jc w:val="center"/>
            </w:pPr>
            <w:r>
              <w:rPr>
                <w:sz w:val="14"/>
              </w:rPr>
              <w:t>780.02</w:t>
            </w:r>
          </w:p>
        </w:tc>
        <w:tc>
          <w:tcPr>
            <w:tcW w:w="1247" w:type="dxa"/>
            <w:shd w:val="clear" w:color="auto" w:fill="F2F5F9"/>
          </w:tcPr>
          <w:p w14:paraId="71C0E450" w14:textId="77777777" w:rsidR="0060332F" w:rsidRDefault="009076C0">
            <w:pPr>
              <w:spacing w:after="0" w:line="240" w:lineRule="auto"/>
              <w:jc w:val="center"/>
            </w:pPr>
            <w:r>
              <w:rPr>
                <w:sz w:val="14"/>
              </w:rPr>
              <w:t>-265437.9</w:t>
            </w:r>
          </w:p>
        </w:tc>
        <w:tc>
          <w:tcPr>
            <w:tcW w:w="680" w:type="dxa"/>
            <w:shd w:val="clear" w:color="auto" w:fill="F2F5F9"/>
          </w:tcPr>
          <w:p w14:paraId="1003C8CD" w14:textId="77777777" w:rsidR="0060332F" w:rsidRDefault="009076C0">
            <w:pPr>
              <w:spacing w:after="0" w:line="240" w:lineRule="auto"/>
              <w:jc w:val="center"/>
            </w:pPr>
            <w:r>
              <w:rPr>
                <w:sz w:val="14"/>
              </w:rPr>
              <w:t>104</w:t>
            </w:r>
          </w:p>
        </w:tc>
        <w:tc>
          <w:tcPr>
            <w:tcW w:w="737" w:type="dxa"/>
            <w:shd w:val="clear" w:color="auto" w:fill="F2F5F9"/>
          </w:tcPr>
          <w:p w14:paraId="7C3B1E23" w14:textId="77777777" w:rsidR="0060332F" w:rsidRDefault="009076C0">
            <w:pPr>
              <w:spacing w:after="0" w:line="240" w:lineRule="auto"/>
              <w:jc w:val="center"/>
            </w:pPr>
            <w:r>
              <w:rPr>
                <w:sz w:val="14"/>
              </w:rPr>
              <w:t>38.2</w:t>
            </w:r>
          </w:p>
        </w:tc>
      </w:tr>
      <w:tr w:rsidR="0060332F" w14:paraId="19CE6066" w14:textId="77777777">
        <w:trPr>
          <w:jc w:val="center"/>
        </w:trPr>
        <w:tc>
          <w:tcPr>
            <w:tcW w:w="454" w:type="dxa"/>
          </w:tcPr>
          <w:p w14:paraId="34A6DEF3" w14:textId="77777777" w:rsidR="0060332F" w:rsidRDefault="009076C0">
            <w:pPr>
              <w:spacing w:after="0" w:line="240" w:lineRule="auto"/>
            </w:pPr>
            <w:r>
              <w:rPr>
                <w:sz w:val="14"/>
              </w:rPr>
              <w:t>17</w:t>
            </w:r>
          </w:p>
        </w:tc>
        <w:tc>
          <w:tcPr>
            <w:tcW w:w="1077" w:type="dxa"/>
          </w:tcPr>
          <w:p w14:paraId="00C3D2AC" w14:textId="77777777" w:rsidR="0060332F" w:rsidRDefault="009076C0">
            <w:pPr>
              <w:spacing w:after="0" w:line="240" w:lineRule="auto"/>
              <w:jc w:val="center"/>
            </w:pPr>
            <w:r>
              <w:rPr>
                <w:sz w:val="14"/>
              </w:rPr>
              <w:t>PCU2</w:t>
            </w:r>
          </w:p>
        </w:tc>
        <w:tc>
          <w:tcPr>
            <w:tcW w:w="737" w:type="dxa"/>
          </w:tcPr>
          <w:p w14:paraId="7375B20D" w14:textId="77777777" w:rsidR="0060332F" w:rsidRDefault="009076C0">
            <w:pPr>
              <w:spacing w:after="0" w:line="240" w:lineRule="auto"/>
              <w:jc w:val="center"/>
            </w:pPr>
            <w:r>
              <w:rPr>
                <w:sz w:val="14"/>
              </w:rPr>
              <w:t>zero</w:t>
            </w:r>
          </w:p>
        </w:tc>
        <w:tc>
          <w:tcPr>
            <w:tcW w:w="850" w:type="dxa"/>
          </w:tcPr>
          <w:p w14:paraId="053C84F4" w14:textId="77777777" w:rsidR="0060332F" w:rsidRDefault="009076C0">
            <w:pPr>
              <w:spacing w:after="0" w:line="240" w:lineRule="auto"/>
              <w:jc w:val="center"/>
            </w:pPr>
            <w:r>
              <w:rPr>
                <w:sz w:val="14"/>
              </w:rPr>
              <w:t>GD</w:t>
            </w:r>
          </w:p>
        </w:tc>
        <w:tc>
          <w:tcPr>
            <w:tcW w:w="510" w:type="dxa"/>
          </w:tcPr>
          <w:p w14:paraId="7DC536C4" w14:textId="77777777" w:rsidR="0060332F" w:rsidRDefault="009076C0">
            <w:pPr>
              <w:spacing w:after="0" w:line="240" w:lineRule="auto"/>
              <w:jc w:val="center"/>
            </w:pPr>
            <w:r>
              <w:rPr>
                <w:sz w:val="14"/>
              </w:rPr>
              <w:t>30</w:t>
            </w:r>
          </w:p>
        </w:tc>
        <w:tc>
          <w:tcPr>
            <w:tcW w:w="1587" w:type="dxa"/>
          </w:tcPr>
          <w:p w14:paraId="11D2EAE7" w14:textId="77777777" w:rsidR="0060332F" w:rsidRDefault="009076C0">
            <w:pPr>
              <w:spacing w:after="0" w:line="240" w:lineRule="auto"/>
              <w:jc w:val="center"/>
            </w:pPr>
            <w:r>
              <w:rPr>
                <w:sz w:val="14"/>
              </w:rPr>
              <w:t>-639.72424230</w:t>
            </w:r>
          </w:p>
        </w:tc>
        <w:tc>
          <w:tcPr>
            <w:tcW w:w="1077" w:type="dxa"/>
          </w:tcPr>
          <w:p w14:paraId="638A5065" w14:textId="77777777" w:rsidR="0060332F" w:rsidRDefault="009076C0">
            <w:pPr>
              <w:spacing w:after="0" w:line="240" w:lineRule="auto"/>
              <w:jc w:val="center"/>
            </w:pPr>
            <w:r>
              <w:rPr>
                <w:sz w:val="14"/>
              </w:rPr>
              <w:t>0.2938</w:t>
            </w:r>
          </w:p>
        </w:tc>
        <w:tc>
          <w:tcPr>
            <w:tcW w:w="1247" w:type="dxa"/>
          </w:tcPr>
          <w:p w14:paraId="4C3B2089" w14:textId="77777777" w:rsidR="0060332F" w:rsidRDefault="009076C0">
            <w:pPr>
              <w:spacing w:after="0" w:line="240" w:lineRule="auto"/>
              <w:jc w:val="center"/>
            </w:pPr>
            <w:r>
              <w:rPr>
                <w:sz w:val="14"/>
              </w:rPr>
              <w:t>-0.0</w:t>
            </w:r>
          </w:p>
        </w:tc>
        <w:tc>
          <w:tcPr>
            <w:tcW w:w="680" w:type="dxa"/>
          </w:tcPr>
          <w:p w14:paraId="135C0C8D" w14:textId="77777777" w:rsidR="0060332F" w:rsidRDefault="009076C0">
            <w:pPr>
              <w:spacing w:after="0" w:line="240" w:lineRule="auto"/>
              <w:jc w:val="center"/>
            </w:pPr>
            <w:r>
              <w:rPr>
                <w:sz w:val="14"/>
              </w:rPr>
              <w:t>1526</w:t>
            </w:r>
          </w:p>
        </w:tc>
        <w:tc>
          <w:tcPr>
            <w:tcW w:w="737" w:type="dxa"/>
          </w:tcPr>
          <w:p w14:paraId="4D5A3C76" w14:textId="77777777" w:rsidR="0060332F" w:rsidRDefault="009076C0">
            <w:pPr>
              <w:spacing w:after="0" w:line="240" w:lineRule="auto"/>
              <w:jc w:val="center"/>
            </w:pPr>
            <w:r>
              <w:rPr>
                <w:sz w:val="14"/>
              </w:rPr>
              <w:t>23.9</w:t>
            </w:r>
          </w:p>
        </w:tc>
      </w:tr>
      <w:tr w:rsidR="0060332F" w14:paraId="46CD753F" w14:textId="77777777">
        <w:trPr>
          <w:jc w:val="center"/>
        </w:trPr>
        <w:tc>
          <w:tcPr>
            <w:tcW w:w="454" w:type="dxa"/>
            <w:shd w:val="clear" w:color="auto" w:fill="F2F5F9"/>
          </w:tcPr>
          <w:p w14:paraId="1D54E141" w14:textId="77777777" w:rsidR="0060332F" w:rsidRDefault="009076C0">
            <w:pPr>
              <w:spacing w:after="0" w:line="240" w:lineRule="auto"/>
            </w:pPr>
            <w:r>
              <w:rPr>
                <w:sz w:val="14"/>
              </w:rPr>
              <w:t>18</w:t>
            </w:r>
          </w:p>
        </w:tc>
        <w:tc>
          <w:tcPr>
            <w:tcW w:w="1077" w:type="dxa"/>
            <w:shd w:val="clear" w:color="auto" w:fill="F2F5F9"/>
          </w:tcPr>
          <w:p w14:paraId="5C5236EE" w14:textId="77777777" w:rsidR="0060332F" w:rsidRDefault="009076C0">
            <w:pPr>
              <w:spacing w:after="0" w:line="240" w:lineRule="auto"/>
              <w:jc w:val="center"/>
            </w:pPr>
            <w:r>
              <w:rPr>
                <w:sz w:val="14"/>
              </w:rPr>
              <w:t>PCU2</w:t>
            </w:r>
          </w:p>
        </w:tc>
        <w:tc>
          <w:tcPr>
            <w:tcW w:w="737" w:type="dxa"/>
            <w:shd w:val="clear" w:color="auto" w:fill="F2F5F9"/>
          </w:tcPr>
          <w:p w14:paraId="59122AC4" w14:textId="77777777" w:rsidR="0060332F" w:rsidRDefault="009076C0">
            <w:pPr>
              <w:spacing w:after="0" w:line="240" w:lineRule="auto"/>
              <w:jc w:val="center"/>
            </w:pPr>
            <w:r>
              <w:rPr>
                <w:sz w:val="14"/>
              </w:rPr>
              <w:t>zero</w:t>
            </w:r>
          </w:p>
        </w:tc>
        <w:tc>
          <w:tcPr>
            <w:tcW w:w="850" w:type="dxa"/>
            <w:shd w:val="clear" w:color="auto" w:fill="F2F5F9"/>
          </w:tcPr>
          <w:p w14:paraId="28FF8708" w14:textId="77777777" w:rsidR="0060332F" w:rsidRDefault="009076C0">
            <w:pPr>
              <w:spacing w:after="0" w:line="240" w:lineRule="auto"/>
              <w:jc w:val="center"/>
            </w:pPr>
            <w:r>
              <w:rPr>
                <w:sz w:val="14"/>
              </w:rPr>
              <w:t>ADAM</w:t>
            </w:r>
          </w:p>
        </w:tc>
        <w:tc>
          <w:tcPr>
            <w:tcW w:w="510" w:type="dxa"/>
            <w:shd w:val="clear" w:color="auto" w:fill="F2F5F9"/>
          </w:tcPr>
          <w:p w14:paraId="6DEC11F9" w14:textId="77777777" w:rsidR="0060332F" w:rsidRDefault="009076C0">
            <w:pPr>
              <w:spacing w:after="0" w:line="240" w:lineRule="auto"/>
              <w:jc w:val="center"/>
            </w:pPr>
            <w:r>
              <w:rPr>
                <w:sz w:val="14"/>
              </w:rPr>
              <w:t>30</w:t>
            </w:r>
          </w:p>
        </w:tc>
        <w:tc>
          <w:tcPr>
            <w:tcW w:w="1587" w:type="dxa"/>
            <w:shd w:val="clear" w:color="auto" w:fill="F2F5F9"/>
          </w:tcPr>
          <w:p w14:paraId="147A7605" w14:textId="77777777" w:rsidR="0060332F" w:rsidRDefault="009076C0">
            <w:pPr>
              <w:spacing w:after="0" w:line="240" w:lineRule="auto"/>
              <w:jc w:val="center"/>
            </w:pPr>
            <w:r>
              <w:rPr>
                <w:sz w:val="14"/>
              </w:rPr>
              <w:t>-639.72424230</w:t>
            </w:r>
          </w:p>
        </w:tc>
        <w:tc>
          <w:tcPr>
            <w:tcW w:w="1077" w:type="dxa"/>
            <w:shd w:val="clear" w:color="auto" w:fill="F2F5F9"/>
          </w:tcPr>
          <w:p w14:paraId="390E5B55" w14:textId="77777777" w:rsidR="0060332F" w:rsidRDefault="009076C0">
            <w:pPr>
              <w:spacing w:after="0" w:line="240" w:lineRule="auto"/>
              <w:jc w:val="center"/>
            </w:pPr>
            <w:r>
              <w:rPr>
                <w:sz w:val="14"/>
              </w:rPr>
              <w:t>0.2938</w:t>
            </w:r>
          </w:p>
        </w:tc>
        <w:tc>
          <w:tcPr>
            <w:tcW w:w="1247" w:type="dxa"/>
            <w:shd w:val="clear" w:color="auto" w:fill="F2F5F9"/>
          </w:tcPr>
          <w:p w14:paraId="76D2AA96" w14:textId="77777777" w:rsidR="0060332F" w:rsidRDefault="009076C0">
            <w:pPr>
              <w:spacing w:after="0" w:line="240" w:lineRule="auto"/>
              <w:jc w:val="center"/>
            </w:pPr>
            <w:r>
              <w:rPr>
                <w:sz w:val="14"/>
              </w:rPr>
              <w:t>-0.0</w:t>
            </w:r>
          </w:p>
        </w:tc>
        <w:tc>
          <w:tcPr>
            <w:tcW w:w="680" w:type="dxa"/>
            <w:shd w:val="clear" w:color="auto" w:fill="F2F5F9"/>
          </w:tcPr>
          <w:p w14:paraId="0AE72D1D" w14:textId="77777777" w:rsidR="0060332F" w:rsidRDefault="009076C0">
            <w:pPr>
              <w:spacing w:after="0" w:line="240" w:lineRule="auto"/>
              <w:jc w:val="center"/>
            </w:pPr>
            <w:r>
              <w:rPr>
                <w:sz w:val="14"/>
              </w:rPr>
              <w:t>1526</w:t>
            </w:r>
          </w:p>
        </w:tc>
        <w:tc>
          <w:tcPr>
            <w:tcW w:w="737" w:type="dxa"/>
            <w:shd w:val="clear" w:color="auto" w:fill="F2F5F9"/>
          </w:tcPr>
          <w:p w14:paraId="61BA654F" w14:textId="77777777" w:rsidR="0060332F" w:rsidRDefault="009076C0">
            <w:pPr>
              <w:spacing w:after="0" w:line="240" w:lineRule="auto"/>
              <w:jc w:val="center"/>
            </w:pPr>
            <w:r>
              <w:rPr>
                <w:sz w:val="14"/>
              </w:rPr>
              <w:t>32.0</w:t>
            </w:r>
          </w:p>
        </w:tc>
      </w:tr>
      <w:tr w:rsidR="0060332F" w14:paraId="5C50E3A7" w14:textId="77777777">
        <w:trPr>
          <w:jc w:val="center"/>
        </w:trPr>
        <w:tc>
          <w:tcPr>
            <w:tcW w:w="454" w:type="dxa"/>
          </w:tcPr>
          <w:p w14:paraId="5317BACB" w14:textId="77777777" w:rsidR="0060332F" w:rsidRDefault="009076C0">
            <w:pPr>
              <w:spacing w:after="0" w:line="240" w:lineRule="auto"/>
            </w:pPr>
            <w:r>
              <w:rPr>
                <w:sz w:val="14"/>
              </w:rPr>
              <w:t>19</w:t>
            </w:r>
          </w:p>
        </w:tc>
        <w:tc>
          <w:tcPr>
            <w:tcW w:w="1077" w:type="dxa"/>
          </w:tcPr>
          <w:p w14:paraId="5065CD78" w14:textId="77777777" w:rsidR="0060332F" w:rsidRDefault="009076C0">
            <w:pPr>
              <w:spacing w:after="0" w:line="240" w:lineRule="auto"/>
              <w:jc w:val="center"/>
            </w:pPr>
            <w:r>
              <w:rPr>
                <w:sz w:val="14"/>
              </w:rPr>
              <w:t>PCU2</w:t>
            </w:r>
          </w:p>
        </w:tc>
        <w:tc>
          <w:tcPr>
            <w:tcW w:w="737" w:type="dxa"/>
          </w:tcPr>
          <w:p w14:paraId="6C88589F" w14:textId="77777777" w:rsidR="0060332F" w:rsidRDefault="009076C0">
            <w:pPr>
              <w:spacing w:after="0" w:line="240" w:lineRule="auto"/>
              <w:jc w:val="center"/>
            </w:pPr>
            <w:r>
              <w:rPr>
                <w:sz w:val="14"/>
              </w:rPr>
              <w:t>zero</w:t>
            </w:r>
          </w:p>
        </w:tc>
        <w:tc>
          <w:tcPr>
            <w:tcW w:w="850" w:type="dxa"/>
          </w:tcPr>
          <w:p w14:paraId="45BCB868" w14:textId="77777777" w:rsidR="0060332F" w:rsidRDefault="009076C0">
            <w:pPr>
              <w:spacing w:after="0" w:line="240" w:lineRule="auto"/>
              <w:jc w:val="center"/>
            </w:pPr>
            <w:r>
              <w:rPr>
                <w:sz w:val="14"/>
              </w:rPr>
              <w:t>SPSA</w:t>
            </w:r>
          </w:p>
        </w:tc>
        <w:tc>
          <w:tcPr>
            <w:tcW w:w="510" w:type="dxa"/>
          </w:tcPr>
          <w:p w14:paraId="73FB564E" w14:textId="77777777" w:rsidR="0060332F" w:rsidRDefault="009076C0">
            <w:pPr>
              <w:spacing w:after="0" w:line="240" w:lineRule="auto"/>
              <w:jc w:val="center"/>
            </w:pPr>
            <w:r>
              <w:rPr>
                <w:sz w:val="14"/>
              </w:rPr>
              <w:t>30</w:t>
            </w:r>
          </w:p>
        </w:tc>
        <w:tc>
          <w:tcPr>
            <w:tcW w:w="1587" w:type="dxa"/>
          </w:tcPr>
          <w:p w14:paraId="0C2AD717" w14:textId="77777777" w:rsidR="0060332F" w:rsidRDefault="009076C0">
            <w:pPr>
              <w:spacing w:after="0" w:line="240" w:lineRule="auto"/>
              <w:jc w:val="center"/>
            </w:pPr>
            <w:r>
              <w:rPr>
                <w:sz w:val="14"/>
              </w:rPr>
              <w:t>-639.72424230</w:t>
            </w:r>
          </w:p>
        </w:tc>
        <w:tc>
          <w:tcPr>
            <w:tcW w:w="1077" w:type="dxa"/>
          </w:tcPr>
          <w:p w14:paraId="628A3E6F" w14:textId="77777777" w:rsidR="0060332F" w:rsidRDefault="009076C0">
            <w:pPr>
              <w:spacing w:after="0" w:line="240" w:lineRule="auto"/>
              <w:jc w:val="center"/>
            </w:pPr>
            <w:r>
              <w:rPr>
                <w:sz w:val="14"/>
              </w:rPr>
              <w:t>0.2938</w:t>
            </w:r>
          </w:p>
        </w:tc>
        <w:tc>
          <w:tcPr>
            <w:tcW w:w="1247" w:type="dxa"/>
          </w:tcPr>
          <w:p w14:paraId="6C8A0130" w14:textId="77777777" w:rsidR="0060332F" w:rsidRDefault="009076C0">
            <w:pPr>
              <w:spacing w:after="0" w:line="240" w:lineRule="auto"/>
              <w:jc w:val="center"/>
            </w:pPr>
            <w:r>
              <w:rPr>
                <w:sz w:val="14"/>
              </w:rPr>
              <w:t>-0.0</w:t>
            </w:r>
          </w:p>
        </w:tc>
        <w:tc>
          <w:tcPr>
            <w:tcW w:w="680" w:type="dxa"/>
          </w:tcPr>
          <w:p w14:paraId="055C789D" w14:textId="77777777" w:rsidR="0060332F" w:rsidRDefault="009076C0">
            <w:pPr>
              <w:spacing w:after="0" w:line="240" w:lineRule="auto"/>
              <w:jc w:val="center"/>
            </w:pPr>
            <w:r>
              <w:rPr>
                <w:sz w:val="14"/>
              </w:rPr>
              <w:t>78</w:t>
            </w:r>
          </w:p>
        </w:tc>
        <w:tc>
          <w:tcPr>
            <w:tcW w:w="737" w:type="dxa"/>
          </w:tcPr>
          <w:p w14:paraId="478BE159" w14:textId="77777777" w:rsidR="0060332F" w:rsidRDefault="009076C0">
            <w:pPr>
              <w:spacing w:after="0" w:line="240" w:lineRule="auto"/>
              <w:jc w:val="center"/>
            </w:pPr>
            <w:r>
              <w:rPr>
                <w:sz w:val="14"/>
              </w:rPr>
              <w:t>6.6</w:t>
            </w:r>
          </w:p>
        </w:tc>
      </w:tr>
      <w:tr w:rsidR="0060332F" w14:paraId="28A4674A" w14:textId="77777777">
        <w:trPr>
          <w:jc w:val="center"/>
        </w:trPr>
        <w:tc>
          <w:tcPr>
            <w:tcW w:w="454" w:type="dxa"/>
            <w:shd w:val="clear" w:color="auto" w:fill="F2F5F9"/>
          </w:tcPr>
          <w:p w14:paraId="263A7315" w14:textId="77777777" w:rsidR="0060332F" w:rsidRDefault="009076C0">
            <w:pPr>
              <w:spacing w:after="0" w:line="240" w:lineRule="auto"/>
            </w:pPr>
            <w:r>
              <w:rPr>
                <w:sz w:val="14"/>
              </w:rPr>
              <w:t>20</w:t>
            </w:r>
          </w:p>
        </w:tc>
        <w:tc>
          <w:tcPr>
            <w:tcW w:w="1077" w:type="dxa"/>
            <w:shd w:val="clear" w:color="auto" w:fill="F2F5F9"/>
          </w:tcPr>
          <w:p w14:paraId="2B5DB84F" w14:textId="77777777" w:rsidR="0060332F" w:rsidRDefault="009076C0">
            <w:pPr>
              <w:spacing w:after="0" w:line="240" w:lineRule="auto"/>
              <w:jc w:val="center"/>
            </w:pPr>
            <w:r>
              <w:rPr>
                <w:sz w:val="14"/>
              </w:rPr>
              <w:t>PCU2</w:t>
            </w:r>
          </w:p>
        </w:tc>
        <w:tc>
          <w:tcPr>
            <w:tcW w:w="737" w:type="dxa"/>
            <w:shd w:val="clear" w:color="auto" w:fill="F2F5F9"/>
          </w:tcPr>
          <w:p w14:paraId="457473B5" w14:textId="77777777" w:rsidR="0060332F" w:rsidRDefault="009076C0">
            <w:pPr>
              <w:spacing w:after="0" w:line="240" w:lineRule="auto"/>
              <w:jc w:val="center"/>
            </w:pPr>
            <w:r>
              <w:rPr>
                <w:sz w:val="14"/>
              </w:rPr>
              <w:t>zero</w:t>
            </w:r>
          </w:p>
        </w:tc>
        <w:tc>
          <w:tcPr>
            <w:tcW w:w="850" w:type="dxa"/>
            <w:shd w:val="clear" w:color="auto" w:fill="F2F5F9"/>
          </w:tcPr>
          <w:p w14:paraId="1F87CBC2" w14:textId="77777777" w:rsidR="0060332F" w:rsidRDefault="009076C0">
            <w:pPr>
              <w:spacing w:after="0" w:line="240" w:lineRule="auto"/>
              <w:jc w:val="center"/>
            </w:pPr>
            <w:r>
              <w:rPr>
                <w:sz w:val="14"/>
              </w:rPr>
              <w:t>QNSPSA</w:t>
            </w:r>
          </w:p>
        </w:tc>
        <w:tc>
          <w:tcPr>
            <w:tcW w:w="510" w:type="dxa"/>
            <w:shd w:val="clear" w:color="auto" w:fill="F2F5F9"/>
          </w:tcPr>
          <w:p w14:paraId="37A0A59F" w14:textId="77777777" w:rsidR="0060332F" w:rsidRDefault="009076C0">
            <w:pPr>
              <w:spacing w:after="0" w:line="240" w:lineRule="auto"/>
              <w:jc w:val="center"/>
            </w:pPr>
            <w:r>
              <w:rPr>
                <w:sz w:val="14"/>
              </w:rPr>
              <w:t>30</w:t>
            </w:r>
          </w:p>
        </w:tc>
        <w:tc>
          <w:tcPr>
            <w:tcW w:w="1587" w:type="dxa"/>
            <w:shd w:val="clear" w:color="auto" w:fill="F2F5F9"/>
          </w:tcPr>
          <w:p w14:paraId="28FE9DEE" w14:textId="77777777" w:rsidR="0060332F" w:rsidRDefault="009076C0">
            <w:pPr>
              <w:spacing w:after="0" w:line="240" w:lineRule="auto"/>
              <w:jc w:val="center"/>
            </w:pPr>
            <w:r>
              <w:rPr>
                <w:sz w:val="14"/>
              </w:rPr>
              <w:t>-639.72424230</w:t>
            </w:r>
          </w:p>
        </w:tc>
        <w:tc>
          <w:tcPr>
            <w:tcW w:w="1077" w:type="dxa"/>
            <w:shd w:val="clear" w:color="auto" w:fill="F2F5F9"/>
          </w:tcPr>
          <w:p w14:paraId="4AFD6CC8" w14:textId="77777777" w:rsidR="0060332F" w:rsidRDefault="009076C0">
            <w:pPr>
              <w:spacing w:after="0" w:line="240" w:lineRule="auto"/>
              <w:jc w:val="center"/>
            </w:pPr>
            <w:r>
              <w:rPr>
                <w:sz w:val="14"/>
              </w:rPr>
              <w:t>0.2938</w:t>
            </w:r>
          </w:p>
        </w:tc>
        <w:tc>
          <w:tcPr>
            <w:tcW w:w="1247" w:type="dxa"/>
            <w:shd w:val="clear" w:color="auto" w:fill="F2F5F9"/>
          </w:tcPr>
          <w:p w14:paraId="77430CC5" w14:textId="77777777" w:rsidR="0060332F" w:rsidRDefault="009076C0">
            <w:pPr>
              <w:spacing w:after="0" w:line="240" w:lineRule="auto"/>
              <w:jc w:val="center"/>
            </w:pPr>
            <w:r>
              <w:rPr>
                <w:sz w:val="14"/>
              </w:rPr>
              <w:t>-0.0</w:t>
            </w:r>
          </w:p>
        </w:tc>
        <w:tc>
          <w:tcPr>
            <w:tcW w:w="680" w:type="dxa"/>
            <w:shd w:val="clear" w:color="auto" w:fill="F2F5F9"/>
          </w:tcPr>
          <w:p w14:paraId="624DD2C8" w14:textId="77777777" w:rsidR="0060332F" w:rsidRDefault="009076C0">
            <w:pPr>
              <w:spacing w:after="0" w:line="240" w:lineRule="auto"/>
              <w:jc w:val="center"/>
            </w:pPr>
            <w:r>
              <w:rPr>
                <w:sz w:val="14"/>
              </w:rPr>
              <w:t>104</w:t>
            </w:r>
          </w:p>
        </w:tc>
        <w:tc>
          <w:tcPr>
            <w:tcW w:w="737" w:type="dxa"/>
            <w:shd w:val="clear" w:color="auto" w:fill="F2F5F9"/>
          </w:tcPr>
          <w:p w14:paraId="5E9C2E2D" w14:textId="77777777" w:rsidR="0060332F" w:rsidRDefault="009076C0">
            <w:pPr>
              <w:spacing w:after="0" w:line="240" w:lineRule="auto"/>
              <w:jc w:val="center"/>
            </w:pPr>
            <w:r>
              <w:rPr>
                <w:sz w:val="14"/>
              </w:rPr>
              <w:t>10.7</w:t>
            </w:r>
          </w:p>
        </w:tc>
      </w:tr>
      <w:tr w:rsidR="0060332F" w14:paraId="25605C13" w14:textId="77777777">
        <w:trPr>
          <w:jc w:val="center"/>
        </w:trPr>
        <w:tc>
          <w:tcPr>
            <w:tcW w:w="454" w:type="dxa"/>
          </w:tcPr>
          <w:p w14:paraId="461B4DC9" w14:textId="77777777" w:rsidR="0060332F" w:rsidRDefault="009076C0">
            <w:pPr>
              <w:spacing w:after="0" w:line="240" w:lineRule="auto"/>
            </w:pPr>
            <w:r>
              <w:rPr>
                <w:sz w:val="14"/>
              </w:rPr>
              <w:t>21</w:t>
            </w:r>
          </w:p>
        </w:tc>
        <w:tc>
          <w:tcPr>
            <w:tcW w:w="1077" w:type="dxa"/>
          </w:tcPr>
          <w:p w14:paraId="2083F1F0" w14:textId="77777777" w:rsidR="0060332F" w:rsidRDefault="009076C0">
            <w:pPr>
              <w:spacing w:after="0" w:line="240" w:lineRule="auto"/>
              <w:jc w:val="center"/>
            </w:pPr>
            <w:r>
              <w:rPr>
                <w:sz w:val="14"/>
              </w:rPr>
              <w:t>PCU2</w:t>
            </w:r>
          </w:p>
        </w:tc>
        <w:tc>
          <w:tcPr>
            <w:tcW w:w="737" w:type="dxa"/>
          </w:tcPr>
          <w:p w14:paraId="00E53678" w14:textId="77777777" w:rsidR="0060332F" w:rsidRDefault="009076C0">
            <w:pPr>
              <w:spacing w:after="0" w:line="240" w:lineRule="auto"/>
              <w:jc w:val="center"/>
            </w:pPr>
            <w:r>
              <w:rPr>
                <w:sz w:val="14"/>
              </w:rPr>
              <w:t>half</w:t>
            </w:r>
          </w:p>
        </w:tc>
        <w:tc>
          <w:tcPr>
            <w:tcW w:w="850" w:type="dxa"/>
          </w:tcPr>
          <w:p w14:paraId="7467487F" w14:textId="77777777" w:rsidR="0060332F" w:rsidRDefault="009076C0">
            <w:pPr>
              <w:spacing w:after="0" w:line="240" w:lineRule="auto"/>
              <w:jc w:val="center"/>
            </w:pPr>
            <w:r>
              <w:rPr>
                <w:sz w:val="14"/>
              </w:rPr>
              <w:t>GD</w:t>
            </w:r>
          </w:p>
        </w:tc>
        <w:tc>
          <w:tcPr>
            <w:tcW w:w="510" w:type="dxa"/>
          </w:tcPr>
          <w:p w14:paraId="3955251A" w14:textId="77777777" w:rsidR="0060332F" w:rsidRDefault="009076C0">
            <w:pPr>
              <w:spacing w:after="0" w:line="240" w:lineRule="auto"/>
              <w:jc w:val="center"/>
            </w:pPr>
            <w:r>
              <w:rPr>
                <w:sz w:val="14"/>
              </w:rPr>
              <w:t>30</w:t>
            </w:r>
          </w:p>
        </w:tc>
        <w:tc>
          <w:tcPr>
            <w:tcW w:w="1587" w:type="dxa"/>
          </w:tcPr>
          <w:p w14:paraId="127D2A4B" w14:textId="77777777" w:rsidR="0060332F" w:rsidRDefault="009076C0">
            <w:pPr>
              <w:spacing w:after="0" w:line="240" w:lineRule="auto"/>
              <w:jc w:val="center"/>
            </w:pPr>
            <w:r>
              <w:rPr>
                <w:sz w:val="14"/>
              </w:rPr>
              <w:t>-639.59484387</w:t>
            </w:r>
          </w:p>
        </w:tc>
        <w:tc>
          <w:tcPr>
            <w:tcW w:w="1077" w:type="dxa"/>
          </w:tcPr>
          <w:p w14:paraId="66CC3C89" w14:textId="77777777" w:rsidR="0060332F" w:rsidRDefault="009076C0">
            <w:pPr>
              <w:spacing w:after="0" w:line="240" w:lineRule="auto"/>
              <w:jc w:val="center"/>
            </w:pPr>
            <w:r>
              <w:rPr>
                <w:sz w:val="14"/>
              </w:rPr>
              <w:t>129.69</w:t>
            </w:r>
          </w:p>
        </w:tc>
        <w:tc>
          <w:tcPr>
            <w:tcW w:w="1247" w:type="dxa"/>
          </w:tcPr>
          <w:p w14:paraId="443B43F0" w14:textId="77777777" w:rsidR="0060332F" w:rsidRDefault="009076C0">
            <w:pPr>
              <w:spacing w:after="0" w:line="240" w:lineRule="auto"/>
              <w:jc w:val="center"/>
            </w:pPr>
            <w:r>
              <w:rPr>
                <w:sz w:val="14"/>
              </w:rPr>
              <w:t>-44050.1</w:t>
            </w:r>
          </w:p>
        </w:tc>
        <w:tc>
          <w:tcPr>
            <w:tcW w:w="680" w:type="dxa"/>
          </w:tcPr>
          <w:p w14:paraId="30AA24CE" w14:textId="77777777" w:rsidR="0060332F" w:rsidRDefault="009076C0">
            <w:pPr>
              <w:spacing w:after="0" w:line="240" w:lineRule="auto"/>
              <w:jc w:val="center"/>
            </w:pPr>
            <w:r>
              <w:rPr>
                <w:sz w:val="14"/>
              </w:rPr>
              <w:t>1526</w:t>
            </w:r>
          </w:p>
        </w:tc>
        <w:tc>
          <w:tcPr>
            <w:tcW w:w="737" w:type="dxa"/>
          </w:tcPr>
          <w:p w14:paraId="0A52CBC8" w14:textId="77777777" w:rsidR="0060332F" w:rsidRDefault="009076C0">
            <w:pPr>
              <w:spacing w:after="0" w:line="240" w:lineRule="auto"/>
              <w:jc w:val="center"/>
            </w:pPr>
            <w:r>
              <w:rPr>
                <w:sz w:val="14"/>
              </w:rPr>
              <w:t>23.8</w:t>
            </w:r>
          </w:p>
        </w:tc>
      </w:tr>
      <w:tr w:rsidR="0060332F" w14:paraId="27589C7F" w14:textId="77777777">
        <w:trPr>
          <w:jc w:val="center"/>
        </w:trPr>
        <w:tc>
          <w:tcPr>
            <w:tcW w:w="454" w:type="dxa"/>
            <w:shd w:val="clear" w:color="auto" w:fill="F2F5F9"/>
          </w:tcPr>
          <w:p w14:paraId="7CB90304" w14:textId="77777777" w:rsidR="0060332F" w:rsidRDefault="009076C0">
            <w:pPr>
              <w:spacing w:after="0" w:line="240" w:lineRule="auto"/>
            </w:pPr>
            <w:r>
              <w:rPr>
                <w:sz w:val="14"/>
              </w:rPr>
              <w:t>22</w:t>
            </w:r>
          </w:p>
        </w:tc>
        <w:tc>
          <w:tcPr>
            <w:tcW w:w="1077" w:type="dxa"/>
            <w:shd w:val="clear" w:color="auto" w:fill="F2F5F9"/>
          </w:tcPr>
          <w:p w14:paraId="60B5A08B" w14:textId="77777777" w:rsidR="0060332F" w:rsidRDefault="009076C0">
            <w:pPr>
              <w:spacing w:after="0" w:line="240" w:lineRule="auto"/>
              <w:jc w:val="center"/>
            </w:pPr>
            <w:r>
              <w:rPr>
                <w:sz w:val="14"/>
              </w:rPr>
              <w:t>PCU2</w:t>
            </w:r>
          </w:p>
        </w:tc>
        <w:tc>
          <w:tcPr>
            <w:tcW w:w="737" w:type="dxa"/>
            <w:shd w:val="clear" w:color="auto" w:fill="F2F5F9"/>
          </w:tcPr>
          <w:p w14:paraId="32DCEA82" w14:textId="77777777" w:rsidR="0060332F" w:rsidRDefault="009076C0">
            <w:pPr>
              <w:spacing w:after="0" w:line="240" w:lineRule="auto"/>
              <w:jc w:val="center"/>
            </w:pPr>
            <w:r>
              <w:rPr>
                <w:sz w:val="14"/>
              </w:rPr>
              <w:t>half</w:t>
            </w:r>
          </w:p>
        </w:tc>
        <w:tc>
          <w:tcPr>
            <w:tcW w:w="850" w:type="dxa"/>
            <w:shd w:val="clear" w:color="auto" w:fill="F2F5F9"/>
          </w:tcPr>
          <w:p w14:paraId="601D5A49" w14:textId="77777777" w:rsidR="0060332F" w:rsidRDefault="009076C0">
            <w:pPr>
              <w:spacing w:after="0" w:line="240" w:lineRule="auto"/>
              <w:jc w:val="center"/>
            </w:pPr>
            <w:r>
              <w:rPr>
                <w:sz w:val="14"/>
              </w:rPr>
              <w:t>ADAM</w:t>
            </w:r>
          </w:p>
        </w:tc>
        <w:tc>
          <w:tcPr>
            <w:tcW w:w="510" w:type="dxa"/>
            <w:shd w:val="clear" w:color="auto" w:fill="F2F5F9"/>
          </w:tcPr>
          <w:p w14:paraId="611D9349" w14:textId="77777777" w:rsidR="0060332F" w:rsidRDefault="009076C0">
            <w:pPr>
              <w:spacing w:after="0" w:line="240" w:lineRule="auto"/>
              <w:jc w:val="center"/>
            </w:pPr>
            <w:r>
              <w:rPr>
                <w:sz w:val="14"/>
              </w:rPr>
              <w:t>30</w:t>
            </w:r>
          </w:p>
        </w:tc>
        <w:tc>
          <w:tcPr>
            <w:tcW w:w="1587" w:type="dxa"/>
            <w:shd w:val="clear" w:color="auto" w:fill="F2F5F9"/>
          </w:tcPr>
          <w:p w14:paraId="46A83F85" w14:textId="77777777" w:rsidR="0060332F" w:rsidRDefault="009076C0">
            <w:pPr>
              <w:spacing w:after="0" w:line="240" w:lineRule="auto"/>
              <w:jc w:val="center"/>
            </w:pPr>
            <w:r>
              <w:rPr>
                <w:sz w:val="14"/>
              </w:rPr>
              <w:t>-639.71712425</w:t>
            </w:r>
          </w:p>
        </w:tc>
        <w:tc>
          <w:tcPr>
            <w:tcW w:w="1077" w:type="dxa"/>
            <w:shd w:val="clear" w:color="auto" w:fill="F2F5F9"/>
          </w:tcPr>
          <w:p w14:paraId="3F99AFA7" w14:textId="77777777" w:rsidR="0060332F" w:rsidRDefault="009076C0">
            <w:pPr>
              <w:spacing w:after="0" w:line="240" w:lineRule="auto"/>
              <w:jc w:val="center"/>
            </w:pPr>
            <w:r>
              <w:rPr>
                <w:sz w:val="14"/>
              </w:rPr>
              <w:t>7.41</w:t>
            </w:r>
          </w:p>
        </w:tc>
        <w:tc>
          <w:tcPr>
            <w:tcW w:w="1247" w:type="dxa"/>
            <w:shd w:val="clear" w:color="auto" w:fill="F2F5F9"/>
          </w:tcPr>
          <w:p w14:paraId="05F46773" w14:textId="77777777" w:rsidR="0060332F" w:rsidRDefault="009076C0">
            <w:pPr>
              <w:spacing w:after="0" w:line="240" w:lineRule="auto"/>
              <w:jc w:val="center"/>
            </w:pPr>
            <w:r>
              <w:rPr>
                <w:sz w:val="14"/>
              </w:rPr>
              <w:t>-2423.1</w:t>
            </w:r>
          </w:p>
        </w:tc>
        <w:tc>
          <w:tcPr>
            <w:tcW w:w="680" w:type="dxa"/>
            <w:shd w:val="clear" w:color="auto" w:fill="F2F5F9"/>
          </w:tcPr>
          <w:p w14:paraId="0C3148B9" w14:textId="77777777" w:rsidR="0060332F" w:rsidRDefault="009076C0">
            <w:pPr>
              <w:spacing w:after="0" w:line="240" w:lineRule="auto"/>
              <w:jc w:val="center"/>
            </w:pPr>
            <w:r>
              <w:rPr>
                <w:sz w:val="14"/>
              </w:rPr>
              <w:t>1526</w:t>
            </w:r>
          </w:p>
        </w:tc>
        <w:tc>
          <w:tcPr>
            <w:tcW w:w="737" w:type="dxa"/>
            <w:shd w:val="clear" w:color="auto" w:fill="F2F5F9"/>
          </w:tcPr>
          <w:p w14:paraId="59BF9F8C" w14:textId="77777777" w:rsidR="0060332F" w:rsidRDefault="009076C0">
            <w:pPr>
              <w:spacing w:after="0" w:line="240" w:lineRule="auto"/>
              <w:jc w:val="center"/>
            </w:pPr>
            <w:r>
              <w:rPr>
                <w:sz w:val="14"/>
              </w:rPr>
              <w:t>24.9</w:t>
            </w:r>
          </w:p>
        </w:tc>
      </w:tr>
      <w:tr w:rsidR="0060332F" w14:paraId="31713BA6" w14:textId="77777777">
        <w:trPr>
          <w:jc w:val="center"/>
        </w:trPr>
        <w:tc>
          <w:tcPr>
            <w:tcW w:w="454" w:type="dxa"/>
          </w:tcPr>
          <w:p w14:paraId="0D78776D" w14:textId="77777777" w:rsidR="0060332F" w:rsidRDefault="009076C0">
            <w:pPr>
              <w:spacing w:after="0" w:line="240" w:lineRule="auto"/>
            </w:pPr>
            <w:r>
              <w:rPr>
                <w:sz w:val="14"/>
              </w:rPr>
              <w:t>23</w:t>
            </w:r>
          </w:p>
        </w:tc>
        <w:tc>
          <w:tcPr>
            <w:tcW w:w="1077" w:type="dxa"/>
          </w:tcPr>
          <w:p w14:paraId="618A486B" w14:textId="77777777" w:rsidR="0060332F" w:rsidRDefault="009076C0">
            <w:pPr>
              <w:spacing w:after="0" w:line="240" w:lineRule="auto"/>
              <w:jc w:val="center"/>
            </w:pPr>
            <w:r>
              <w:rPr>
                <w:sz w:val="14"/>
              </w:rPr>
              <w:t>PCU2</w:t>
            </w:r>
          </w:p>
        </w:tc>
        <w:tc>
          <w:tcPr>
            <w:tcW w:w="737" w:type="dxa"/>
          </w:tcPr>
          <w:p w14:paraId="11091714" w14:textId="77777777" w:rsidR="0060332F" w:rsidRDefault="009076C0">
            <w:pPr>
              <w:spacing w:after="0" w:line="240" w:lineRule="auto"/>
              <w:jc w:val="center"/>
            </w:pPr>
            <w:r>
              <w:rPr>
                <w:sz w:val="14"/>
              </w:rPr>
              <w:t>half</w:t>
            </w:r>
          </w:p>
        </w:tc>
        <w:tc>
          <w:tcPr>
            <w:tcW w:w="850" w:type="dxa"/>
          </w:tcPr>
          <w:p w14:paraId="24C70474" w14:textId="77777777" w:rsidR="0060332F" w:rsidRDefault="009076C0">
            <w:pPr>
              <w:spacing w:after="0" w:line="240" w:lineRule="auto"/>
              <w:jc w:val="center"/>
            </w:pPr>
            <w:r>
              <w:rPr>
                <w:sz w:val="14"/>
              </w:rPr>
              <w:t>SPSA</w:t>
            </w:r>
          </w:p>
        </w:tc>
        <w:tc>
          <w:tcPr>
            <w:tcW w:w="510" w:type="dxa"/>
          </w:tcPr>
          <w:p w14:paraId="020293BC" w14:textId="77777777" w:rsidR="0060332F" w:rsidRDefault="009076C0">
            <w:pPr>
              <w:spacing w:after="0" w:line="240" w:lineRule="auto"/>
              <w:jc w:val="center"/>
            </w:pPr>
            <w:r>
              <w:rPr>
                <w:sz w:val="14"/>
              </w:rPr>
              <w:t>30</w:t>
            </w:r>
          </w:p>
        </w:tc>
        <w:tc>
          <w:tcPr>
            <w:tcW w:w="1587" w:type="dxa"/>
          </w:tcPr>
          <w:p w14:paraId="37EA529D" w14:textId="77777777" w:rsidR="0060332F" w:rsidRDefault="009076C0">
            <w:pPr>
              <w:spacing w:after="0" w:line="240" w:lineRule="auto"/>
              <w:jc w:val="center"/>
            </w:pPr>
            <w:r>
              <w:rPr>
                <w:sz w:val="14"/>
              </w:rPr>
              <w:t>-639.64715436</w:t>
            </w:r>
          </w:p>
        </w:tc>
        <w:tc>
          <w:tcPr>
            <w:tcW w:w="1077" w:type="dxa"/>
          </w:tcPr>
          <w:p w14:paraId="3370172C" w14:textId="77777777" w:rsidR="0060332F" w:rsidRDefault="009076C0">
            <w:pPr>
              <w:spacing w:after="0" w:line="240" w:lineRule="auto"/>
              <w:jc w:val="center"/>
            </w:pPr>
            <w:r>
              <w:rPr>
                <w:sz w:val="14"/>
              </w:rPr>
              <w:t>77.38</w:t>
            </w:r>
          </w:p>
        </w:tc>
        <w:tc>
          <w:tcPr>
            <w:tcW w:w="1247" w:type="dxa"/>
          </w:tcPr>
          <w:p w14:paraId="6E35BE0F" w14:textId="77777777" w:rsidR="0060332F" w:rsidRDefault="009076C0">
            <w:pPr>
              <w:spacing w:after="0" w:line="240" w:lineRule="auto"/>
              <w:jc w:val="center"/>
            </w:pPr>
            <w:r>
              <w:rPr>
                <w:sz w:val="14"/>
              </w:rPr>
              <w:t>-26242.5</w:t>
            </w:r>
          </w:p>
        </w:tc>
        <w:tc>
          <w:tcPr>
            <w:tcW w:w="680" w:type="dxa"/>
          </w:tcPr>
          <w:p w14:paraId="1EC945CE" w14:textId="77777777" w:rsidR="0060332F" w:rsidRDefault="009076C0">
            <w:pPr>
              <w:spacing w:after="0" w:line="240" w:lineRule="auto"/>
              <w:jc w:val="center"/>
            </w:pPr>
            <w:r>
              <w:rPr>
                <w:sz w:val="14"/>
              </w:rPr>
              <w:t>78</w:t>
            </w:r>
          </w:p>
        </w:tc>
        <w:tc>
          <w:tcPr>
            <w:tcW w:w="737" w:type="dxa"/>
          </w:tcPr>
          <w:p w14:paraId="2A87A928" w14:textId="77777777" w:rsidR="0060332F" w:rsidRDefault="009076C0">
            <w:pPr>
              <w:spacing w:after="0" w:line="240" w:lineRule="auto"/>
              <w:jc w:val="center"/>
            </w:pPr>
            <w:r>
              <w:rPr>
                <w:sz w:val="14"/>
              </w:rPr>
              <w:t>6.6</w:t>
            </w:r>
          </w:p>
        </w:tc>
      </w:tr>
      <w:tr w:rsidR="0060332F" w14:paraId="47B4FA30" w14:textId="77777777">
        <w:trPr>
          <w:jc w:val="center"/>
        </w:trPr>
        <w:tc>
          <w:tcPr>
            <w:tcW w:w="454" w:type="dxa"/>
            <w:shd w:val="clear" w:color="auto" w:fill="F2F5F9"/>
          </w:tcPr>
          <w:p w14:paraId="600A1A28" w14:textId="77777777" w:rsidR="0060332F" w:rsidRDefault="009076C0">
            <w:pPr>
              <w:spacing w:after="0" w:line="240" w:lineRule="auto"/>
            </w:pPr>
            <w:r>
              <w:rPr>
                <w:sz w:val="14"/>
              </w:rPr>
              <w:t>24</w:t>
            </w:r>
          </w:p>
        </w:tc>
        <w:tc>
          <w:tcPr>
            <w:tcW w:w="1077" w:type="dxa"/>
            <w:shd w:val="clear" w:color="auto" w:fill="F2F5F9"/>
          </w:tcPr>
          <w:p w14:paraId="7E9A5BFA" w14:textId="77777777" w:rsidR="0060332F" w:rsidRDefault="009076C0">
            <w:pPr>
              <w:spacing w:after="0" w:line="240" w:lineRule="auto"/>
              <w:jc w:val="center"/>
            </w:pPr>
            <w:r>
              <w:rPr>
                <w:sz w:val="14"/>
              </w:rPr>
              <w:t>PCU2</w:t>
            </w:r>
          </w:p>
        </w:tc>
        <w:tc>
          <w:tcPr>
            <w:tcW w:w="737" w:type="dxa"/>
            <w:shd w:val="clear" w:color="auto" w:fill="F2F5F9"/>
          </w:tcPr>
          <w:p w14:paraId="02C771CC" w14:textId="77777777" w:rsidR="0060332F" w:rsidRDefault="009076C0">
            <w:pPr>
              <w:spacing w:after="0" w:line="240" w:lineRule="auto"/>
              <w:jc w:val="center"/>
            </w:pPr>
            <w:r>
              <w:rPr>
                <w:sz w:val="14"/>
              </w:rPr>
              <w:t>half</w:t>
            </w:r>
          </w:p>
        </w:tc>
        <w:tc>
          <w:tcPr>
            <w:tcW w:w="850" w:type="dxa"/>
            <w:shd w:val="clear" w:color="auto" w:fill="F2F5F9"/>
          </w:tcPr>
          <w:p w14:paraId="386548D8" w14:textId="77777777" w:rsidR="0060332F" w:rsidRDefault="009076C0">
            <w:pPr>
              <w:spacing w:after="0" w:line="240" w:lineRule="auto"/>
              <w:jc w:val="center"/>
            </w:pPr>
            <w:r>
              <w:rPr>
                <w:sz w:val="14"/>
              </w:rPr>
              <w:t>QNSPSA</w:t>
            </w:r>
          </w:p>
        </w:tc>
        <w:tc>
          <w:tcPr>
            <w:tcW w:w="510" w:type="dxa"/>
            <w:shd w:val="clear" w:color="auto" w:fill="F2F5F9"/>
          </w:tcPr>
          <w:p w14:paraId="20A866FB" w14:textId="77777777" w:rsidR="0060332F" w:rsidRDefault="009076C0">
            <w:pPr>
              <w:spacing w:after="0" w:line="240" w:lineRule="auto"/>
              <w:jc w:val="center"/>
            </w:pPr>
            <w:r>
              <w:rPr>
                <w:sz w:val="14"/>
              </w:rPr>
              <w:t>30</w:t>
            </w:r>
          </w:p>
        </w:tc>
        <w:tc>
          <w:tcPr>
            <w:tcW w:w="1587" w:type="dxa"/>
            <w:shd w:val="clear" w:color="auto" w:fill="F2F5F9"/>
          </w:tcPr>
          <w:p w14:paraId="778373DC" w14:textId="77777777" w:rsidR="0060332F" w:rsidRDefault="009076C0">
            <w:pPr>
              <w:spacing w:after="0" w:line="240" w:lineRule="auto"/>
              <w:jc w:val="center"/>
            </w:pPr>
            <w:r>
              <w:rPr>
                <w:sz w:val="14"/>
              </w:rPr>
              <w:t>-639.68282573</w:t>
            </w:r>
          </w:p>
        </w:tc>
        <w:tc>
          <w:tcPr>
            <w:tcW w:w="1077" w:type="dxa"/>
            <w:shd w:val="clear" w:color="auto" w:fill="F2F5F9"/>
          </w:tcPr>
          <w:p w14:paraId="0900C679" w14:textId="77777777" w:rsidR="0060332F" w:rsidRDefault="009076C0">
            <w:pPr>
              <w:spacing w:after="0" w:line="240" w:lineRule="auto"/>
              <w:jc w:val="center"/>
            </w:pPr>
            <w:r>
              <w:rPr>
                <w:sz w:val="14"/>
              </w:rPr>
              <w:t>41.71</w:t>
            </w:r>
          </w:p>
        </w:tc>
        <w:tc>
          <w:tcPr>
            <w:tcW w:w="1247" w:type="dxa"/>
            <w:shd w:val="clear" w:color="auto" w:fill="F2F5F9"/>
          </w:tcPr>
          <w:p w14:paraId="7DCAB3B2" w14:textId="77777777" w:rsidR="0060332F" w:rsidRDefault="009076C0">
            <w:pPr>
              <w:spacing w:after="0" w:line="240" w:lineRule="auto"/>
              <w:jc w:val="center"/>
            </w:pPr>
            <w:r>
              <w:rPr>
                <w:sz w:val="14"/>
              </w:rPr>
              <w:t>-14099.1</w:t>
            </w:r>
          </w:p>
        </w:tc>
        <w:tc>
          <w:tcPr>
            <w:tcW w:w="680" w:type="dxa"/>
            <w:shd w:val="clear" w:color="auto" w:fill="F2F5F9"/>
          </w:tcPr>
          <w:p w14:paraId="645CA627" w14:textId="77777777" w:rsidR="0060332F" w:rsidRDefault="009076C0">
            <w:pPr>
              <w:spacing w:after="0" w:line="240" w:lineRule="auto"/>
              <w:jc w:val="center"/>
            </w:pPr>
            <w:r>
              <w:rPr>
                <w:sz w:val="14"/>
              </w:rPr>
              <w:t>104</w:t>
            </w:r>
          </w:p>
        </w:tc>
        <w:tc>
          <w:tcPr>
            <w:tcW w:w="737" w:type="dxa"/>
            <w:shd w:val="clear" w:color="auto" w:fill="F2F5F9"/>
          </w:tcPr>
          <w:p w14:paraId="515F14FC" w14:textId="77777777" w:rsidR="0060332F" w:rsidRDefault="009076C0">
            <w:pPr>
              <w:spacing w:after="0" w:line="240" w:lineRule="auto"/>
              <w:jc w:val="center"/>
            </w:pPr>
            <w:r>
              <w:rPr>
                <w:sz w:val="14"/>
              </w:rPr>
              <w:t>10.2</w:t>
            </w:r>
          </w:p>
        </w:tc>
      </w:tr>
      <w:tr w:rsidR="0060332F" w14:paraId="3697538C" w14:textId="77777777">
        <w:trPr>
          <w:jc w:val="center"/>
        </w:trPr>
        <w:tc>
          <w:tcPr>
            <w:tcW w:w="454" w:type="dxa"/>
          </w:tcPr>
          <w:p w14:paraId="04EED9D5" w14:textId="77777777" w:rsidR="0060332F" w:rsidRDefault="009076C0">
            <w:pPr>
              <w:spacing w:after="0" w:line="240" w:lineRule="auto"/>
            </w:pPr>
            <w:r>
              <w:rPr>
                <w:sz w:val="14"/>
              </w:rPr>
              <w:t>25</w:t>
            </w:r>
          </w:p>
        </w:tc>
        <w:tc>
          <w:tcPr>
            <w:tcW w:w="1077" w:type="dxa"/>
          </w:tcPr>
          <w:p w14:paraId="5A27846A" w14:textId="77777777" w:rsidR="0060332F" w:rsidRDefault="009076C0">
            <w:pPr>
              <w:spacing w:after="0" w:line="240" w:lineRule="auto"/>
              <w:jc w:val="center"/>
            </w:pPr>
            <w:r>
              <w:rPr>
                <w:sz w:val="14"/>
              </w:rPr>
              <w:t>PCU2</w:t>
            </w:r>
          </w:p>
        </w:tc>
        <w:tc>
          <w:tcPr>
            <w:tcW w:w="737" w:type="dxa"/>
          </w:tcPr>
          <w:p w14:paraId="390FADA6" w14:textId="77777777" w:rsidR="0060332F" w:rsidRDefault="009076C0">
            <w:pPr>
              <w:spacing w:after="0" w:line="240" w:lineRule="auto"/>
              <w:jc w:val="center"/>
            </w:pPr>
            <w:r>
              <w:rPr>
                <w:sz w:val="14"/>
              </w:rPr>
              <w:t>one</w:t>
            </w:r>
          </w:p>
        </w:tc>
        <w:tc>
          <w:tcPr>
            <w:tcW w:w="850" w:type="dxa"/>
          </w:tcPr>
          <w:p w14:paraId="29859CA9" w14:textId="77777777" w:rsidR="0060332F" w:rsidRDefault="009076C0">
            <w:pPr>
              <w:spacing w:after="0" w:line="240" w:lineRule="auto"/>
              <w:jc w:val="center"/>
            </w:pPr>
            <w:r>
              <w:rPr>
                <w:sz w:val="14"/>
              </w:rPr>
              <w:t>GD</w:t>
            </w:r>
          </w:p>
        </w:tc>
        <w:tc>
          <w:tcPr>
            <w:tcW w:w="510" w:type="dxa"/>
          </w:tcPr>
          <w:p w14:paraId="05D7D3B1" w14:textId="77777777" w:rsidR="0060332F" w:rsidRDefault="009076C0">
            <w:pPr>
              <w:spacing w:after="0" w:line="240" w:lineRule="auto"/>
              <w:jc w:val="center"/>
            </w:pPr>
            <w:r>
              <w:rPr>
                <w:sz w:val="14"/>
              </w:rPr>
              <w:t>30</w:t>
            </w:r>
          </w:p>
        </w:tc>
        <w:tc>
          <w:tcPr>
            <w:tcW w:w="1587" w:type="dxa"/>
          </w:tcPr>
          <w:p w14:paraId="43E0EE0A" w14:textId="77777777" w:rsidR="0060332F" w:rsidRDefault="009076C0">
            <w:pPr>
              <w:spacing w:after="0" w:line="240" w:lineRule="auto"/>
              <w:jc w:val="center"/>
            </w:pPr>
            <w:r>
              <w:rPr>
                <w:sz w:val="14"/>
              </w:rPr>
              <w:t>-639.27938078</w:t>
            </w:r>
          </w:p>
        </w:tc>
        <w:tc>
          <w:tcPr>
            <w:tcW w:w="1077" w:type="dxa"/>
          </w:tcPr>
          <w:p w14:paraId="2718CD13" w14:textId="77777777" w:rsidR="0060332F" w:rsidRDefault="009076C0">
            <w:pPr>
              <w:spacing w:after="0" w:line="240" w:lineRule="auto"/>
              <w:jc w:val="center"/>
            </w:pPr>
            <w:r>
              <w:rPr>
                <w:sz w:val="14"/>
              </w:rPr>
              <w:t>445.16</w:t>
            </w:r>
          </w:p>
        </w:tc>
        <w:tc>
          <w:tcPr>
            <w:tcW w:w="1247" w:type="dxa"/>
          </w:tcPr>
          <w:p w14:paraId="7D802AC4" w14:textId="77777777" w:rsidR="0060332F" w:rsidRDefault="009076C0">
            <w:pPr>
              <w:spacing w:after="0" w:line="240" w:lineRule="auto"/>
              <w:jc w:val="center"/>
            </w:pPr>
            <w:r>
              <w:rPr>
                <w:sz w:val="14"/>
              </w:rPr>
              <w:t>-151440.9</w:t>
            </w:r>
          </w:p>
        </w:tc>
        <w:tc>
          <w:tcPr>
            <w:tcW w:w="680" w:type="dxa"/>
          </w:tcPr>
          <w:p w14:paraId="38F58B61" w14:textId="77777777" w:rsidR="0060332F" w:rsidRDefault="009076C0">
            <w:pPr>
              <w:spacing w:after="0" w:line="240" w:lineRule="auto"/>
              <w:jc w:val="center"/>
            </w:pPr>
            <w:r>
              <w:rPr>
                <w:sz w:val="14"/>
              </w:rPr>
              <w:t>1526</w:t>
            </w:r>
          </w:p>
        </w:tc>
        <w:tc>
          <w:tcPr>
            <w:tcW w:w="737" w:type="dxa"/>
          </w:tcPr>
          <w:p w14:paraId="3EF0CA8D" w14:textId="77777777" w:rsidR="0060332F" w:rsidRDefault="009076C0">
            <w:pPr>
              <w:spacing w:after="0" w:line="240" w:lineRule="auto"/>
              <w:jc w:val="center"/>
            </w:pPr>
            <w:r>
              <w:rPr>
                <w:sz w:val="14"/>
              </w:rPr>
              <w:t>21.5</w:t>
            </w:r>
          </w:p>
        </w:tc>
      </w:tr>
      <w:tr w:rsidR="0060332F" w14:paraId="451F36ED" w14:textId="77777777">
        <w:trPr>
          <w:jc w:val="center"/>
        </w:trPr>
        <w:tc>
          <w:tcPr>
            <w:tcW w:w="454" w:type="dxa"/>
            <w:shd w:val="clear" w:color="auto" w:fill="F2F5F9"/>
          </w:tcPr>
          <w:p w14:paraId="666CF0E8" w14:textId="77777777" w:rsidR="0060332F" w:rsidRDefault="009076C0">
            <w:pPr>
              <w:spacing w:after="0" w:line="240" w:lineRule="auto"/>
            </w:pPr>
            <w:r>
              <w:rPr>
                <w:sz w:val="14"/>
              </w:rPr>
              <w:t>26</w:t>
            </w:r>
          </w:p>
        </w:tc>
        <w:tc>
          <w:tcPr>
            <w:tcW w:w="1077" w:type="dxa"/>
            <w:shd w:val="clear" w:color="auto" w:fill="F2F5F9"/>
          </w:tcPr>
          <w:p w14:paraId="7C62E652" w14:textId="77777777" w:rsidR="0060332F" w:rsidRDefault="009076C0">
            <w:pPr>
              <w:spacing w:after="0" w:line="240" w:lineRule="auto"/>
              <w:jc w:val="center"/>
            </w:pPr>
            <w:r>
              <w:rPr>
                <w:sz w:val="14"/>
              </w:rPr>
              <w:t>PCU2</w:t>
            </w:r>
          </w:p>
        </w:tc>
        <w:tc>
          <w:tcPr>
            <w:tcW w:w="737" w:type="dxa"/>
            <w:shd w:val="clear" w:color="auto" w:fill="F2F5F9"/>
          </w:tcPr>
          <w:p w14:paraId="792AC328" w14:textId="77777777" w:rsidR="0060332F" w:rsidRDefault="009076C0">
            <w:pPr>
              <w:spacing w:after="0" w:line="240" w:lineRule="auto"/>
              <w:jc w:val="center"/>
            </w:pPr>
            <w:r>
              <w:rPr>
                <w:sz w:val="14"/>
              </w:rPr>
              <w:t>one</w:t>
            </w:r>
          </w:p>
        </w:tc>
        <w:tc>
          <w:tcPr>
            <w:tcW w:w="850" w:type="dxa"/>
            <w:shd w:val="clear" w:color="auto" w:fill="F2F5F9"/>
          </w:tcPr>
          <w:p w14:paraId="788DE0F8" w14:textId="77777777" w:rsidR="0060332F" w:rsidRDefault="009076C0">
            <w:pPr>
              <w:spacing w:after="0" w:line="240" w:lineRule="auto"/>
              <w:jc w:val="center"/>
            </w:pPr>
            <w:r>
              <w:rPr>
                <w:sz w:val="14"/>
              </w:rPr>
              <w:t>ADAM</w:t>
            </w:r>
          </w:p>
        </w:tc>
        <w:tc>
          <w:tcPr>
            <w:tcW w:w="510" w:type="dxa"/>
            <w:shd w:val="clear" w:color="auto" w:fill="F2F5F9"/>
          </w:tcPr>
          <w:p w14:paraId="75FC8BA4" w14:textId="77777777" w:rsidR="0060332F" w:rsidRDefault="009076C0">
            <w:pPr>
              <w:spacing w:after="0" w:line="240" w:lineRule="auto"/>
              <w:jc w:val="center"/>
            </w:pPr>
            <w:r>
              <w:rPr>
                <w:sz w:val="14"/>
              </w:rPr>
              <w:t>30</w:t>
            </w:r>
          </w:p>
        </w:tc>
        <w:tc>
          <w:tcPr>
            <w:tcW w:w="1587" w:type="dxa"/>
            <w:shd w:val="clear" w:color="auto" w:fill="F2F5F9"/>
          </w:tcPr>
          <w:p w14:paraId="74861507" w14:textId="77777777" w:rsidR="0060332F" w:rsidRDefault="009076C0">
            <w:pPr>
              <w:spacing w:after="0" w:line="240" w:lineRule="auto"/>
              <w:jc w:val="center"/>
            </w:pPr>
            <w:r>
              <w:rPr>
                <w:sz w:val="14"/>
              </w:rPr>
              <w:t>-639.72325003</w:t>
            </w:r>
          </w:p>
        </w:tc>
        <w:tc>
          <w:tcPr>
            <w:tcW w:w="1077" w:type="dxa"/>
            <w:shd w:val="clear" w:color="auto" w:fill="F2F5F9"/>
          </w:tcPr>
          <w:p w14:paraId="56E19086" w14:textId="77777777" w:rsidR="0060332F" w:rsidRDefault="009076C0">
            <w:pPr>
              <w:spacing w:after="0" w:line="240" w:lineRule="auto"/>
              <w:jc w:val="center"/>
            </w:pPr>
            <w:r>
              <w:rPr>
                <w:sz w:val="14"/>
              </w:rPr>
              <w:t>1.29</w:t>
            </w:r>
          </w:p>
        </w:tc>
        <w:tc>
          <w:tcPr>
            <w:tcW w:w="1247" w:type="dxa"/>
            <w:shd w:val="clear" w:color="auto" w:fill="F2F5F9"/>
          </w:tcPr>
          <w:p w14:paraId="26723C93" w14:textId="77777777" w:rsidR="0060332F" w:rsidRDefault="009076C0">
            <w:pPr>
              <w:spacing w:after="0" w:line="240" w:lineRule="auto"/>
              <w:jc w:val="center"/>
            </w:pPr>
            <w:r>
              <w:rPr>
                <w:sz w:val="14"/>
              </w:rPr>
              <w:t>-337.8</w:t>
            </w:r>
          </w:p>
        </w:tc>
        <w:tc>
          <w:tcPr>
            <w:tcW w:w="680" w:type="dxa"/>
            <w:shd w:val="clear" w:color="auto" w:fill="F2F5F9"/>
          </w:tcPr>
          <w:p w14:paraId="078A895B" w14:textId="77777777" w:rsidR="0060332F" w:rsidRDefault="009076C0">
            <w:pPr>
              <w:spacing w:after="0" w:line="240" w:lineRule="auto"/>
              <w:jc w:val="center"/>
            </w:pPr>
            <w:r>
              <w:rPr>
                <w:sz w:val="14"/>
              </w:rPr>
              <w:t>1526</w:t>
            </w:r>
          </w:p>
        </w:tc>
        <w:tc>
          <w:tcPr>
            <w:tcW w:w="737" w:type="dxa"/>
            <w:shd w:val="clear" w:color="auto" w:fill="F2F5F9"/>
          </w:tcPr>
          <w:p w14:paraId="68C41324" w14:textId="77777777" w:rsidR="0060332F" w:rsidRDefault="009076C0">
            <w:pPr>
              <w:spacing w:after="0" w:line="240" w:lineRule="auto"/>
              <w:jc w:val="center"/>
            </w:pPr>
            <w:r>
              <w:rPr>
                <w:sz w:val="14"/>
              </w:rPr>
              <w:t>16.4</w:t>
            </w:r>
          </w:p>
        </w:tc>
      </w:tr>
      <w:tr w:rsidR="0060332F" w14:paraId="324DCA35" w14:textId="77777777">
        <w:trPr>
          <w:jc w:val="center"/>
        </w:trPr>
        <w:tc>
          <w:tcPr>
            <w:tcW w:w="454" w:type="dxa"/>
          </w:tcPr>
          <w:p w14:paraId="598AFCAF" w14:textId="77777777" w:rsidR="0060332F" w:rsidRDefault="009076C0">
            <w:pPr>
              <w:spacing w:after="0" w:line="240" w:lineRule="auto"/>
            </w:pPr>
            <w:r>
              <w:rPr>
                <w:sz w:val="14"/>
              </w:rPr>
              <w:t>27</w:t>
            </w:r>
          </w:p>
        </w:tc>
        <w:tc>
          <w:tcPr>
            <w:tcW w:w="1077" w:type="dxa"/>
          </w:tcPr>
          <w:p w14:paraId="440CB691" w14:textId="77777777" w:rsidR="0060332F" w:rsidRDefault="009076C0">
            <w:pPr>
              <w:spacing w:after="0" w:line="240" w:lineRule="auto"/>
              <w:jc w:val="center"/>
            </w:pPr>
            <w:r>
              <w:rPr>
                <w:sz w:val="14"/>
              </w:rPr>
              <w:t>PCU2</w:t>
            </w:r>
          </w:p>
        </w:tc>
        <w:tc>
          <w:tcPr>
            <w:tcW w:w="737" w:type="dxa"/>
          </w:tcPr>
          <w:p w14:paraId="36C4AF38" w14:textId="77777777" w:rsidR="0060332F" w:rsidRDefault="009076C0">
            <w:pPr>
              <w:spacing w:after="0" w:line="240" w:lineRule="auto"/>
              <w:jc w:val="center"/>
            </w:pPr>
            <w:r>
              <w:rPr>
                <w:sz w:val="14"/>
              </w:rPr>
              <w:t>one</w:t>
            </w:r>
          </w:p>
        </w:tc>
        <w:tc>
          <w:tcPr>
            <w:tcW w:w="850" w:type="dxa"/>
          </w:tcPr>
          <w:p w14:paraId="3282C951" w14:textId="77777777" w:rsidR="0060332F" w:rsidRDefault="009076C0">
            <w:pPr>
              <w:spacing w:after="0" w:line="240" w:lineRule="auto"/>
              <w:jc w:val="center"/>
            </w:pPr>
            <w:r>
              <w:rPr>
                <w:sz w:val="14"/>
              </w:rPr>
              <w:t>SPSA</w:t>
            </w:r>
          </w:p>
        </w:tc>
        <w:tc>
          <w:tcPr>
            <w:tcW w:w="510" w:type="dxa"/>
          </w:tcPr>
          <w:p w14:paraId="5E71F753" w14:textId="77777777" w:rsidR="0060332F" w:rsidRDefault="009076C0">
            <w:pPr>
              <w:spacing w:after="0" w:line="240" w:lineRule="auto"/>
              <w:jc w:val="center"/>
            </w:pPr>
            <w:r>
              <w:rPr>
                <w:sz w:val="14"/>
              </w:rPr>
              <w:t>30</w:t>
            </w:r>
          </w:p>
        </w:tc>
        <w:tc>
          <w:tcPr>
            <w:tcW w:w="1587" w:type="dxa"/>
          </w:tcPr>
          <w:p w14:paraId="552A0F41" w14:textId="77777777" w:rsidR="0060332F" w:rsidRDefault="009076C0">
            <w:pPr>
              <w:spacing w:after="0" w:line="240" w:lineRule="auto"/>
              <w:jc w:val="center"/>
            </w:pPr>
            <w:r>
              <w:rPr>
                <w:sz w:val="14"/>
              </w:rPr>
              <w:t>-639.36768613</w:t>
            </w:r>
          </w:p>
        </w:tc>
        <w:tc>
          <w:tcPr>
            <w:tcW w:w="1077" w:type="dxa"/>
          </w:tcPr>
          <w:p w14:paraId="4998243A" w14:textId="77777777" w:rsidR="0060332F" w:rsidRDefault="009076C0">
            <w:pPr>
              <w:spacing w:after="0" w:line="240" w:lineRule="auto"/>
              <w:jc w:val="center"/>
            </w:pPr>
            <w:r>
              <w:rPr>
                <w:sz w:val="14"/>
              </w:rPr>
              <w:t>356.85</w:t>
            </w:r>
          </w:p>
        </w:tc>
        <w:tc>
          <w:tcPr>
            <w:tcW w:w="1247" w:type="dxa"/>
          </w:tcPr>
          <w:p w14:paraId="6CB2A952" w14:textId="77777777" w:rsidR="0060332F" w:rsidRDefault="009076C0">
            <w:pPr>
              <w:spacing w:after="0" w:line="240" w:lineRule="auto"/>
              <w:jc w:val="center"/>
            </w:pPr>
            <w:r>
              <w:rPr>
                <w:sz w:val="14"/>
              </w:rPr>
              <w:t>-121379.8</w:t>
            </w:r>
          </w:p>
        </w:tc>
        <w:tc>
          <w:tcPr>
            <w:tcW w:w="680" w:type="dxa"/>
          </w:tcPr>
          <w:p w14:paraId="1D16B058" w14:textId="77777777" w:rsidR="0060332F" w:rsidRDefault="009076C0">
            <w:pPr>
              <w:spacing w:after="0" w:line="240" w:lineRule="auto"/>
              <w:jc w:val="center"/>
            </w:pPr>
            <w:r>
              <w:rPr>
                <w:sz w:val="14"/>
              </w:rPr>
              <w:t>78</w:t>
            </w:r>
          </w:p>
        </w:tc>
        <w:tc>
          <w:tcPr>
            <w:tcW w:w="737" w:type="dxa"/>
          </w:tcPr>
          <w:p w14:paraId="0A77D5B2" w14:textId="77777777" w:rsidR="0060332F" w:rsidRDefault="009076C0">
            <w:pPr>
              <w:spacing w:after="0" w:line="240" w:lineRule="auto"/>
              <w:jc w:val="center"/>
            </w:pPr>
            <w:r>
              <w:rPr>
                <w:sz w:val="14"/>
              </w:rPr>
              <w:t>5.4</w:t>
            </w:r>
          </w:p>
        </w:tc>
      </w:tr>
      <w:tr w:rsidR="0060332F" w14:paraId="367AE298" w14:textId="77777777">
        <w:trPr>
          <w:jc w:val="center"/>
        </w:trPr>
        <w:tc>
          <w:tcPr>
            <w:tcW w:w="454" w:type="dxa"/>
            <w:shd w:val="clear" w:color="auto" w:fill="F2F5F9"/>
          </w:tcPr>
          <w:p w14:paraId="6D532419" w14:textId="77777777" w:rsidR="0060332F" w:rsidRDefault="009076C0">
            <w:pPr>
              <w:spacing w:after="0" w:line="240" w:lineRule="auto"/>
            </w:pPr>
            <w:r>
              <w:rPr>
                <w:sz w:val="14"/>
              </w:rPr>
              <w:t>28</w:t>
            </w:r>
          </w:p>
        </w:tc>
        <w:tc>
          <w:tcPr>
            <w:tcW w:w="1077" w:type="dxa"/>
            <w:shd w:val="clear" w:color="auto" w:fill="F2F5F9"/>
          </w:tcPr>
          <w:p w14:paraId="299CD2E9" w14:textId="77777777" w:rsidR="0060332F" w:rsidRDefault="009076C0">
            <w:pPr>
              <w:spacing w:after="0" w:line="240" w:lineRule="auto"/>
              <w:jc w:val="center"/>
            </w:pPr>
            <w:r>
              <w:rPr>
                <w:sz w:val="14"/>
              </w:rPr>
              <w:t>PCU2</w:t>
            </w:r>
          </w:p>
        </w:tc>
        <w:tc>
          <w:tcPr>
            <w:tcW w:w="737" w:type="dxa"/>
            <w:shd w:val="clear" w:color="auto" w:fill="F2F5F9"/>
          </w:tcPr>
          <w:p w14:paraId="005409FE" w14:textId="77777777" w:rsidR="0060332F" w:rsidRDefault="009076C0">
            <w:pPr>
              <w:spacing w:after="0" w:line="240" w:lineRule="auto"/>
              <w:jc w:val="center"/>
            </w:pPr>
            <w:r>
              <w:rPr>
                <w:sz w:val="14"/>
              </w:rPr>
              <w:t>one</w:t>
            </w:r>
          </w:p>
        </w:tc>
        <w:tc>
          <w:tcPr>
            <w:tcW w:w="850" w:type="dxa"/>
            <w:shd w:val="clear" w:color="auto" w:fill="F2F5F9"/>
          </w:tcPr>
          <w:p w14:paraId="3310047B" w14:textId="77777777" w:rsidR="0060332F" w:rsidRDefault="009076C0">
            <w:pPr>
              <w:spacing w:after="0" w:line="240" w:lineRule="auto"/>
              <w:jc w:val="center"/>
            </w:pPr>
            <w:r>
              <w:rPr>
                <w:sz w:val="14"/>
              </w:rPr>
              <w:t>QNSPSA</w:t>
            </w:r>
          </w:p>
        </w:tc>
        <w:tc>
          <w:tcPr>
            <w:tcW w:w="510" w:type="dxa"/>
            <w:shd w:val="clear" w:color="auto" w:fill="F2F5F9"/>
          </w:tcPr>
          <w:p w14:paraId="0888A6CC" w14:textId="77777777" w:rsidR="0060332F" w:rsidRDefault="009076C0">
            <w:pPr>
              <w:spacing w:after="0" w:line="240" w:lineRule="auto"/>
              <w:jc w:val="center"/>
            </w:pPr>
            <w:r>
              <w:rPr>
                <w:sz w:val="14"/>
              </w:rPr>
              <w:t>30</w:t>
            </w:r>
          </w:p>
        </w:tc>
        <w:tc>
          <w:tcPr>
            <w:tcW w:w="1587" w:type="dxa"/>
            <w:shd w:val="clear" w:color="auto" w:fill="F2F5F9"/>
          </w:tcPr>
          <w:p w14:paraId="7D73A63D" w14:textId="77777777" w:rsidR="0060332F" w:rsidRDefault="009076C0">
            <w:pPr>
              <w:spacing w:after="0" w:line="240" w:lineRule="auto"/>
              <w:jc w:val="center"/>
            </w:pPr>
            <w:r>
              <w:rPr>
                <w:sz w:val="14"/>
              </w:rPr>
              <w:t>-639.44035412</w:t>
            </w:r>
          </w:p>
        </w:tc>
        <w:tc>
          <w:tcPr>
            <w:tcW w:w="1077" w:type="dxa"/>
            <w:shd w:val="clear" w:color="auto" w:fill="F2F5F9"/>
          </w:tcPr>
          <w:p w14:paraId="58BD72F6" w14:textId="77777777" w:rsidR="0060332F" w:rsidRDefault="009076C0">
            <w:pPr>
              <w:spacing w:after="0" w:line="240" w:lineRule="auto"/>
              <w:jc w:val="center"/>
            </w:pPr>
            <w:r>
              <w:rPr>
                <w:sz w:val="14"/>
              </w:rPr>
              <w:t>284.18</w:t>
            </w:r>
          </w:p>
        </w:tc>
        <w:tc>
          <w:tcPr>
            <w:tcW w:w="1247" w:type="dxa"/>
            <w:shd w:val="clear" w:color="auto" w:fill="F2F5F9"/>
          </w:tcPr>
          <w:p w14:paraId="76F02A7F" w14:textId="77777777" w:rsidR="0060332F" w:rsidRDefault="009076C0">
            <w:pPr>
              <w:spacing w:after="0" w:line="240" w:lineRule="auto"/>
              <w:jc w:val="center"/>
            </w:pPr>
            <w:r>
              <w:rPr>
                <w:sz w:val="14"/>
              </w:rPr>
              <w:t>-96642.0</w:t>
            </w:r>
          </w:p>
        </w:tc>
        <w:tc>
          <w:tcPr>
            <w:tcW w:w="680" w:type="dxa"/>
            <w:shd w:val="clear" w:color="auto" w:fill="F2F5F9"/>
          </w:tcPr>
          <w:p w14:paraId="769B2FE3" w14:textId="77777777" w:rsidR="0060332F" w:rsidRDefault="009076C0">
            <w:pPr>
              <w:spacing w:after="0" w:line="240" w:lineRule="auto"/>
              <w:jc w:val="center"/>
            </w:pPr>
            <w:r>
              <w:rPr>
                <w:sz w:val="14"/>
              </w:rPr>
              <w:t>104</w:t>
            </w:r>
          </w:p>
        </w:tc>
        <w:tc>
          <w:tcPr>
            <w:tcW w:w="737" w:type="dxa"/>
            <w:shd w:val="clear" w:color="auto" w:fill="F2F5F9"/>
          </w:tcPr>
          <w:p w14:paraId="3A890B14" w14:textId="77777777" w:rsidR="0060332F" w:rsidRDefault="009076C0">
            <w:pPr>
              <w:spacing w:after="0" w:line="240" w:lineRule="auto"/>
              <w:jc w:val="center"/>
            </w:pPr>
            <w:r>
              <w:rPr>
                <w:sz w:val="14"/>
              </w:rPr>
              <w:t>7.5</w:t>
            </w:r>
          </w:p>
        </w:tc>
      </w:tr>
      <w:tr w:rsidR="0060332F" w14:paraId="1DB5D8AC" w14:textId="77777777">
        <w:trPr>
          <w:jc w:val="center"/>
        </w:trPr>
        <w:tc>
          <w:tcPr>
            <w:tcW w:w="454" w:type="dxa"/>
          </w:tcPr>
          <w:p w14:paraId="2353C360" w14:textId="77777777" w:rsidR="0060332F" w:rsidRDefault="009076C0">
            <w:pPr>
              <w:spacing w:after="0" w:line="240" w:lineRule="auto"/>
            </w:pPr>
            <w:r>
              <w:rPr>
                <w:sz w:val="14"/>
              </w:rPr>
              <w:t>29</w:t>
            </w:r>
          </w:p>
        </w:tc>
        <w:tc>
          <w:tcPr>
            <w:tcW w:w="1077" w:type="dxa"/>
          </w:tcPr>
          <w:p w14:paraId="5F7B11C4" w14:textId="77777777" w:rsidR="0060332F" w:rsidRDefault="009076C0">
            <w:pPr>
              <w:spacing w:after="0" w:line="240" w:lineRule="auto"/>
              <w:jc w:val="center"/>
            </w:pPr>
            <w:r>
              <w:rPr>
                <w:sz w:val="14"/>
              </w:rPr>
              <w:t>PCU2</w:t>
            </w:r>
          </w:p>
        </w:tc>
        <w:tc>
          <w:tcPr>
            <w:tcW w:w="737" w:type="dxa"/>
          </w:tcPr>
          <w:p w14:paraId="0F656885" w14:textId="77777777" w:rsidR="0060332F" w:rsidRDefault="009076C0">
            <w:pPr>
              <w:spacing w:after="0" w:line="240" w:lineRule="auto"/>
              <w:jc w:val="center"/>
            </w:pPr>
            <w:r>
              <w:rPr>
                <w:sz w:val="14"/>
              </w:rPr>
              <w:t>random</w:t>
            </w:r>
          </w:p>
        </w:tc>
        <w:tc>
          <w:tcPr>
            <w:tcW w:w="850" w:type="dxa"/>
          </w:tcPr>
          <w:p w14:paraId="40676167" w14:textId="77777777" w:rsidR="0060332F" w:rsidRDefault="009076C0">
            <w:pPr>
              <w:spacing w:after="0" w:line="240" w:lineRule="auto"/>
              <w:jc w:val="center"/>
            </w:pPr>
            <w:r>
              <w:rPr>
                <w:sz w:val="14"/>
              </w:rPr>
              <w:t>GD</w:t>
            </w:r>
          </w:p>
        </w:tc>
        <w:tc>
          <w:tcPr>
            <w:tcW w:w="510" w:type="dxa"/>
          </w:tcPr>
          <w:p w14:paraId="591070E7" w14:textId="77777777" w:rsidR="0060332F" w:rsidRDefault="009076C0">
            <w:pPr>
              <w:spacing w:after="0" w:line="240" w:lineRule="auto"/>
              <w:jc w:val="center"/>
            </w:pPr>
            <w:r>
              <w:rPr>
                <w:sz w:val="14"/>
              </w:rPr>
              <w:t>30</w:t>
            </w:r>
          </w:p>
        </w:tc>
        <w:tc>
          <w:tcPr>
            <w:tcW w:w="1587" w:type="dxa"/>
          </w:tcPr>
          <w:p w14:paraId="66C82881" w14:textId="77777777" w:rsidR="0060332F" w:rsidRDefault="009076C0">
            <w:pPr>
              <w:spacing w:after="0" w:line="240" w:lineRule="auto"/>
              <w:jc w:val="center"/>
            </w:pPr>
            <w:r>
              <w:rPr>
                <w:sz w:val="14"/>
              </w:rPr>
              <w:t>-639.61267246</w:t>
            </w:r>
          </w:p>
        </w:tc>
        <w:tc>
          <w:tcPr>
            <w:tcW w:w="1077" w:type="dxa"/>
          </w:tcPr>
          <w:p w14:paraId="27C6CDDB" w14:textId="77777777" w:rsidR="0060332F" w:rsidRDefault="009076C0">
            <w:pPr>
              <w:spacing w:after="0" w:line="240" w:lineRule="auto"/>
              <w:jc w:val="center"/>
            </w:pPr>
            <w:r>
              <w:rPr>
                <w:sz w:val="14"/>
              </w:rPr>
              <w:t>111.86</w:t>
            </w:r>
          </w:p>
        </w:tc>
        <w:tc>
          <w:tcPr>
            <w:tcW w:w="1247" w:type="dxa"/>
          </w:tcPr>
          <w:p w14:paraId="10D4211B" w14:textId="77777777" w:rsidR="0060332F" w:rsidRDefault="009076C0">
            <w:pPr>
              <w:spacing w:after="0" w:line="240" w:lineRule="auto"/>
              <w:jc w:val="center"/>
            </w:pPr>
            <w:r>
              <w:rPr>
                <w:sz w:val="14"/>
              </w:rPr>
              <w:t>-37980.9</w:t>
            </w:r>
          </w:p>
        </w:tc>
        <w:tc>
          <w:tcPr>
            <w:tcW w:w="680" w:type="dxa"/>
          </w:tcPr>
          <w:p w14:paraId="3506B46B" w14:textId="77777777" w:rsidR="0060332F" w:rsidRDefault="009076C0">
            <w:pPr>
              <w:spacing w:after="0" w:line="240" w:lineRule="auto"/>
              <w:jc w:val="center"/>
            </w:pPr>
            <w:r>
              <w:rPr>
                <w:sz w:val="14"/>
              </w:rPr>
              <w:t>1526</w:t>
            </w:r>
          </w:p>
        </w:tc>
        <w:tc>
          <w:tcPr>
            <w:tcW w:w="737" w:type="dxa"/>
          </w:tcPr>
          <w:p w14:paraId="5D443BC5" w14:textId="77777777" w:rsidR="0060332F" w:rsidRDefault="009076C0">
            <w:pPr>
              <w:spacing w:after="0" w:line="240" w:lineRule="auto"/>
              <w:jc w:val="center"/>
            </w:pPr>
            <w:r>
              <w:rPr>
                <w:sz w:val="14"/>
              </w:rPr>
              <w:t>16.2</w:t>
            </w:r>
          </w:p>
        </w:tc>
      </w:tr>
      <w:tr w:rsidR="0060332F" w14:paraId="4C689B9B" w14:textId="77777777">
        <w:trPr>
          <w:jc w:val="center"/>
        </w:trPr>
        <w:tc>
          <w:tcPr>
            <w:tcW w:w="454" w:type="dxa"/>
            <w:shd w:val="clear" w:color="auto" w:fill="F2F5F9"/>
          </w:tcPr>
          <w:p w14:paraId="64460BBC" w14:textId="77777777" w:rsidR="0060332F" w:rsidRDefault="009076C0">
            <w:pPr>
              <w:spacing w:after="0" w:line="240" w:lineRule="auto"/>
            </w:pPr>
            <w:r>
              <w:rPr>
                <w:sz w:val="14"/>
              </w:rPr>
              <w:t>30</w:t>
            </w:r>
          </w:p>
        </w:tc>
        <w:tc>
          <w:tcPr>
            <w:tcW w:w="1077" w:type="dxa"/>
            <w:shd w:val="clear" w:color="auto" w:fill="F2F5F9"/>
          </w:tcPr>
          <w:p w14:paraId="6E3D0F8C" w14:textId="77777777" w:rsidR="0060332F" w:rsidRDefault="009076C0">
            <w:pPr>
              <w:spacing w:after="0" w:line="240" w:lineRule="auto"/>
              <w:jc w:val="center"/>
            </w:pPr>
            <w:r>
              <w:rPr>
                <w:sz w:val="14"/>
              </w:rPr>
              <w:t>PCU2</w:t>
            </w:r>
          </w:p>
        </w:tc>
        <w:tc>
          <w:tcPr>
            <w:tcW w:w="737" w:type="dxa"/>
            <w:shd w:val="clear" w:color="auto" w:fill="F2F5F9"/>
          </w:tcPr>
          <w:p w14:paraId="378A6F69" w14:textId="77777777" w:rsidR="0060332F" w:rsidRDefault="009076C0">
            <w:pPr>
              <w:spacing w:after="0" w:line="240" w:lineRule="auto"/>
              <w:jc w:val="center"/>
            </w:pPr>
            <w:r>
              <w:rPr>
                <w:sz w:val="14"/>
              </w:rPr>
              <w:t>random</w:t>
            </w:r>
          </w:p>
        </w:tc>
        <w:tc>
          <w:tcPr>
            <w:tcW w:w="850" w:type="dxa"/>
            <w:shd w:val="clear" w:color="auto" w:fill="F2F5F9"/>
          </w:tcPr>
          <w:p w14:paraId="54E0EB3B" w14:textId="77777777" w:rsidR="0060332F" w:rsidRDefault="009076C0">
            <w:pPr>
              <w:spacing w:after="0" w:line="240" w:lineRule="auto"/>
              <w:jc w:val="center"/>
            </w:pPr>
            <w:r>
              <w:rPr>
                <w:sz w:val="14"/>
              </w:rPr>
              <w:t>ADAM</w:t>
            </w:r>
          </w:p>
        </w:tc>
        <w:tc>
          <w:tcPr>
            <w:tcW w:w="510" w:type="dxa"/>
            <w:shd w:val="clear" w:color="auto" w:fill="F2F5F9"/>
          </w:tcPr>
          <w:p w14:paraId="53AD1957" w14:textId="77777777" w:rsidR="0060332F" w:rsidRDefault="009076C0">
            <w:pPr>
              <w:spacing w:after="0" w:line="240" w:lineRule="auto"/>
              <w:jc w:val="center"/>
            </w:pPr>
            <w:r>
              <w:rPr>
                <w:sz w:val="14"/>
              </w:rPr>
              <w:t>30</w:t>
            </w:r>
          </w:p>
        </w:tc>
        <w:tc>
          <w:tcPr>
            <w:tcW w:w="1587" w:type="dxa"/>
            <w:shd w:val="clear" w:color="auto" w:fill="F2F5F9"/>
          </w:tcPr>
          <w:p w14:paraId="32B1EF74" w14:textId="77777777" w:rsidR="0060332F" w:rsidRDefault="009076C0">
            <w:pPr>
              <w:spacing w:after="0" w:line="240" w:lineRule="auto"/>
              <w:jc w:val="center"/>
            </w:pPr>
            <w:r>
              <w:rPr>
                <w:sz w:val="14"/>
              </w:rPr>
              <w:t>-639.71918348</w:t>
            </w:r>
          </w:p>
        </w:tc>
        <w:tc>
          <w:tcPr>
            <w:tcW w:w="1077" w:type="dxa"/>
            <w:shd w:val="clear" w:color="auto" w:fill="F2F5F9"/>
          </w:tcPr>
          <w:p w14:paraId="6F3C0E9A" w14:textId="77777777" w:rsidR="0060332F" w:rsidRDefault="009076C0">
            <w:pPr>
              <w:spacing w:after="0" w:line="240" w:lineRule="auto"/>
              <w:jc w:val="center"/>
            </w:pPr>
            <w:r>
              <w:rPr>
                <w:sz w:val="14"/>
              </w:rPr>
              <w:t>5.35</w:t>
            </w:r>
          </w:p>
        </w:tc>
        <w:tc>
          <w:tcPr>
            <w:tcW w:w="1247" w:type="dxa"/>
            <w:shd w:val="clear" w:color="auto" w:fill="F2F5F9"/>
          </w:tcPr>
          <w:p w14:paraId="6E092580" w14:textId="77777777" w:rsidR="0060332F" w:rsidRDefault="009076C0">
            <w:pPr>
              <w:spacing w:after="0" w:line="240" w:lineRule="auto"/>
              <w:jc w:val="center"/>
            </w:pPr>
            <w:r>
              <w:rPr>
                <w:sz w:val="14"/>
              </w:rPr>
              <w:t>-1722.1</w:t>
            </w:r>
          </w:p>
        </w:tc>
        <w:tc>
          <w:tcPr>
            <w:tcW w:w="680" w:type="dxa"/>
            <w:shd w:val="clear" w:color="auto" w:fill="F2F5F9"/>
          </w:tcPr>
          <w:p w14:paraId="6FF08D91" w14:textId="77777777" w:rsidR="0060332F" w:rsidRDefault="009076C0">
            <w:pPr>
              <w:spacing w:after="0" w:line="240" w:lineRule="auto"/>
              <w:jc w:val="center"/>
            </w:pPr>
            <w:r>
              <w:rPr>
                <w:sz w:val="14"/>
              </w:rPr>
              <w:t>1526</w:t>
            </w:r>
          </w:p>
        </w:tc>
        <w:tc>
          <w:tcPr>
            <w:tcW w:w="737" w:type="dxa"/>
            <w:shd w:val="clear" w:color="auto" w:fill="F2F5F9"/>
          </w:tcPr>
          <w:p w14:paraId="7A73ED6E" w14:textId="77777777" w:rsidR="0060332F" w:rsidRDefault="009076C0">
            <w:pPr>
              <w:spacing w:after="0" w:line="240" w:lineRule="auto"/>
              <w:jc w:val="center"/>
            </w:pPr>
            <w:r>
              <w:rPr>
                <w:sz w:val="14"/>
              </w:rPr>
              <w:t>15.9</w:t>
            </w:r>
          </w:p>
        </w:tc>
      </w:tr>
      <w:tr w:rsidR="0060332F" w14:paraId="4FBDCE00" w14:textId="77777777">
        <w:trPr>
          <w:jc w:val="center"/>
        </w:trPr>
        <w:tc>
          <w:tcPr>
            <w:tcW w:w="454" w:type="dxa"/>
          </w:tcPr>
          <w:p w14:paraId="642672E1" w14:textId="77777777" w:rsidR="0060332F" w:rsidRDefault="009076C0">
            <w:pPr>
              <w:spacing w:after="0" w:line="240" w:lineRule="auto"/>
            </w:pPr>
            <w:r>
              <w:rPr>
                <w:sz w:val="14"/>
              </w:rPr>
              <w:t>31</w:t>
            </w:r>
          </w:p>
        </w:tc>
        <w:tc>
          <w:tcPr>
            <w:tcW w:w="1077" w:type="dxa"/>
          </w:tcPr>
          <w:p w14:paraId="32121F52" w14:textId="77777777" w:rsidR="0060332F" w:rsidRDefault="009076C0">
            <w:pPr>
              <w:spacing w:after="0" w:line="240" w:lineRule="auto"/>
              <w:jc w:val="center"/>
            </w:pPr>
            <w:r>
              <w:rPr>
                <w:sz w:val="14"/>
              </w:rPr>
              <w:t>PCU2</w:t>
            </w:r>
          </w:p>
        </w:tc>
        <w:tc>
          <w:tcPr>
            <w:tcW w:w="737" w:type="dxa"/>
          </w:tcPr>
          <w:p w14:paraId="7C4850BF" w14:textId="77777777" w:rsidR="0060332F" w:rsidRDefault="009076C0">
            <w:pPr>
              <w:spacing w:after="0" w:line="240" w:lineRule="auto"/>
              <w:jc w:val="center"/>
            </w:pPr>
            <w:r>
              <w:rPr>
                <w:sz w:val="14"/>
              </w:rPr>
              <w:t>random</w:t>
            </w:r>
          </w:p>
        </w:tc>
        <w:tc>
          <w:tcPr>
            <w:tcW w:w="850" w:type="dxa"/>
          </w:tcPr>
          <w:p w14:paraId="7D4EA5EB" w14:textId="77777777" w:rsidR="0060332F" w:rsidRDefault="009076C0">
            <w:pPr>
              <w:spacing w:after="0" w:line="240" w:lineRule="auto"/>
              <w:jc w:val="center"/>
            </w:pPr>
            <w:r>
              <w:rPr>
                <w:sz w:val="14"/>
              </w:rPr>
              <w:t>SPSA</w:t>
            </w:r>
          </w:p>
        </w:tc>
        <w:tc>
          <w:tcPr>
            <w:tcW w:w="510" w:type="dxa"/>
          </w:tcPr>
          <w:p w14:paraId="4D40365C" w14:textId="77777777" w:rsidR="0060332F" w:rsidRDefault="009076C0">
            <w:pPr>
              <w:spacing w:after="0" w:line="240" w:lineRule="auto"/>
              <w:jc w:val="center"/>
            </w:pPr>
            <w:r>
              <w:rPr>
                <w:sz w:val="14"/>
              </w:rPr>
              <w:t>30</w:t>
            </w:r>
          </w:p>
        </w:tc>
        <w:tc>
          <w:tcPr>
            <w:tcW w:w="1587" w:type="dxa"/>
          </w:tcPr>
          <w:p w14:paraId="3372495B" w14:textId="77777777" w:rsidR="0060332F" w:rsidRDefault="009076C0">
            <w:pPr>
              <w:spacing w:after="0" w:line="240" w:lineRule="auto"/>
              <w:jc w:val="center"/>
            </w:pPr>
            <w:r>
              <w:rPr>
                <w:sz w:val="14"/>
              </w:rPr>
              <w:t>-639.65988856</w:t>
            </w:r>
          </w:p>
        </w:tc>
        <w:tc>
          <w:tcPr>
            <w:tcW w:w="1077" w:type="dxa"/>
          </w:tcPr>
          <w:p w14:paraId="4274EB0B" w14:textId="77777777" w:rsidR="0060332F" w:rsidRDefault="009076C0">
            <w:pPr>
              <w:spacing w:after="0" w:line="240" w:lineRule="auto"/>
              <w:jc w:val="center"/>
            </w:pPr>
            <w:r>
              <w:rPr>
                <w:sz w:val="14"/>
              </w:rPr>
              <w:t>64.65</w:t>
            </w:r>
          </w:p>
        </w:tc>
        <w:tc>
          <w:tcPr>
            <w:tcW w:w="1247" w:type="dxa"/>
          </w:tcPr>
          <w:p w14:paraId="1A69EDAC" w14:textId="77777777" w:rsidR="0060332F" w:rsidRDefault="009076C0">
            <w:pPr>
              <w:spacing w:after="0" w:line="240" w:lineRule="auto"/>
              <w:jc w:val="center"/>
            </w:pPr>
            <w:r>
              <w:rPr>
                <w:sz w:val="14"/>
              </w:rPr>
              <w:t>-21907.5</w:t>
            </w:r>
          </w:p>
        </w:tc>
        <w:tc>
          <w:tcPr>
            <w:tcW w:w="680" w:type="dxa"/>
          </w:tcPr>
          <w:p w14:paraId="6CCFAFCE" w14:textId="77777777" w:rsidR="0060332F" w:rsidRDefault="009076C0">
            <w:pPr>
              <w:spacing w:after="0" w:line="240" w:lineRule="auto"/>
              <w:jc w:val="center"/>
            </w:pPr>
            <w:r>
              <w:rPr>
                <w:sz w:val="14"/>
              </w:rPr>
              <w:t>78</w:t>
            </w:r>
          </w:p>
        </w:tc>
        <w:tc>
          <w:tcPr>
            <w:tcW w:w="737" w:type="dxa"/>
          </w:tcPr>
          <w:p w14:paraId="7698673F" w14:textId="77777777" w:rsidR="0060332F" w:rsidRDefault="009076C0">
            <w:pPr>
              <w:spacing w:after="0" w:line="240" w:lineRule="auto"/>
              <w:jc w:val="center"/>
            </w:pPr>
            <w:r>
              <w:rPr>
                <w:sz w:val="14"/>
              </w:rPr>
              <w:t>4.2</w:t>
            </w:r>
          </w:p>
        </w:tc>
      </w:tr>
      <w:tr w:rsidR="0060332F" w14:paraId="2E60CBF1" w14:textId="77777777">
        <w:trPr>
          <w:jc w:val="center"/>
        </w:trPr>
        <w:tc>
          <w:tcPr>
            <w:tcW w:w="454" w:type="dxa"/>
            <w:shd w:val="clear" w:color="auto" w:fill="F2F5F9"/>
          </w:tcPr>
          <w:p w14:paraId="3F94C86A" w14:textId="77777777" w:rsidR="0060332F" w:rsidRDefault="009076C0">
            <w:pPr>
              <w:spacing w:after="0" w:line="240" w:lineRule="auto"/>
            </w:pPr>
            <w:r>
              <w:rPr>
                <w:sz w:val="14"/>
              </w:rPr>
              <w:t>32</w:t>
            </w:r>
          </w:p>
        </w:tc>
        <w:tc>
          <w:tcPr>
            <w:tcW w:w="1077" w:type="dxa"/>
            <w:shd w:val="clear" w:color="auto" w:fill="F2F5F9"/>
          </w:tcPr>
          <w:p w14:paraId="49D9725C" w14:textId="77777777" w:rsidR="0060332F" w:rsidRDefault="009076C0">
            <w:pPr>
              <w:spacing w:after="0" w:line="240" w:lineRule="auto"/>
              <w:jc w:val="center"/>
            </w:pPr>
            <w:r>
              <w:rPr>
                <w:sz w:val="14"/>
              </w:rPr>
              <w:t>PCU2</w:t>
            </w:r>
          </w:p>
        </w:tc>
        <w:tc>
          <w:tcPr>
            <w:tcW w:w="737" w:type="dxa"/>
            <w:shd w:val="clear" w:color="auto" w:fill="F2F5F9"/>
          </w:tcPr>
          <w:p w14:paraId="360503D2" w14:textId="77777777" w:rsidR="0060332F" w:rsidRDefault="009076C0">
            <w:pPr>
              <w:spacing w:after="0" w:line="240" w:lineRule="auto"/>
              <w:jc w:val="center"/>
            </w:pPr>
            <w:r>
              <w:rPr>
                <w:sz w:val="14"/>
              </w:rPr>
              <w:t>random</w:t>
            </w:r>
          </w:p>
        </w:tc>
        <w:tc>
          <w:tcPr>
            <w:tcW w:w="850" w:type="dxa"/>
            <w:shd w:val="clear" w:color="auto" w:fill="F2F5F9"/>
          </w:tcPr>
          <w:p w14:paraId="7970654E" w14:textId="77777777" w:rsidR="0060332F" w:rsidRDefault="009076C0">
            <w:pPr>
              <w:spacing w:after="0" w:line="240" w:lineRule="auto"/>
              <w:jc w:val="center"/>
            </w:pPr>
            <w:r>
              <w:rPr>
                <w:sz w:val="14"/>
              </w:rPr>
              <w:t>QNSPSA</w:t>
            </w:r>
          </w:p>
        </w:tc>
        <w:tc>
          <w:tcPr>
            <w:tcW w:w="510" w:type="dxa"/>
            <w:shd w:val="clear" w:color="auto" w:fill="F2F5F9"/>
          </w:tcPr>
          <w:p w14:paraId="67EB4F41" w14:textId="77777777" w:rsidR="0060332F" w:rsidRDefault="009076C0">
            <w:pPr>
              <w:spacing w:after="0" w:line="240" w:lineRule="auto"/>
              <w:jc w:val="center"/>
            </w:pPr>
            <w:r>
              <w:rPr>
                <w:sz w:val="14"/>
              </w:rPr>
              <w:t>30</w:t>
            </w:r>
          </w:p>
        </w:tc>
        <w:tc>
          <w:tcPr>
            <w:tcW w:w="1587" w:type="dxa"/>
            <w:shd w:val="clear" w:color="auto" w:fill="F2F5F9"/>
          </w:tcPr>
          <w:p w14:paraId="494C5C6F" w14:textId="77777777" w:rsidR="0060332F" w:rsidRDefault="009076C0">
            <w:pPr>
              <w:spacing w:after="0" w:line="240" w:lineRule="auto"/>
              <w:jc w:val="center"/>
            </w:pPr>
            <w:r>
              <w:rPr>
                <w:sz w:val="14"/>
              </w:rPr>
              <w:t>-639.67275597</w:t>
            </w:r>
          </w:p>
        </w:tc>
        <w:tc>
          <w:tcPr>
            <w:tcW w:w="1077" w:type="dxa"/>
            <w:shd w:val="clear" w:color="auto" w:fill="F2F5F9"/>
          </w:tcPr>
          <w:p w14:paraId="1182F6C7" w14:textId="77777777" w:rsidR="0060332F" w:rsidRDefault="009076C0">
            <w:pPr>
              <w:spacing w:after="0" w:line="240" w:lineRule="auto"/>
              <w:jc w:val="center"/>
            </w:pPr>
            <w:r>
              <w:rPr>
                <w:sz w:val="14"/>
              </w:rPr>
              <w:t>51.78</w:t>
            </w:r>
          </w:p>
        </w:tc>
        <w:tc>
          <w:tcPr>
            <w:tcW w:w="1247" w:type="dxa"/>
            <w:shd w:val="clear" w:color="auto" w:fill="F2F5F9"/>
          </w:tcPr>
          <w:p w14:paraId="6841EBB5" w14:textId="77777777" w:rsidR="0060332F" w:rsidRDefault="009076C0">
            <w:pPr>
              <w:spacing w:after="0" w:line="240" w:lineRule="auto"/>
              <w:jc w:val="center"/>
            </w:pPr>
            <w:r>
              <w:rPr>
                <w:sz w:val="14"/>
              </w:rPr>
              <w:t>-17527.1</w:t>
            </w:r>
          </w:p>
        </w:tc>
        <w:tc>
          <w:tcPr>
            <w:tcW w:w="680" w:type="dxa"/>
            <w:shd w:val="clear" w:color="auto" w:fill="F2F5F9"/>
          </w:tcPr>
          <w:p w14:paraId="43FC8088" w14:textId="77777777" w:rsidR="0060332F" w:rsidRDefault="009076C0">
            <w:pPr>
              <w:spacing w:after="0" w:line="240" w:lineRule="auto"/>
              <w:jc w:val="center"/>
            </w:pPr>
            <w:r>
              <w:rPr>
                <w:sz w:val="14"/>
              </w:rPr>
              <w:t>104</w:t>
            </w:r>
          </w:p>
        </w:tc>
        <w:tc>
          <w:tcPr>
            <w:tcW w:w="737" w:type="dxa"/>
            <w:shd w:val="clear" w:color="auto" w:fill="F2F5F9"/>
          </w:tcPr>
          <w:p w14:paraId="48DBABF6" w14:textId="77777777" w:rsidR="0060332F" w:rsidRDefault="009076C0">
            <w:pPr>
              <w:spacing w:after="0" w:line="240" w:lineRule="auto"/>
              <w:jc w:val="center"/>
            </w:pPr>
            <w:r>
              <w:rPr>
                <w:sz w:val="14"/>
              </w:rPr>
              <w:t>7.4</w:t>
            </w:r>
          </w:p>
        </w:tc>
      </w:tr>
      <w:tr w:rsidR="0060332F" w14:paraId="0ED07754" w14:textId="77777777">
        <w:trPr>
          <w:jc w:val="center"/>
        </w:trPr>
        <w:tc>
          <w:tcPr>
            <w:tcW w:w="454" w:type="dxa"/>
          </w:tcPr>
          <w:p w14:paraId="527CB2A5" w14:textId="77777777" w:rsidR="0060332F" w:rsidRDefault="009076C0">
            <w:pPr>
              <w:spacing w:after="0" w:line="240" w:lineRule="auto"/>
            </w:pPr>
            <w:r>
              <w:rPr>
                <w:sz w:val="14"/>
              </w:rPr>
              <w:t>33</w:t>
            </w:r>
          </w:p>
        </w:tc>
        <w:tc>
          <w:tcPr>
            <w:tcW w:w="1077" w:type="dxa"/>
          </w:tcPr>
          <w:p w14:paraId="14DE3278" w14:textId="77777777" w:rsidR="0060332F" w:rsidRDefault="009076C0">
            <w:pPr>
              <w:spacing w:after="0" w:line="240" w:lineRule="auto"/>
              <w:jc w:val="center"/>
            </w:pPr>
            <w:r>
              <w:rPr>
                <w:sz w:val="14"/>
              </w:rPr>
              <w:t>UCCSD</w:t>
            </w:r>
          </w:p>
        </w:tc>
        <w:tc>
          <w:tcPr>
            <w:tcW w:w="737" w:type="dxa"/>
          </w:tcPr>
          <w:p w14:paraId="2B42E6DC" w14:textId="77777777" w:rsidR="0060332F" w:rsidRDefault="009076C0">
            <w:pPr>
              <w:spacing w:after="0" w:line="240" w:lineRule="auto"/>
              <w:jc w:val="center"/>
            </w:pPr>
            <w:r>
              <w:rPr>
                <w:sz w:val="14"/>
              </w:rPr>
              <w:t>zero</w:t>
            </w:r>
          </w:p>
        </w:tc>
        <w:tc>
          <w:tcPr>
            <w:tcW w:w="850" w:type="dxa"/>
          </w:tcPr>
          <w:p w14:paraId="409F416A" w14:textId="77777777" w:rsidR="0060332F" w:rsidRDefault="009076C0">
            <w:pPr>
              <w:spacing w:after="0" w:line="240" w:lineRule="auto"/>
              <w:jc w:val="center"/>
            </w:pPr>
            <w:r>
              <w:rPr>
                <w:sz w:val="14"/>
              </w:rPr>
              <w:t>GD</w:t>
            </w:r>
          </w:p>
        </w:tc>
        <w:tc>
          <w:tcPr>
            <w:tcW w:w="510" w:type="dxa"/>
          </w:tcPr>
          <w:p w14:paraId="389D61E4" w14:textId="77777777" w:rsidR="0060332F" w:rsidRDefault="009076C0">
            <w:pPr>
              <w:spacing w:after="0" w:line="240" w:lineRule="auto"/>
              <w:jc w:val="center"/>
            </w:pPr>
            <w:r>
              <w:rPr>
                <w:sz w:val="14"/>
              </w:rPr>
              <w:t>26</w:t>
            </w:r>
          </w:p>
        </w:tc>
        <w:tc>
          <w:tcPr>
            <w:tcW w:w="1587" w:type="dxa"/>
          </w:tcPr>
          <w:p w14:paraId="08C12E44" w14:textId="77777777" w:rsidR="0060332F" w:rsidRDefault="009076C0">
            <w:pPr>
              <w:spacing w:after="0" w:line="240" w:lineRule="auto"/>
              <w:jc w:val="center"/>
            </w:pPr>
            <w:r>
              <w:rPr>
                <w:sz w:val="14"/>
              </w:rPr>
              <w:t>-639.72453126</w:t>
            </w:r>
          </w:p>
        </w:tc>
        <w:tc>
          <w:tcPr>
            <w:tcW w:w="1077" w:type="dxa"/>
          </w:tcPr>
          <w:p w14:paraId="76189049" w14:textId="77777777" w:rsidR="0060332F" w:rsidRDefault="009076C0">
            <w:pPr>
              <w:spacing w:after="0" w:line="240" w:lineRule="auto"/>
              <w:jc w:val="center"/>
            </w:pPr>
            <w:r>
              <w:rPr>
                <w:sz w:val="14"/>
              </w:rPr>
              <w:t>0.0048</w:t>
            </w:r>
          </w:p>
        </w:tc>
        <w:tc>
          <w:tcPr>
            <w:tcW w:w="1247" w:type="dxa"/>
          </w:tcPr>
          <w:p w14:paraId="27643975" w14:textId="77777777" w:rsidR="0060332F" w:rsidRDefault="009076C0">
            <w:pPr>
              <w:spacing w:after="0" w:line="240" w:lineRule="auto"/>
              <w:jc w:val="center"/>
            </w:pPr>
            <w:r>
              <w:rPr>
                <w:sz w:val="14"/>
              </w:rPr>
              <w:t>98.4</w:t>
            </w:r>
          </w:p>
        </w:tc>
        <w:tc>
          <w:tcPr>
            <w:tcW w:w="680" w:type="dxa"/>
          </w:tcPr>
          <w:p w14:paraId="4AFCF793" w14:textId="77777777" w:rsidR="0060332F" w:rsidRDefault="009076C0">
            <w:pPr>
              <w:spacing w:after="0" w:line="240" w:lineRule="auto"/>
              <w:jc w:val="center"/>
            </w:pPr>
            <w:r>
              <w:rPr>
                <w:sz w:val="14"/>
              </w:rPr>
              <w:t>1326</w:t>
            </w:r>
          </w:p>
        </w:tc>
        <w:tc>
          <w:tcPr>
            <w:tcW w:w="737" w:type="dxa"/>
          </w:tcPr>
          <w:p w14:paraId="65B29379" w14:textId="77777777" w:rsidR="0060332F" w:rsidRDefault="009076C0">
            <w:pPr>
              <w:spacing w:after="0" w:line="240" w:lineRule="auto"/>
              <w:jc w:val="center"/>
            </w:pPr>
            <w:r>
              <w:rPr>
                <w:sz w:val="14"/>
              </w:rPr>
              <w:t>22.8</w:t>
            </w:r>
          </w:p>
        </w:tc>
      </w:tr>
      <w:tr w:rsidR="0060332F" w14:paraId="0F87339E" w14:textId="77777777">
        <w:trPr>
          <w:jc w:val="center"/>
        </w:trPr>
        <w:tc>
          <w:tcPr>
            <w:tcW w:w="454" w:type="dxa"/>
            <w:shd w:val="clear" w:color="auto" w:fill="F2F5F9"/>
          </w:tcPr>
          <w:p w14:paraId="6E7E9A58" w14:textId="77777777" w:rsidR="0060332F" w:rsidRDefault="009076C0">
            <w:pPr>
              <w:spacing w:after="0" w:line="240" w:lineRule="auto"/>
            </w:pPr>
            <w:r>
              <w:rPr>
                <w:sz w:val="14"/>
              </w:rPr>
              <w:t>34</w:t>
            </w:r>
          </w:p>
        </w:tc>
        <w:tc>
          <w:tcPr>
            <w:tcW w:w="1077" w:type="dxa"/>
            <w:shd w:val="clear" w:color="auto" w:fill="F2F5F9"/>
          </w:tcPr>
          <w:p w14:paraId="09F41117" w14:textId="77777777" w:rsidR="0060332F" w:rsidRDefault="009076C0">
            <w:pPr>
              <w:spacing w:after="0" w:line="240" w:lineRule="auto"/>
              <w:jc w:val="center"/>
            </w:pPr>
            <w:r>
              <w:rPr>
                <w:sz w:val="14"/>
              </w:rPr>
              <w:t>UCCSD</w:t>
            </w:r>
          </w:p>
        </w:tc>
        <w:tc>
          <w:tcPr>
            <w:tcW w:w="737" w:type="dxa"/>
            <w:shd w:val="clear" w:color="auto" w:fill="F2F5F9"/>
          </w:tcPr>
          <w:p w14:paraId="73406137" w14:textId="77777777" w:rsidR="0060332F" w:rsidRDefault="009076C0">
            <w:pPr>
              <w:spacing w:after="0" w:line="240" w:lineRule="auto"/>
              <w:jc w:val="center"/>
            </w:pPr>
            <w:r>
              <w:rPr>
                <w:sz w:val="14"/>
              </w:rPr>
              <w:t>zero</w:t>
            </w:r>
          </w:p>
        </w:tc>
        <w:tc>
          <w:tcPr>
            <w:tcW w:w="850" w:type="dxa"/>
            <w:shd w:val="clear" w:color="auto" w:fill="F2F5F9"/>
          </w:tcPr>
          <w:p w14:paraId="07DE6E39" w14:textId="77777777" w:rsidR="0060332F" w:rsidRDefault="009076C0">
            <w:pPr>
              <w:spacing w:after="0" w:line="240" w:lineRule="auto"/>
              <w:jc w:val="center"/>
            </w:pPr>
            <w:r>
              <w:rPr>
                <w:sz w:val="14"/>
              </w:rPr>
              <w:t>ADAM</w:t>
            </w:r>
          </w:p>
        </w:tc>
        <w:tc>
          <w:tcPr>
            <w:tcW w:w="510" w:type="dxa"/>
            <w:shd w:val="clear" w:color="auto" w:fill="F2F5F9"/>
          </w:tcPr>
          <w:p w14:paraId="7B374244" w14:textId="77777777" w:rsidR="0060332F" w:rsidRDefault="009076C0">
            <w:pPr>
              <w:spacing w:after="0" w:line="240" w:lineRule="auto"/>
              <w:jc w:val="center"/>
            </w:pPr>
            <w:r>
              <w:rPr>
                <w:sz w:val="14"/>
              </w:rPr>
              <w:t>26</w:t>
            </w:r>
          </w:p>
        </w:tc>
        <w:tc>
          <w:tcPr>
            <w:tcW w:w="1587" w:type="dxa"/>
            <w:shd w:val="clear" w:color="auto" w:fill="F2F5F9"/>
          </w:tcPr>
          <w:p w14:paraId="11F62870" w14:textId="77777777" w:rsidR="0060332F" w:rsidRDefault="009076C0">
            <w:pPr>
              <w:spacing w:after="0" w:line="240" w:lineRule="auto"/>
              <w:jc w:val="center"/>
            </w:pPr>
            <w:r>
              <w:rPr>
                <w:sz w:val="14"/>
              </w:rPr>
              <w:t>-639.72333884</w:t>
            </w:r>
          </w:p>
        </w:tc>
        <w:tc>
          <w:tcPr>
            <w:tcW w:w="1077" w:type="dxa"/>
            <w:shd w:val="clear" w:color="auto" w:fill="F2F5F9"/>
          </w:tcPr>
          <w:p w14:paraId="2B79FC5F" w14:textId="77777777" w:rsidR="0060332F" w:rsidRDefault="009076C0">
            <w:pPr>
              <w:spacing w:after="0" w:line="240" w:lineRule="auto"/>
              <w:jc w:val="center"/>
            </w:pPr>
            <w:r>
              <w:rPr>
                <w:sz w:val="14"/>
              </w:rPr>
              <w:t>1.20</w:t>
            </w:r>
          </w:p>
        </w:tc>
        <w:tc>
          <w:tcPr>
            <w:tcW w:w="1247" w:type="dxa"/>
            <w:shd w:val="clear" w:color="auto" w:fill="F2F5F9"/>
          </w:tcPr>
          <w:p w14:paraId="01D39E62" w14:textId="77777777" w:rsidR="0060332F" w:rsidRDefault="009076C0">
            <w:pPr>
              <w:spacing w:after="0" w:line="240" w:lineRule="auto"/>
              <w:jc w:val="center"/>
            </w:pPr>
            <w:r>
              <w:rPr>
                <w:sz w:val="14"/>
              </w:rPr>
              <w:t>-307.6</w:t>
            </w:r>
          </w:p>
        </w:tc>
        <w:tc>
          <w:tcPr>
            <w:tcW w:w="680" w:type="dxa"/>
            <w:shd w:val="clear" w:color="auto" w:fill="F2F5F9"/>
          </w:tcPr>
          <w:p w14:paraId="2E6FCF39" w14:textId="77777777" w:rsidR="0060332F" w:rsidRDefault="009076C0">
            <w:pPr>
              <w:spacing w:after="0" w:line="240" w:lineRule="auto"/>
              <w:jc w:val="center"/>
            </w:pPr>
            <w:r>
              <w:rPr>
                <w:sz w:val="14"/>
              </w:rPr>
              <w:t>1326</w:t>
            </w:r>
          </w:p>
        </w:tc>
        <w:tc>
          <w:tcPr>
            <w:tcW w:w="737" w:type="dxa"/>
            <w:shd w:val="clear" w:color="auto" w:fill="F2F5F9"/>
          </w:tcPr>
          <w:p w14:paraId="126D8B57" w14:textId="77777777" w:rsidR="0060332F" w:rsidRDefault="009076C0">
            <w:pPr>
              <w:spacing w:after="0" w:line="240" w:lineRule="auto"/>
              <w:jc w:val="center"/>
            </w:pPr>
            <w:r>
              <w:rPr>
                <w:sz w:val="14"/>
              </w:rPr>
              <w:t>22.9</w:t>
            </w:r>
          </w:p>
        </w:tc>
      </w:tr>
      <w:tr w:rsidR="0060332F" w14:paraId="459754EC" w14:textId="77777777">
        <w:trPr>
          <w:jc w:val="center"/>
        </w:trPr>
        <w:tc>
          <w:tcPr>
            <w:tcW w:w="454" w:type="dxa"/>
          </w:tcPr>
          <w:p w14:paraId="50D3F1EA" w14:textId="77777777" w:rsidR="0060332F" w:rsidRDefault="009076C0">
            <w:pPr>
              <w:spacing w:after="0" w:line="240" w:lineRule="auto"/>
            </w:pPr>
            <w:r>
              <w:rPr>
                <w:sz w:val="14"/>
              </w:rPr>
              <w:t>35</w:t>
            </w:r>
          </w:p>
        </w:tc>
        <w:tc>
          <w:tcPr>
            <w:tcW w:w="1077" w:type="dxa"/>
          </w:tcPr>
          <w:p w14:paraId="6DF47CB7" w14:textId="77777777" w:rsidR="0060332F" w:rsidRDefault="009076C0">
            <w:pPr>
              <w:spacing w:after="0" w:line="240" w:lineRule="auto"/>
              <w:jc w:val="center"/>
            </w:pPr>
            <w:r>
              <w:rPr>
                <w:sz w:val="14"/>
              </w:rPr>
              <w:t>UCCSD</w:t>
            </w:r>
          </w:p>
        </w:tc>
        <w:tc>
          <w:tcPr>
            <w:tcW w:w="737" w:type="dxa"/>
          </w:tcPr>
          <w:p w14:paraId="57616919" w14:textId="77777777" w:rsidR="0060332F" w:rsidRDefault="009076C0">
            <w:pPr>
              <w:spacing w:after="0" w:line="240" w:lineRule="auto"/>
              <w:jc w:val="center"/>
            </w:pPr>
            <w:r>
              <w:rPr>
                <w:sz w:val="14"/>
              </w:rPr>
              <w:t>zero</w:t>
            </w:r>
          </w:p>
        </w:tc>
        <w:tc>
          <w:tcPr>
            <w:tcW w:w="850" w:type="dxa"/>
          </w:tcPr>
          <w:p w14:paraId="4F09BE38" w14:textId="77777777" w:rsidR="0060332F" w:rsidRDefault="009076C0">
            <w:pPr>
              <w:spacing w:after="0" w:line="240" w:lineRule="auto"/>
              <w:jc w:val="center"/>
            </w:pPr>
            <w:r>
              <w:rPr>
                <w:sz w:val="14"/>
              </w:rPr>
              <w:t>SPSA</w:t>
            </w:r>
          </w:p>
        </w:tc>
        <w:tc>
          <w:tcPr>
            <w:tcW w:w="510" w:type="dxa"/>
          </w:tcPr>
          <w:p w14:paraId="43D357E4" w14:textId="77777777" w:rsidR="0060332F" w:rsidRDefault="009076C0">
            <w:pPr>
              <w:spacing w:after="0" w:line="240" w:lineRule="auto"/>
              <w:jc w:val="center"/>
            </w:pPr>
            <w:r>
              <w:rPr>
                <w:sz w:val="14"/>
              </w:rPr>
              <w:t>26</w:t>
            </w:r>
          </w:p>
        </w:tc>
        <w:tc>
          <w:tcPr>
            <w:tcW w:w="1587" w:type="dxa"/>
          </w:tcPr>
          <w:p w14:paraId="1DDF8EBC" w14:textId="77777777" w:rsidR="0060332F" w:rsidRDefault="009076C0">
            <w:pPr>
              <w:spacing w:after="0" w:line="240" w:lineRule="auto"/>
              <w:jc w:val="center"/>
            </w:pPr>
            <w:r>
              <w:rPr>
                <w:sz w:val="14"/>
              </w:rPr>
              <w:t>-639.67279466</w:t>
            </w:r>
          </w:p>
        </w:tc>
        <w:tc>
          <w:tcPr>
            <w:tcW w:w="1077" w:type="dxa"/>
          </w:tcPr>
          <w:p w14:paraId="24739206" w14:textId="77777777" w:rsidR="0060332F" w:rsidRDefault="009076C0">
            <w:pPr>
              <w:spacing w:after="0" w:line="240" w:lineRule="auto"/>
              <w:jc w:val="center"/>
            </w:pPr>
            <w:r>
              <w:rPr>
                <w:sz w:val="14"/>
              </w:rPr>
              <w:t>51.74</w:t>
            </w:r>
          </w:p>
        </w:tc>
        <w:tc>
          <w:tcPr>
            <w:tcW w:w="1247" w:type="dxa"/>
          </w:tcPr>
          <w:p w14:paraId="00B5ADDA" w14:textId="77777777" w:rsidR="0060332F" w:rsidRDefault="009076C0">
            <w:pPr>
              <w:spacing w:after="0" w:line="240" w:lineRule="auto"/>
              <w:jc w:val="center"/>
            </w:pPr>
            <w:r>
              <w:rPr>
                <w:sz w:val="14"/>
              </w:rPr>
              <w:t>-17513.9</w:t>
            </w:r>
          </w:p>
        </w:tc>
        <w:tc>
          <w:tcPr>
            <w:tcW w:w="680" w:type="dxa"/>
          </w:tcPr>
          <w:p w14:paraId="54DB241D" w14:textId="77777777" w:rsidR="0060332F" w:rsidRDefault="009076C0">
            <w:pPr>
              <w:spacing w:after="0" w:line="240" w:lineRule="auto"/>
              <w:jc w:val="center"/>
            </w:pPr>
            <w:r>
              <w:rPr>
                <w:sz w:val="14"/>
              </w:rPr>
              <w:t>78</w:t>
            </w:r>
          </w:p>
        </w:tc>
        <w:tc>
          <w:tcPr>
            <w:tcW w:w="737" w:type="dxa"/>
          </w:tcPr>
          <w:p w14:paraId="760554E9" w14:textId="77777777" w:rsidR="0060332F" w:rsidRDefault="009076C0">
            <w:pPr>
              <w:spacing w:after="0" w:line="240" w:lineRule="auto"/>
              <w:jc w:val="center"/>
            </w:pPr>
            <w:r>
              <w:rPr>
                <w:sz w:val="14"/>
              </w:rPr>
              <w:t>6.5</w:t>
            </w:r>
          </w:p>
        </w:tc>
      </w:tr>
      <w:tr w:rsidR="0060332F" w14:paraId="50A55C15" w14:textId="77777777">
        <w:trPr>
          <w:jc w:val="center"/>
        </w:trPr>
        <w:tc>
          <w:tcPr>
            <w:tcW w:w="454" w:type="dxa"/>
            <w:shd w:val="clear" w:color="auto" w:fill="F2F5F9"/>
          </w:tcPr>
          <w:p w14:paraId="59A1B953" w14:textId="77777777" w:rsidR="0060332F" w:rsidRDefault="009076C0">
            <w:pPr>
              <w:spacing w:after="0" w:line="240" w:lineRule="auto"/>
            </w:pPr>
            <w:r>
              <w:rPr>
                <w:sz w:val="14"/>
              </w:rPr>
              <w:t>36</w:t>
            </w:r>
          </w:p>
        </w:tc>
        <w:tc>
          <w:tcPr>
            <w:tcW w:w="1077" w:type="dxa"/>
            <w:shd w:val="clear" w:color="auto" w:fill="F2F5F9"/>
          </w:tcPr>
          <w:p w14:paraId="2C4F8BF5" w14:textId="77777777" w:rsidR="0060332F" w:rsidRDefault="009076C0">
            <w:pPr>
              <w:spacing w:after="0" w:line="240" w:lineRule="auto"/>
              <w:jc w:val="center"/>
            </w:pPr>
            <w:r>
              <w:rPr>
                <w:sz w:val="14"/>
              </w:rPr>
              <w:t>UCCSD</w:t>
            </w:r>
          </w:p>
        </w:tc>
        <w:tc>
          <w:tcPr>
            <w:tcW w:w="737" w:type="dxa"/>
            <w:shd w:val="clear" w:color="auto" w:fill="F2F5F9"/>
          </w:tcPr>
          <w:p w14:paraId="02B8F193" w14:textId="77777777" w:rsidR="0060332F" w:rsidRDefault="009076C0">
            <w:pPr>
              <w:spacing w:after="0" w:line="240" w:lineRule="auto"/>
              <w:jc w:val="center"/>
            </w:pPr>
            <w:r>
              <w:rPr>
                <w:sz w:val="14"/>
              </w:rPr>
              <w:t>zero</w:t>
            </w:r>
          </w:p>
        </w:tc>
        <w:tc>
          <w:tcPr>
            <w:tcW w:w="850" w:type="dxa"/>
            <w:shd w:val="clear" w:color="auto" w:fill="F2F5F9"/>
          </w:tcPr>
          <w:p w14:paraId="0C185764" w14:textId="77777777" w:rsidR="0060332F" w:rsidRDefault="009076C0">
            <w:pPr>
              <w:spacing w:after="0" w:line="240" w:lineRule="auto"/>
              <w:jc w:val="center"/>
            </w:pPr>
            <w:r>
              <w:rPr>
                <w:sz w:val="14"/>
              </w:rPr>
              <w:t>QNSPSA</w:t>
            </w:r>
          </w:p>
        </w:tc>
        <w:tc>
          <w:tcPr>
            <w:tcW w:w="510" w:type="dxa"/>
            <w:shd w:val="clear" w:color="auto" w:fill="F2F5F9"/>
          </w:tcPr>
          <w:p w14:paraId="1CDD59A5" w14:textId="77777777" w:rsidR="0060332F" w:rsidRDefault="009076C0">
            <w:pPr>
              <w:spacing w:after="0" w:line="240" w:lineRule="auto"/>
              <w:jc w:val="center"/>
            </w:pPr>
            <w:r>
              <w:rPr>
                <w:sz w:val="14"/>
              </w:rPr>
              <w:t>26</w:t>
            </w:r>
          </w:p>
        </w:tc>
        <w:tc>
          <w:tcPr>
            <w:tcW w:w="1587" w:type="dxa"/>
            <w:shd w:val="clear" w:color="auto" w:fill="F2F5F9"/>
          </w:tcPr>
          <w:p w14:paraId="72C4CFE4" w14:textId="77777777" w:rsidR="0060332F" w:rsidRDefault="009076C0">
            <w:pPr>
              <w:spacing w:after="0" w:line="240" w:lineRule="auto"/>
              <w:jc w:val="center"/>
            </w:pPr>
            <w:r>
              <w:rPr>
                <w:sz w:val="14"/>
              </w:rPr>
              <w:t>-639.72428219</w:t>
            </w:r>
          </w:p>
        </w:tc>
        <w:tc>
          <w:tcPr>
            <w:tcW w:w="1077" w:type="dxa"/>
            <w:shd w:val="clear" w:color="auto" w:fill="F2F5F9"/>
          </w:tcPr>
          <w:p w14:paraId="0368614B" w14:textId="77777777" w:rsidR="0060332F" w:rsidRDefault="009076C0">
            <w:pPr>
              <w:spacing w:after="0" w:line="240" w:lineRule="auto"/>
              <w:jc w:val="center"/>
            </w:pPr>
            <w:r>
              <w:rPr>
                <w:sz w:val="14"/>
              </w:rPr>
              <w:t>0.2539</w:t>
            </w:r>
          </w:p>
        </w:tc>
        <w:tc>
          <w:tcPr>
            <w:tcW w:w="1247" w:type="dxa"/>
            <w:shd w:val="clear" w:color="auto" w:fill="F2F5F9"/>
          </w:tcPr>
          <w:p w14:paraId="56693510" w14:textId="77777777" w:rsidR="0060332F" w:rsidRDefault="009076C0">
            <w:pPr>
              <w:spacing w:after="0" w:line="240" w:lineRule="auto"/>
              <w:jc w:val="center"/>
            </w:pPr>
            <w:r>
              <w:rPr>
                <w:sz w:val="14"/>
              </w:rPr>
              <w:t>13.6</w:t>
            </w:r>
          </w:p>
        </w:tc>
        <w:tc>
          <w:tcPr>
            <w:tcW w:w="680" w:type="dxa"/>
            <w:shd w:val="clear" w:color="auto" w:fill="F2F5F9"/>
          </w:tcPr>
          <w:p w14:paraId="1D259735" w14:textId="77777777" w:rsidR="0060332F" w:rsidRDefault="009076C0">
            <w:pPr>
              <w:spacing w:after="0" w:line="240" w:lineRule="auto"/>
              <w:jc w:val="center"/>
            </w:pPr>
            <w:r>
              <w:rPr>
                <w:sz w:val="14"/>
              </w:rPr>
              <w:t>104</w:t>
            </w:r>
          </w:p>
        </w:tc>
        <w:tc>
          <w:tcPr>
            <w:tcW w:w="737" w:type="dxa"/>
            <w:shd w:val="clear" w:color="auto" w:fill="F2F5F9"/>
          </w:tcPr>
          <w:p w14:paraId="4626916A" w14:textId="77777777" w:rsidR="0060332F" w:rsidRDefault="009076C0">
            <w:pPr>
              <w:spacing w:after="0" w:line="240" w:lineRule="auto"/>
              <w:jc w:val="center"/>
            </w:pPr>
            <w:r>
              <w:rPr>
                <w:sz w:val="14"/>
              </w:rPr>
              <w:t>24.1</w:t>
            </w:r>
          </w:p>
        </w:tc>
      </w:tr>
      <w:tr w:rsidR="0060332F" w14:paraId="1B9BEF43" w14:textId="77777777">
        <w:trPr>
          <w:jc w:val="center"/>
        </w:trPr>
        <w:tc>
          <w:tcPr>
            <w:tcW w:w="454" w:type="dxa"/>
          </w:tcPr>
          <w:p w14:paraId="72CA83E4" w14:textId="77777777" w:rsidR="0060332F" w:rsidRDefault="009076C0">
            <w:pPr>
              <w:spacing w:after="0" w:line="240" w:lineRule="auto"/>
            </w:pPr>
            <w:r>
              <w:rPr>
                <w:sz w:val="14"/>
              </w:rPr>
              <w:t>37</w:t>
            </w:r>
          </w:p>
        </w:tc>
        <w:tc>
          <w:tcPr>
            <w:tcW w:w="1077" w:type="dxa"/>
          </w:tcPr>
          <w:p w14:paraId="5E32C21B" w14:textId="77777777" w:rsidR="0060332F" w:rsidRDefault="009076C0">
            <w:pPr>
              <w:spacing w:after="0" w:line="240" w:lineRule="auto"/>
              <w:jc w:val="center"/>
            </w:pPr>
            <w:r>
              <w:rPr>
                <w:sz w:val="14"/>
              </w:rPr>
              <w:t>UCCSD</w:t>
            </w:r>
          </w:p>
        </w:tc>
        <w:tc>
          <w:tcPr>
            <w:tcW w:w="737" w:type="dxa"/>
          </w:tcPr>
          <w:p w14:paraId="5C4D5E73" w14:textId="77777777" w:rsidR="0060332F" w:rsidRDefault="009076C0">
            <w:pPr>
              <w:spacing w:after="0" w:line="240" w:lineRule="auto"/>
              <w:jc w:val="center"/>
            </w:pPr>
            <w:r>
              <w:rPr>
                <w:sz w:val="14"/>
              </w:rPr>
              <w:t>half</w:t>
            </w:r>
          </w:p>
        </w:tc>
        <w:tc>
          <w:tcPr>
            <w:tcW w:w="850" w:type="dxa"/>
          </w:tcPr>
          <w:p w14:paraId="1F2D370C" w14:textId="77777777" w:rsidR="0060332F" w:rsidRDefault="009076C0">
            <w:pPr>
              <w:spacing w:after="0" w:line="240" w:lineRule="auto"/>
              <w:jc w:val="center"/>
            </w:pPr>
            <w:r>
              <w:rPr>
                <w:sz w:val="14"/>
              </w:rPr>
              <w:t>GD</w:t>
            </w:r>
          </w:p>
        </w:tc>
        <w:tc>
          <w:tcPr>
            <w:tcW w:w="510" w:type="dxa"/>
          </w:tcPr>
          <w:p w14:paraId="24A595F6" w14:textId="77777777" w:rsidR="0060332F" w:rsidRDefault="009076C0">
            <w:pPr>
              <w:spacing w:after="0" w:line="240" w:lineRule="auto"/>
              <w:jc w:val="center"/>
            </w:pPr>
            <w:r>
              <w:rPr>
                <w:sz w:val="14"/>
              </w:rPr>
              <w:t>26</w:t>
            </w:r>
          </w:p>
        </w:tc>
        <w:tc>
          <w:tcPr>
            <w:tcW w:w="1587" w:type="dxa"/>
          </w:tcPr>
          <w:p w14:paraId="7F76C698" w14:textId="77777777" w:rsidR="0060332F" w:rsidRDefault="009076C0">
            <w:pPr>
              <w:spacing w:after="0" w:line="240" w:lineRule="auto"/>
              <w:jc w:val="center"/>
            </w:pPr>
            <w:r>
              <w:rPr>
                <w:sz w:val="14"/>
              </w:rPr>
              <w:t>-639.42669482</w:t>
            </w:r>
          </w:p>
        </w:tc>
        <w:tc>
          <w:tcPr>
            <w:tcW w:w="1077" w:type="dxa"/>
          </w:tcPr>
          <w:p w14:paraId="0AADB952" w14:textId="77777777" w:rsidR="0060332F" w:rsidRDefault="009076C0">
            <w:pPr>
              <w:spacing w:after="0" w:line="240" w:lineRule="auto"/>
              <w:jc w:val="center"/>
            </w:pPr>
            <w:r>
              <w:rPr>
                <w:sz w:val="14"/>
              </w:rPr>
              <w:t>297.84</w:t>
            </w:r>
          </w:p>
        </w:tc>
        <w:tc>
          <w:tcPr>
            <w:tcW w:w="1247" w:type="dxa"/>
          </w:tcPr>
          <w:p w14:paraId="45AB3B42" w14:textId="77777777" w:rsidR="0060332F" w:rsidRDefault="009076C0">
            <w:pPr>
              <w:spacing w:after="0" w:line="240" w:lineRule="auto"/>
              <w:jc w:val="center"/>
            </w:pPr>
            <w:r>
              <w:rPr>
                <w:sz w:val="14"/>
              </w:rPr>
              <w:t>-101291.9</w:t>
            </w:r>
          </w:p>
        </w:tc>
        <w:tc>
          <w:tcPr>
            <w:tcW w:w="680" w:type="dxa"/>
          </w:tcPr>
          <w:p w14:paraId="550D1CDB" w14:textId="77777777" w:rsidR="0060332F" w:rsidRDefault="009076C0">
            <w:pPr>
              <w:spacing w:after="0" w:line="240" w:lineRule="auto"/>
              <w:jc w:val="center"/>
            </w:pPr>
            <w:r>
              <w:rPr>
                <w:sz w:val="14"/>
              </w:rPr>
              <w:t>1326</w:t>
            </w:r>
          </w:p>
        </w:tc>
        <w:tc>
          <w:tcPr>
            <w:tcW w:w="737" w:type="dxa"/>
          </w:tcPr>
          <w:p w14:paraId="7318DB24" w14:textId="77777777" w:rsidR="0060332F" w:rsidRDefault="009076C0">
            <w:pPr>
              <w:spacing w:after="0" w:line="240" w:lineRule="auto"/>
              <w:jc w:val="center"/>
            </w:pPr>
            <w:r>
              <w:rPr>
                <w:sz w:val="14"/>
              </w:rPr>
              <w:t>23.3</w:t>
            </w:r>
          </w:p>
        </w:tc>
      </w:tr>
      <w:tr w:rsidR="0060332F" w14:paraId="58049E6C" w14:textId="77777777">
        <w:trPr>
          <w:jc w:val="center"/>
        </w:trPr>
        <w:tc>
          <w:tcPr>
            <w:tcW w:w="454" w:type="dxa"/>
            <w:shd w:val="clear" w:color="auto" w:fill="F2F5F9"/>
          </w:tcPr>
          <w:p w14:paraId="4836A87E" w14:textId="77777777" w:rsidR="0060332F" w:rsidRDefault="009076C0">
            <w:pPr>
              <w:spacing w:after="0" w:line="240" w:lineRule="auto"/>
            </w:pPr>
            <w:r>
              <w:rPr>
                <w:sz w:val="14"/>
              </w:rPr>
              <w:t>38</w:t>
            </w:r>
          </w:p>
        </w:tc>
        <w:tc>
          <w:tcPr>
            <w:tcW w:w="1077" w:type="dxa"/>
            <w:shd w:val="clear" w:color="auto" w:fill="F2F5F9"/>
          </w:tcPr>
          <w:p w14:paraId="73EACABA" w14:textId="77777777" w:rsidR="0060332F" w:rsidRDefault="009076C0">
            <w:pPr>
              <w:spacing w:after="0" w:line="240" w:lineRule="auto"/>
              <w:jc w:val="center"/>
            </w:pPr>
            <w:r>
              <w:rPr>
                <w:sz w:val="14"/>
              </w:rPr>
              <w:t>UCCSD</w:t>
            </w:r>
          </w:p>
        </w:tc>
        <w:tc>
          <w:tcPr>
            <w:tcW w:w="737" w:type="dxa"/>
            <w:shd w:val="clear" w:color="auto" w:fill="F2F5F9"/>
          </w:tcPr>
          <w:p w14:paraId="1170436D" w14:textId="77777777" w:rsidR="0060332F" w:rsidRDefault="009076C0">
            <w:pPr>
              <w:spacing w:after="0" w:line="240" w:lineRule="auto"/>
              <w:jc w:val="center"/>
            </w:pPr>
            <w:r>
              <w:rPr>
                <w:sz w:val="14"/>
              </w:rPr>
              <w:t>half</w:t>
            </w:r>
          </w:p>
        </w:tc>
        <w:tc>
          <w:tcPr>
            <w:tcW w:w="850" w:type="dxa"/>
            <w:shd w:val="clear" w:color="auto" w:fill="F2F5F9"/>
          </w:tcPr>
          <w:p w14:paraId="1AD757D5" w14:textId="77777777" w:rsidR="0060332F" w:rsidRDefault="009076C0">
            <w:pPr>
              <w:spacing w:after="0" w:line="240" w:lineRule="auto"/>
              <w:jc w:val="center"/>
            </w:pPr>
            <w:r>
              <w:rPr>
                <w:sz w:val="14"/>
              </w:rPr>
              <w:t>ADAM</w:t>
            </w:r>
          </w:p>
        </w:tc>
        <w:tc>
          <w:tcPr>
            <w:tcW w:w="510" w:type="dxa"/>
            <w:shd w:val="clear" w:color="auto" w:fill="F2F5F9"/>
          </w:tcPr>
          <w:p w14:paraId="525158CD" w14:textId="77777777" w:rsidR="0060332F" w:rsidRDefault="009076C0">
            <w:pPr>
              <w:spacing w:after="0" w:line="240" w:lineRule="auto"/>
              <w:jc w:val="center"/>
            </w:pPr>
            <w:r>
              <w:rPr>
                <w:sz w:val="14"/>
              </w:rPr>
              <w:t>26</w:t>
            </w:r>
          </w:p>
        </w:tc>
        <w:tc>
          <w:tcPr>
            <w:tcW w:w="1587" w:type="dxa"/>
            <w:shd w:val="clear" w:color="auto" w:fill="F2F5F9"/>
          </w:tcPr>
          <w:p w14:paraId="15C882D2" w14:textId="77777777" w:rsidR="0060332F" w:rsidRDefault="009076C0">
            <w:pPr>
              <w:spacing w:after="0" w:line="240" w:lineRule="auto"/>
              <w:jc w:val="center"/>
            </w:pPr>
            <w:r>
              <w:rPr>
                <w:sz w:val="14"/>
              </w:rPr>
              <w:t>-639.72007946</w:t>
            </w:r>
          </w:p>
        </w:tc>
        <w:tc>
          <w:tcPr>
            <w:tcW w:w="1077" w:type="dxa"/>
            <w:shd w:val="clear" w:color="auto" w:fill="F2F5F9"/>
          </w:tcPr>
          <w:p w14:paraId="484F7DAB" w14:textId="77777777" w:rsidR="0060332F" w:rsidRDefault="009076C0">
            <w:pPr>
              <w:spacing w:after="0" w:line="240" w:lineRule="auto"/>
              <w:jc w:val="center"/>
            </w:pPr>
            <w:r>
              <w:rPr>
                <w:sz w:val="14"/>
              </w:rPr>
              <w:t>4.46</w:t>
            </w:r>
          </w:p>
        </w:tc>
        <w:tc>
          <w:tcPr>
            <w:tcW w:w="1247" w:type="dxa"/>
            <w:shd w:val="clear" w:color="auto" w:fill="F2F5F9"/>
          </w:tcPr>
          <w:p w14:paraId="2C94D89F" w14:textId="77777777" w:rsidR="0060332F" w:rsidRDefault="009076C0">
            <w:pPr>
              <w:spacing w:after="0" w:line="240" w:lineRule="auto"/>
              <w:jc w:val="center"/>
            </w:pPr>
            <w:r>
              <w:rPr>
                <w:sz w:val="14"/>
              </w:rPr>
              <w:t>-1417.1</w:t>
            </w:r>
          </w:p>
        </w:tc>
        <w:tc>
          <w:tcPr>
            <w:tcW w:w="680" w:type="dxa"/>
            <w:shd w:val="clear" w:color="auto" w:fill="F2F5F9"/>
          </w:tcPr>
          <w:p w14:paraId="65471AE2" w14:textId="77777777" w:rsidR="0060332F" w:rsidRDefault="009076C0">
            <w:pPr>
              <w:spacing w:after="0" w:line="240" w:lineRule="auto"/>
              <w:jc w:val="center"/>
            </w:pPr>
            <w:r>
              <w:rPr>
                <w:sz w:val="14"/>
              </w:rPr>
              <w:t>1326</w:t>
            </w:r>
          </w:p>
        </w:tc>
        <w:tc>
          <w:tcPr>
            <w:tcW w:w="737" w:type="dxa"/>
            <w:shd w:val="clear" w:color="auto" w:fill="F2F5F9"/>
          </w:tcPr>
          <w:p w14:paraId="73DF491C" w14:textId="77777777" w:rsidR="0060332F" w:rsidRDefault="009076C0">
            <w:pPr>
              <w:spacing w:after="0" w:line="240" w:lineRule="auto"/>
              <w:jc w:val="center"/>
            </w:pPr>
            <w:r>
              <w:rPr>
                <w:sz w:val="14"/>
              </w:rPr>
              <w:t>24.3</w:t>
            </w:r>
          </w:p>
        </w:tc>
      </w:tr>
      <w:tr w:rsidR="0060332F" w14:paraId="09401F97" w14:textId="77777777">
        <w:trPr>
          <w:jc w:val="center"/>
        </w:trPr>
        <w:tc>
          <w:tcPr>
            <w:tcW w:w="454" w:type="dxa"/>
          </w:tcPr>
          <w:p w14:paraId="443E7AC3" w14:textId="77777777" w:rsidR="0060332F" w:rsidRDefault="009076C0">
            <w:pPr>
              <w:spacing w:after="0" w:line="240" w:lineRule="auto"/>
            </w:pPr>
            <w:r>
              <w:rPr>
                <w:sz w:val="14"/>
              </w:rPr>
              <w:t>39</w:t>
            </w:r>
          </w:p>
        </w:tc>
        <w:tc>
          <w:tcPr>
            <w:tcW w:w="1077" w:type="dxa"/>
          </w:tcPr>
          <w:p w14:paraId="2BF86967" w14:textId="77777777" w:rsidR="0060332F" w:rsidRDefault="009076C0">
            <w:pPr>
              <w:spacing w:after="0" w:line="240" w:lineRule="auto"/>
              <w:jc w:val="center"/>
            </w:pPr>
            <w:r>
              <w:rPr>
                <w:sz w:val="14"/>
              </w:rPr>
              <w:t>UCCSD</w:t>
            </w:r>
          </w:p>
        </w:tc>
        <w:tc>
          <w:tcPr>
            <w:tcW w:w="737" w:type="dxa"/>
          </w:tcPr>
          <w:p w14:paraId="73F050BB" w14:textId="77777777" w:rsidR="0060332F" w:rsidRDefault="009076C0">
            <w:pPr>
              <w:spacing w:after="0" w:line="240" w:lineRule="auto"/>
              <w:jc w:val="center"/>
            </w:pPr>
            <w:r>
              <w:rPr>
                <w:sz w:val="14"/>
              </w:rPr>
              <w:t>half</w:t>
            </w:r>
          </w:p>
        </w:tc>
        <w:tc>
          <w:tcPr>
            <w:tcW w:w="850" w:type="dxa"/>
          </w:tcPr>
          <w:p w14:paraId="65561E9A" w14:textId="77777777" w:rsidR="0060332F" w:rsidRDefault="009076C0">
            <w:pPr>
              <w:spacing w:after="0" w:line="240" w:lineRule="auto"/>
              <w:jc w:val="center"/>
            </w:pPr>
            <w:r>
              <w:rPr>
                <w:sz w:val="14"/>
              </w:rPr>
              <w:t>SPSA</w:t>
            </w:r>
          </w:p>
        </w:tc>
        <w:tc>
          <w:tcPr>
            <w:tcW w:w="510" w:type="dxa"/>
          </w:tcPr>
          <w:p w14:paraId="33E0DFC6" w14:textId="77777777" w:rsidR="0060332F" w:rsidRDefault="009076C0">
            <w:pPr>
              <w:spacing w:after="0" w:line="240" w:lineRule="auto"/>
              <w:jc w:val="center"/>
            </w:pPr>
            <w:r>
              <w:rPr>
                <w:sz w:val="14"/>
              </w:rPr>
              <w:t>26</w:t>
            </w:r>
          </w:p>
        </w:tc>
        <w:tc>
          <w:tcPr>
            <w:tcW w:w="1587" w:type="dxa"/>
          </w:tcPr>
          <w:p w14:paraId="54F58300" w14:textId="77777777" w:rsidR="0060332F" w:rsidRDefault="009076C0">
            <w:pPr>
              <w:spacing w:after="0" w:line="240" w:lineRule="auto"/>
              <w:jc w:val="center"/>
            </w:pPr>
            <w:r>
              <w:rPr>
                <w:sz w:val="14"/>
              </w:rPr>
              <w:t>-639.37322403</w:t>
            </w:r>
          </w:p>
        </w:tc>
        <w:tc>
          <w:tcPr>
            <w:tcW w:w="1077" w:type="dxa"/>
          </w:tcPr>
          <w:p w14:paraId="69AF6932" w14:textId="77777777" w:rsidR="0060332F" w:rsidRDefault="009076C0">
            <w:pPr>
              <w:spacing w:after="0" w:line="240" w:lineRule="auto"/>
              <w:jc w:val="center"/>
            </w:pPr>
            <w:r>
              <w:rPr>
                <w:sz w:val="14"/>
              </w:rPr>
              <w:t>351.31</w:t>
            </w:r>
          </w:p>
        </w:tc>
        <w:tc>
          <w:tcPr>
            <w:tcW w:w="1247" w:type="dxa"/>
          </w:tcPr>
          <w:p w14:paraId="096386F9" w14:textId="77777777" w:rsidR="0060332F" w:rsidRDefault="009076C0">
            <w:pPr>
              <w:spacing w:after="0" w:line="240" w:lineRule="auto"/>
              <w:jc w:val="center"/>
            </w:pPr>
            <w:r>
              <w:rPr>
                <w:sz w:val="14"/>
              </w:rPr>
              <w:t>-119494.6</w:t>
            </w:r>
          </w:p>
        </w:tc>
        <w:tc>
          <w:tcPr>
            <w:tcW w:w="680" w:type="dxa"/>
          </w:tcPr>
          <w:p w14:paraId="4A3DAFD6" w14:textId="77777777" w:rsidR="0060332F" w:rsidRDefault="009076C0">
            <w:pPr>
              <w:spacing w:after="0" w:line="240" w:lineRule="auto"/>
              <w:jc w:val="center"/>
            </w:pPr>
            <w:r>
              <w:rPr>
                <w:sz w:val="14"/>
              </w:rPr>
              <w:t>78</w:t>
            </w:r>
          </w:p>
        </w:tc>
        <w:tc>
          <w:tcPr>
            <w:tcW w:w="737" w:type="dxa"/>
          </w:tcPr>
          <w:p w14:paraId="3B8F731E" w14:textId="77777777" w:rsidR="0060332F" w:rsidRDefault="009076C0">
            <w:pPr>
              <w:spacing w:after="0" w:line="240" w:lineRule="auto"/>
              <w:jc w:val="center"/>
            </w:pPr>
            <w:r>
              <w:rPr>
                <w:sz w:val="14"/>
              </w:rPr>
              <w:t>6.6</w:t>
            </w:r>
          </w:p>
        </w:tc>
      </w:tr>
      <w:tr w:rsidR="0060332F" w14:paraId="133441DF" w14:textId="77777777">
        <w:trPr>
          <w:jc w:val="center"/>
        </w:trPr>
        <w:tc>
          <w:tcPr>
            <w:tcW w:w="454" w:type="dxa"/>
            <w:shd w:val="clear" w:color="auto" w:fill="F2F5F9"/>
          </w:tcPr>
          <w:p w14:paraId="7C08A796" w14:textId="77777777" w:rsidR="0060332F" w:rsidRDefault="009076C0">
            <w:pPr>
              <w:spacing w:after="0" w:line="240" w:lineRule="auto"/>
            </w:pPr>
            <w:r>
              <w:rPr>
                <w:sz w:val="14"/>
              </w:rPr>
              <w:t>40</w:t>
            </w:r>
          </w:p>
        </w:tc>
        <w:tc>
          <w:tcPr>
            <w:tcW w:w="1077" w:type="dxa"/>
            <w:shd w:val="clear" w:color="auto" w:fill="F2F5F9"/>
          </w:tcPr>
          <w:p w14:paraId="73122D7C" w14:textId="77777777" w:rsidR="0060332F" w:rsidRDefault="009076C0">
            <w:pPr>
              <w:spacing w:after="0" w:line="240" w:lineRule="auto"/>
              <w:jc w:val="center"/>
            </w:pPr>
            <w:r>
              <w:rPr>
                <w:sz w:val="14"/>
              </w:rPr>
              <w:t>UCCSD</w:t>
            </w:r>
          </w:p>
        </w:tc>
        <w:tc>
          <w:tcPr>
            <w:tcW w:w="737" w:type="dxa"/>
            <w:shd w:val="clear" w:color="auto" w:fill="F2F5F9"/>
          </w:tcPr>
          <w:p w14:paraId="1B67E1F7" w14:textId="77777777" w:rsidR="0060332F" w:rsidRDefault="009076C0">
            <w:pPr>
              <w:spacing w:after="0" w:line="240" w:lineRule="auto"/>
              <w:jc w:val="center"/>
            </w:pPr>
            <w:r>
              <w:rPr>
                <w:sz w:val="14"/>
              </w:rPr>
              <w:t>half</w:t>
            </w:r>
          </w:p>
        </w:tc>
        <w:tc>
          <w:tcPr>
            <w:tcW w:w="850" w:type="dxa"/>
            <w:shd w:val="clear" w:color="auto" w:fill="F2F5F9"/>
          </w:tcPr>
          <w:p w14:paraId="7B547434" w14:textId="77777777" w:rsidR="0060332F" w:rsidRDefault="009076C0">
            <w:pPr>
              <w:spacing w:after="0" w:line="240" w:lineRule="auto"/>
              <w:jc w:val="center"/>
            </w:pPr>
            <w:r>
              <w:rPr>
                <w:sz w:val="14"/>
              </w:rPr>
              <w:t>QNSPSA</w:t>
            </w:r>
          </w:p>
        </w:tc>
        <w:tc>
          <w:tcPr>
            <w:tcW w:w="510" w:type="dxa"/>
            <w:shd w:val="clear" w:color="auto" w:fill="F2F5F9"/>
          </w:tcPr>
          <w:p w14:paraId="71FAE6EC" w14:textId="77777777" w:rsidR="0060332F" w:rsidRDefault="009076C0">
            <w:pPr>
              <w:spacing w:after="0" w:line="240" w:lineRule="auto"/>
              <w:jc w:val="center"/>
            </w:pPr>
            <w:r>
              <w:rPr>
                <w:sz w:val="14"/>
              </w:rPr>
              <w:t>26</w:t>
            </w:r>
          </w:p>
        </w:tc>
        <w:tc>
          <w:tcPr>
            <w:tcW w:w="1587" w:type="dxa"/>
            <w:shd w:val="clear" w:color="auto" w:fill="F2F5F9"/>
          </w:tcPr>
          <w:p w14:paraId="4179EBA3" w14:textId="77777777" w:rsidR="0060332F" w:rsidRDefault="009076C0">
            <w:pPr>
              <w:spacing w:after="0" w:line="240" w:lineRule="auto"/>
              <w:jc w:val="center"/>
            </w:pPr>
            <w:r>
              <w:rPr>
                <w:sz w:val="14"/>
              </w:rPr>
              <w:t>-639.33748006</w:t>
            </w:r>
          </w:p>
        </w:tc>
        <w:tc>
          <w:tcPr>
            <w:tcW w:w="1077" w:type="dxa"/>
            <w:shd w:val="clear" w:color="auto" w:fill="F2F5F9"/>
          </w:tcPr>
          <w:p w14:paraId="7D51A873" w14:textId="77777777" w:rsidR="0060332F" w:rsidRDefault="009076C0">
            <w:pPr>
              <w:spacing w:after="0" w:line="240" w:lineRule="auto"/>
              <w:jc w:val="center"/>
            </w:pPr>
            <w:r>
              <w:rPr>
                <w:sz w:val="14"/>
              </w:rPr>
              <w:t>387.06</w:t>
            </w:r>
          </w:p>
        </w:tc>
        <w:tc>
          <w:tcPr>
            <w:tcW w:w="1247" w:type="dxa"/>
            <w:shd w:val="clear" w:color="auto" w:fill="F2F5F9"/>
          </w:tcPr>
          <w:p w14:paraId="40B8349F" w14:textId="77777777" w:rsidR="0060332F" w:rsidRDefault="009076C0">
            <w:pPr>
              <w:spacing w:after="0" w:line="240" w:lineRule="auto"/>
              <w:jc w:val="center"/>
            </w:pPr>
            <w:r>
              <w:rPr>
                <w:sz w:val="14"/>
              </w:rPr>
              <w:t>-131662.6</w:t>
            </w:r>
          </w:p>
        </w:tc>
        <w:tc>
          <w:tcPr>
            <w:tcW w:w="680" w:type="dxa"/>
            <w:shd w:val="clear" w:color="auto" w:fill="F2F5F9"/>
          </w:tcPr>
          <w:p w14:paraId="75C78084" w14:textId="77777777" w:rsidR="0060332F" w:rsidRDefault="009076C0">
            <w:pPr>
              <w:spacing w:after="0" w:line="240" w:lineRule="auto"/>
              <w:jc w:val="center"/>
            </w:pPr>
            <w:r>
              <w:rPr>
                <w:sz w:val="14"/>
              </w:rPr>
              <w:t>104</w:t>
            </w:r>
          </w:p>
        </w:tc>
        <w:tc>
          <w:tcPr>
            <w:tcW w:w="737" w:type="dxa"/>
            <w:shd w:val="clear" w:color="auto" w:fill="F2F5F9"/>
          </w:tcPr>
          <w:p w14:paraId="019A301C" w14:textId="77777777" w:rsidR="0060332F" w:rsidRDefault="009076C0">
            <w:pPr>
              <w:spacing w:after="0" w:line="240" w:lineRule="auto"/>
              <w:jc w:val="center"/>
            </w:pPr>
            <w:r>
              <w:rPr>
                <w:sz w:val="14"/>
              </w:rPr>
              <w:t>24.4</w:t>
            </w:r>
          </w:p>
        </w:tc>
      </w:tr>
      <w:tr w:rsidR="0060332F" w14:paraId="1E2BA4AD" w14:textId="77777777">
        <w:trPr>
          <w:jc w:val="center"/>
        </w:trPr>
        <w:tc>
          <w:tcPr>
            <w:tcW w:w="454" w:type="dxa"/>
          </w:tcPr>
          <w:p w14:paraId="56CFB51E" w14:textId="77777777" w:rsidR="0060332F" w:rsidRDefault="009076C0">
            <w:pPr>
              <w:spacing w:after="0" w:line="240" w:lineRule="auto"/>
            </w:pPr>
            <w:r>
              <w:rPr>
                <w:sz w:val="14"/>
              </w:rPr>
              <w:t>41</w:t>
            </w:r>
          </w:p>
        </w:tc>
        <w:tc>
          <w:tcPr>
            <w:tcW w:w="1077" w:type="dxa"/>
          </w:tcPr>
          <w:p w14:paraId="79643293" w14:textId="77777777" w:rsidR="0060332F" w:rsidRDefault="009076C0">
            <w:pPr>
              <w:spacing w:after="0" w:line="240" w:lineRule="auto"/>
              <w:jc w:val="center"/>
            </w:pPr>
            <w:r>
              <w:rPr>
                <w:sz w:val="14"/>
              </w:rPr>
              <w:t>UCCSD</w:t>
            </w:r>
          </w:p>
        </w:tc>
        <w:tc>
          <w:tcPr>
            <w:tcW w:w="737" w:type="dxa"/>
          </w:tcPr>
          <w:p w14:paraId="13F51E80" w14:textId="77777777" w:rsidR="0060332F" w:rsidRDefault="009076C0">
            <w:pPr>
              <w:spacing w:after="0" w:line="240" w:lineRule="auto"/>
              <w:jc w:val="center"/>
            </w:pPr>
            <w:r>
              <w:rPr>
                <w:sz w:val="14"/>
              </w:rPr>
              <w:t>one</w:t>
            </w:r>
          </w:p>
        </w:tc>
        <w:tc>
          <w:tcPr>
            <w:tcW w:w="850" w:type="dxa"/>
          </w:tcPr>
          <w:p w14:paraId="3D9FD9F6" w14:textId="77777777" w:rsidR="0060332F" w:rsidRDefault="009076C0">
            <w:pPr>
              <w:spacing w:after="0" w:line="240" w:lineRule="auto"/>
              <w:jc w:val="center"/>
            </w:pPr>
            <w:r>
              <w:rPr>
                <w:sz w:val="14"/>
              </w:rPr>
              <w:t>GD</w:t>
            </w:r>
          </w:p>
        </w:tc>
        <w:tc>
          <w:tcPr>
            <w:tcW w:w="510" w:type="dxa"/>
          </w:tcPr>
          <w:p w14:paraId="38797474" w14:textId="77777777" w:rsidR="0060332F" w:rsidRDefault="009076C0">
            <w:pPr>
              <w:spacing w:after="0" w:line="240" w:lineRule="auto"/>
              <w:jc w:val="center"/>
            </w:pPr>
            <w:r>
              <w:rPr>
                <w:sz w:val="14"/>
              </w:rPr>
              <w:t>26</w:t>
            </w:r>
          </w:p>
        </w:tc>
        <w:tc>
          <w:tcPr>
            <w:tcW w:w="1587" w:type="dxa"/>
          </w:tcPr>
          <w:p w14:paraId="267567ED" w14:textId="77777777" w:rsidR="0060332F" w:rsidRDefault="009076C0">
            <w:pPr>
              <w:spacing w:after="0" w:line="240" w:lineRule="auto"/>
              <w:jc w:val="center"/>
            </w:pPr>
            <w:r>
              <w:rPr>
                <w:sz w:val="14"/>
              </w:rPr>
              <w:t>-639.51831940</w:t>
            </w:r>
          </w:p>
        </w:tc>
        <w:tc>
          <w:tcPr>
            <w:tcW w:w="1077" w:type="dxa"/>
          </w:tcPr>
          <w:p w14:paraId="0120A427" w14:textId="77777777" w:rsidR="0060332F" w:rsidRDefault="009076C0">
            <w:pPr>
              <w:spacing w:after="0" w:line="240" w:lineRule="auto"/>
              <w:jc w:val="center"/>
            </w:pPr>
            <w:r>
              <w:rPr>
                <w:sz w:val="14"/>
              </w:rPr>
              <w:t>206.22</w:t>
            </w:r>
          </w:p>
        </w:tc>
        <w:tc>
          <w:tcPr>
            <w:tcW w:w="1247" w:type="dxa"/>
          </w:tcPr>
          <w:p w14:paraId="5C46105B" w14:textId="77777777" w:rsidR="0060332F" w:rsidRDefault="009076C0">
            <w:pPr>
              <w:spacing w:after="0" w:line="240" w:lineRule="auto"/>
              <w:jc w:val="center"/>
            </w:pPr>
            <w:r>
              <w:rPr>
                <w:sz w:val="14"/>
              </w:rPr>
              <w:t>-70100.8</w:t>
            </w:r>
          </w:p>
        </w:tc>
        <w:tc>
          <w:tcPr>
            <w:tcW w:w="680" w:type="dxa"/>
          </w:tcPr>
          <w:p w14:paraId="06EE6900" w14:textId="77777777" w:rsidR="0060332F" w:rsidRDefault="009076C0">
            <w:pPr>
              <w:spacing w:after="0" w:line="240" w:lineRule="auto"/>
              <w:jc w:val="center"/>
            </w:pPr>
            <w:r>
              <w:rPr>
                <w:sz w:val="14"/>
              </w:rPr>
              <w:t>1326</w:t>
            </w:r>
          </w:p>
        </w:tc>
        <w:tc>
          <w:tcPr>
            <w:tcW w:w="737" w:type="dxa"/>
          </w:tcPr>
          <w:p w14:paraId="033EE033" w14:textId="77777777" w:rsidR="0060332F" w:rsidRDefault="009076C0">
            <w:pPr>
              <w:spacing w:after="0" w:line="240" w:lineRule="auto"/>
              <w:jc w:val="center"/>
            </w:pPr>
            <w:r>
              <w:rPr>
                <w:sz w:val="14"/>
              </w:rPr>
              <w:t>22.8</w:t>
            </w:r>
          </w:p>
        </w:tc>
      </w:tr>
      <w:tr w:rsidR="0060332F" w14:paraId="57F6E406" w14:textId="77777777">
        <w:trPr>
          <w:jc w:val="center"/>
        </w:trPr>
        <w:tc>
          <w:tcPr>
            <w:tcW w:w="454" w:type="dxa"/>
            <w:shd w:val="clear" w:color="auto" w:fill="F2F5F9"/>
          </w:tcPr>
          <w:p w14:paraId="0B593168" w14:textId="77777777" w:rsidR="0060332F" w:rsidRDefault="009076C0">
            <w:pPr>
              <w:spacing w:after="0" w:line="240" w:lineRule="auto"/>
            </w:pPr>
            <w:r>
              <w:rPr>
                <w:sz w:val="14"/>
              </w:rPr>
              <w:t>42</w:t>
            </w:r>
          </w:p>
        </w:tc>
        <w:tc>
          <w:tcPr>
            <w:tcW w:w="1077" w:type="dxa"/>
            <w:shd w:val="clear" w:color="auto" w:fill="F2F5F9"/>
          </w:tcPr>
          <w:p w14:paraId="77C921DE" w14:textId="77777777" w:rsidR="0060332F" w:rsidRDefault="009076C0">
            <w:pPr>
              <w:spacing w:after="0" w:line="240" w:lineRule="auto"/>
              <w:jc w:val="center"/>
            </w:pPr>
            <w:r>
              <w:rPr>
                <w:sz w:val="14"/>
              </w:rPr>
              <w:t>UCCSD</w:t>
            </w:r>
          </w:p>
        </w:tc>
        <w:tc>
          <w:tcPr>
            <w:tcW w:w="737" w:type="dxa"/>
            <w:shd w:val="clear" w:color="auto" w:fill="F2F5F9"/>
          </w:tcPr>
          <w:p w14:paraId="7A253F9A" w14:textId="77777777" w:rsidR="0060332F" w:rsidRDefault="009076C0">
            <w:pPr>
              <w:spacing w:after="0" w:line="240" w:lineRule="auto"/>
              <w:jc w:val="center"/>
            </w:pPr>
            <w:r>
              <w:rPr>
                <w:sz w:val="14"/>
              </w:rPr>
              <w:t>one</w:t>
            </w:r>
          </w:p>
        </w:tc>
        <w:tc>
          <w:tcPr>
            <w:tcW w:w="850" w:type="dxa"/>
            <w:shd w:val="clear" w:color="auto" w:fill="F2F5F9"/>
          </w:tcPr>
          <w:p w14:paraId="0205DDD3" w14:textId="77777777" w:rsidR="0060332F" w:rsidRDefault="009076C0">
            <w:pPr>
              <w:spacing w:after="0" w:line="240" w:lineRule="auto"/>
              <w:jc w:val="center"/>
            </w:pPr>
            <w:r>
              <w:rPr>
                <w:sz w:val="14"/>
              </w:rPr>
              <w:t>ADAM</w:t>
            </w:r>
          </w:p>
        </w:tc>
        <w:tc>
          <w:tcPr>
            <w:tcW w:w="510" w:type="dxa"/>
            <w:shd w:val="clear" w:color="auto" w:fill="F2F5F9"/>
          </w:tcPr>
          <w:p w14:paraId="361BAA44" w14:textId="77777777" w:rsidR="0060332F" w:rsidRDefault="009076C0">
            <w:pPr>
              <w:spacing w:after="0" w:line="240" w:lineRule="auto"/>
              <w:jc w:val="center"/>
            </w:pPr>
            <w:r>
              <w:rPr>
                <w:sz w:val="14"/>
              </w:rPr>
              <w:t>26</w:t>
            </w:r>
          </w:p>
        </w:tc>
        <w:tc>
          <w:tcPr>
            <w:tcW w:w="1587" w:type="dxa"/>
            <w:shd w:val="clear" w:color="auto" w:fill="F2F5F9"/>
          </w:tcPr>
          <w:p w14:paraId="5E5FB88A" w14:textId="77777777" w:rsidR="0060332F" w:rsidRDefault="009076C0">
            <w:pPr>
              <w:spacing w:after="0" w:line="240" w:lineRule="auto"/>
              <w:jc w:val="center"/>
            </w:pPr>
            <w:r>
              <w:rPr>
                <w:sz w:val="14"/>
              </w:rPr>
              <w:t>-639.70172887</w:t>
            </w:r>
          </w:p>
        </w:tc>
        <w:tc>
          <w:tcPr>
            <w:tcW w:w="1077" w:type="dxa"/>
            <w:shd w:val="clear" w:color="auto" w:fill="F2F5F9"/>
          </w:tcPr>
          <w:p w14:paraId="19375BB4" w14:textId="77777777" w:rsidR="0060332F" w:rsidRDefault="009076C0">
            <w:pPr>
              <w:spacing w:after="0" w:line="240" w:lineRule="auto"/>
              <w:jc w:val="center"/>
            </w:pPr>
            <w:r>
              <w:rPr>
                <w:sz w:val="14"/>
              </w:rPr>
              <w:t>22.81</w:t>
            </w:r>
          </w:p>
        </w:tc>
        <w:tc>
          <w:tcPr>
            <w:tcW w:w="1247" w:type="dxa"/>
            <w:shd w:val="clear" w:color="auto" w:fill="F2F5F9"/>
          </w:tcPr>
          <w:p w14:paraId="7BC5CC7F" w14:textId="77777777" w:rsidR="0060332F" w:rsidRDefault="009076C0">
            <w:pPr>
              <w:spacing w:after="0" w:line="240" w:lineRule="auto"/>
              <w:jc w:val="center"/>
            </w:pPr>
            <w:r>
              <w:rPr>
                <w:sz w:val="14"/>
              </w:rPr>
              <w:t>-7664.1</w:t>
            </w:r>
          </w:p>
        </w:tc>
        <w:tc>
          <w:tcPr>
            <w:tcW w:w="680" w:type="dxa"/>
            <w:shd w:val="clear" w:color="auto" w:fill="F2F5F9"/>
          </w:tcPr>
          <w:p w14:paraId="6E43289C" w14:textId="77777777" w:rsidR="0060332F" w:rsidRDefault="009076C0">
            <w:pPr>
              <w:spacing w:after="0" w:line="240" w:lineRule="auto"/>
              <w:jc w:val="center"/>
            </w:pPr>
            <w:r>
              <w:rPr>
                <w:sz w:val="14"/>
              </w:rPr>
              <w:t>1326</w:t>
            </w:r>
          </w:p>
        </w:tc>
        <w:tc>
          <w:tcPr>
            <w:tcW w:w="737" w:type="dxa"/>
            <w:shd w:val="clear" w:color="auto" w:fill="F2F5F9"/>
          </w:tcPr>
          <w:p w14:paraId="2179C7E8" w14:textId="77777777" w:rsidR="0060332F" w:rsidRDefault="009076C0">
            <w:pPr>
              <w:spacing w:after="0" w:line="240" w:lineRule="auto"/>
              <w:jc w:val="center"/>
            </w:pPr>
            <w:r>
              <w:rPr>
                <w:sz w:val="14"/>
              </w:rPr>
              <w:t>23.4</w:t>
            </w:r>
          </w:p>
        </w:tc>
      </w:tr>
      <w:tr w:rsidR="0060332F" w14:paraId="61994855" w14:textId="77777777">
        <w:trPr>
          <w:jc w:val="center"/>
        </w:trPr>
        <w:tc>
          <w:tcPr>
            <w:tcW w:w="454" w:type="dxa"/>
          </w:tcPr>
          <w:p w14:paraId="3596A4BB" w14:textId="77777777" w:rsidR="0060332F" w:rsidRDefault="009076C0">
            <w:pPr>
              <w:spacing w:after="0" w:line="240" w:lineRule="auto"/>
            </w:pPr>
            <w:r>
              <w:rPr>
                <w:sz w:val="14"/>
              </w:rPr>
              <w:t>43</w:t>
            </w:r>
          </w:p>
        </w:tc>
        <w:tc>
          <w:tcPr>
            <w:tcW w:w="1077" w:type="dxa"/>
          </w:tcPr>
          <w:p w14:paraId="6F3A58A5" w14:textId="77777777" w:rsidR="0060332F" w:rsidRDefault="009076C0">
            <w:pPr>
              <w:spacing w:after="0" w:line="240" w:lineRule="auto"/>
              <w:jc w:val="center"/>
            </w:pPr>
            <w:r>
              <w:rPr>
                <w:sz w:val="14"/>
              </w:rPr>
              <w:t>UCCSD</w:t>
            </w:r>
          </w:p>
        </w:tc>
        <w:tc>
          <w:tcPr>
            <w:tcW w:w="737" w:type="dxa"/>
          </w:tcPr>
          <w:p w14:paraId="2C67B36B" w14:textId="77777777" w:rsidR="0060332F" w:rsidRDefault="009076C0">
            <w:pPr>
              <w:spacing w:after="0" w:line="240" w:lineRule="auto"/>
              <w:jc w:val="center"/>
            </w:pPr>
            <w:r>
              <w:rPr>
                <w:sz w:val="14"/>
              </w:rPr>
              <w:t>one</w:t>
            </w:r>
          </w:p>
        </w:tc>
        <w:tc>
          <w:tcPr>
            <w:tcW w:w="850" w:type="dxa"/>
          </w:tcPr>
          <w:p w14:paraId="215AE4EB" w14:textId="77777777" w:rsidR="0060332F" w:rsidRDefault="009076C0">
            <w:pPr>
              <w:spacing w:after="0" w:line="240" w:lineRule="auto"/>
              <w:jc w:val="center"/>
            </w:pPr>
            <w:r>
              <w:rPr>
                <w:sz w:val="14"/>
              </w:rPr>
              <w:t>SPSA</w:t>
            </w:r>
          </w:p>
        </w:tc>
        <w:tc>
          <w:tcPr>
            <w:tcW w:w="510" w:type="dxa"/>
          </w:tcPr>
          <w:p w14:paraId="370CC511" w14:textId="77777777" w:rsidR="0060332F" w:rsidRDefault="009076C0">
            <w:pPr>
              <w:spacing w:after="0" w:line="240" w:lineRule="auto"/>
              <w:jc w:val="center"/>
            </w:pPr>
            <w:r>
              <w:rPr>
                <w:sz w:val="14"/>
              </w:rPr>
              <w:t>26</w:t>
            </w:r>
          </w:p>
        </w:tc>
        <w:tc>
          <w:tcPr>
            <w:tcW w:w="1587" w:type="dxa"/>
          </w:tcPr>
          <w:p w14:paraId="7FF0F1C4" w14:textId="77777777" w:rsidR="0060332F" w:rsidRDefault="009076C0">
            <w:pPr>
              <w:spacing w:after="0" w:line="240" w:lineRule="auto"/>
              <w:jc w:val="center"/>
            </w:pPr>
            <w:r>
              <w:rPr>
                <w:sz w:val="14"/>
              </w:rPr>
              <w:t>-639.53542234</w:t>
            </w:r>
          </w:p>
        </w:tc>
        <w:tc>
          <w:tcPr>
            <w:tcW w:w="1077" w:type="dxa"/>
          </w:tcPr>
          <w:p w14:paraId="5977EF2D" w14:textId="77777777" w:rsidR="0060332F" w:rsidRDefault="009076C0">
            <w:pPr>
              <w:spacing w:after="0" w:line="240" w:lineRule="auto"/>
              <w:jc w:val="center"/>
            </w:pPr>
            <w:r>
              <w:rPr>
                <w:sz w:val="14"/>
              </w:rPr>
              <w:t>189.11</w:t>
            </w:r>
          </w:p>
        </w:tc>
        <w:tc>
          <w:tcPr>
            <w:tcW w:w="1247" w:type="dxa"/>
          </w:tcPr>
          <w:p w14:paraId="691F7EAA" w14:textId="77777777" w:rsidR="0060332F" w:rsidRDefault="009076C0">
            <w:pPr>
              <w:spacing w:after="0" w:line="240" w:lineRule="auto"/>
              <w:jc w:val="center"/>
            </w:pPr>
            <w:r>
              <w:rPr>
                <w:sz w:val="14"/>
              </w:rPr>
              <w:t>-64278.6</w:t>
            </w:r>
          </w:p>
        </w:tc>
        <w:tc>
          <w:tcPr>
            <w:tcW w:w="680" w:type="dxa"/>
          </w:tcPr>
          <w:p w14:paraId="784B407B" w14:textId="77777777" w:rsidR="0060332F" w:rsidRDefault="009076C0">
            <w:pPr>
              <w:spacing w:after="0" w:line="240" w:lineRule="auto"/>
              <w:jc w:val="center"/>
            </w:pPr>
            <w:r>
              <w:rPr>
                <w:sz w:val="14"/>
              </w:rPr>
              <w:t>78</w:t>
            </w:r>
          </w:p>
        </w:tc>
        <w:tc>
          <w:tcPr>
            <w:tcW w:w="737" w:type="dxa"/>
          </w:tcPr>
          <w:p w14:paraId="79F5B121" w14:textId="77777777" w:rsidR="0060332F" w:rsidRDefault="009076C0">
            <w:pPr>
              <w:spacing w:after="0" w:line="240" w:lineRule="auto"/>
              <w:jc w:val="center"/>
            </w:pPr>
            <w:r>
              <w:rPr>
                <w:sz w:val="14"/>
              </w:rPr>
              <w:t>7.0</w:t>
            </w:r>
          </w:p>
        </w:tc>
      </w:tr>
      <w:tr w:rsidR="0060332F" w14:paraId="453E0204" w14:textId="77777777">
        <w:trPr>
          <w:jc w:val="center"/>
        </w:trPr>
        <w:tc>
          <w:tcPr>
            <w:tcW w:w="454" w:type="dxa"/>
            <w:shd w:val="clear" w:color="auto" w:fill="F2F5F9"/>
          </w:tcPr>
          <w:p w14:paraId="5078BCC5" w14:textId="77777777" w:rsidR="0060332F" w:rsidRDefault="009076C0">
            <w:pPr>
              <w:spacing w:after="0" w:line="240" w:lineRule="auto"/>
            </w:pPr>
            <w:r>
              <w:rPr>
                <w:sz w:val="14"/>
              </w:rPr>
              <w:t>44</w:t>
            </w:r>
          </w:p>
        </w:tc>
        <w:tc>
          <w:tcPr>
            <w:tcW w:w="1077" w:type="dxa"/>
            <w:shd w:val="clear" w:color="auto" w:fill="F2F5F9"/>
          </w:tcPr>
          <w:p w14:paraId="42EEADE1" w14:textId="77777777" w:rsidR="0060332F" w:rsidRDefault="009076C0">
            <w:pPr>
              <w:spacing w:after="0" w:line="240" w:lineRule="auto"/>
              <w:jc w:val="center"/>
            </w:pPr>
            <w:r>
              <w:rPr>
                <w:sz w:val="14"/>
              </w:rPr>
              <w:t>UCCSD</w:t>
            </w:r>
          </w:p>
        </w:tc>
        <w:tc>
          <w:tcPr>
            <w:tcW w:w="737" w:type="dxa"/>
            <w:shd w:val="clear" w:color="auto" w:fill="F2F5F9"/>
          </w:tcPr>
          <w:p w14:paraId="5991622F" w14:textId="77777777" w:rsidR="0060332F" w:rsidRDefault="009076C0">
            <w:pPr>
              <w:spacing w:after="0" w:line="240" w:lineRule="auto"/>
              <w:jc w:val="center"/>
            </w:pPr>
            <w:r>
              <w:rPr>
                <w:sz w:val="14"/>
              </w:rPr>
              <w:t>one</w:t>
            </w:r>
          </w:p>
        </w:tc>
        <w:tc>
          <w:tcPr>
            <w:tcW w:w="850" w:type="dxa"/>
            <w:shd w:val="clear" w:color="auto" w:fill="F2F5F9"/>
          </w:tcPr>
          <w:p w14:paraId="39708FEC" w14:textId="77777777" w:rsidR="0060332F" w:rsidRDefault="009076C0">
            <w:pPr>
              <w:spacing w:after="0" w:line="240" w:lineRule="auto"/>
              <w:jc w:val="center"/>
            </w:pPr>
            <w:r>
              <w:rPr>
                <w:sz w:val="14"/>
              </w:rPr>
              <w:t>QNSPSA</w:t>
            </w:r>
          </w:p>
        </w:tc>
        <w:tc>
          <w:tcPr>
            <w:tcW w:w="510" w:type="dxa"/>
            <w:shd w:val="clear" w:color="auto" w:fill="F2F5F9"/>
          </w:tcPr>
          <w:p w14:paraId="2E4E2B53" w14:textId="77777777" w:rsidR="0060332F" w:rsidRDefault="009076C0">
            <w:pPr>
              <w:spacing w:after="0" w:line="240" w:lineRule="auto"/>
              <w:jc w:val="center"/>
            </w:pPr>
            <w:r>
              <w:rPr>
                <w:sz w:val="14"/>
              </w:rPr>
              <w:t>26</w:t>
            </w:r>
          </w:p>
        </w:tc>
        <w:tc>
          <w:tcPr>
            <w:tcW w:w="1587" w:type="dxa"/>
            <w:shd w:val="clear" w:color="auto" w:fill="F2F5F9"/>
          </w:tcPr>
          <w:p w14:paraId="07E0D9C9" w14:textId="77777777" w:rsidR="0060332F" w:rsidRDefault="009076C0">
            <w:pPr>
              <w:spacing w:after="0" w:line="240" w:lineRule="auto"/>
              <w:jc w:val="center"/>
            </w:pPr>
            <w:r>
              <w:rPr>
                <w:sz w:val="14"/>
              </w:rPr>
              <w:t>-639.38550892</w:t>
            </w:r>
          </w:p>
        </w:tc>
        <w:tc>
          <w:tcPr>
            <w:tcW w:w="1077" w:type="dxa"/>
            <w:shd w:val="clear" w:color="auto" w:fill="F2F5F9"/>
          </w:tcPr>
          <w:p w14:paraId="580FA433" w14:textId="77777777" w:rsidR="0060332F" w:rsidRDefault="009076C0">
            <w:pPr>
              <w:spacing w:after="0" w:line="240" w:lineRule="auto"/>
              <w:jc w:val="center"/>
            </w:pPr>
            <w:r>
              <w:rPr>
                <w:sz w:val="14"/>
              </w:rPr>
              <w:t>339.03</w:t>
            </w:r>
          </w:p>
        </w:tc>
        <w:tc>
          <w:tcPr>
            <w:tcW w:w="1247" w:type="dxa"/>
            <w:shd w:val="clear" w:color="auto" w:fill="F2F5F9"/>
          </w:tcPr>
          <w:p w14:paraId="6B1B0A7F" w14:textId="77777777" w:rsidR="0060332F" w:rsidRDefault="009076C0">
            <w:pPr>
              <w:spacing w:after="0" w:line="240" w:lineRule="auto"/>
              <w:jc w:val="center"/>
            </w:pPr>
            <w:r>
              <w:rPr>
                <w:sz w:val="14"/>
              </w:rPr>
              <w:t>-115312.5</w:t>
            </w:r>
          </w:p>
        </w:tc>
        <w:tc>
          <w:tcPr>
            <w:tcW w:w="680" w:type="dxa"/>
            <w:shd w:val="clear" w:color="auto" w:fill="F2F5F9"/>
          </w:tcPr>
          <w:p w14:paraId="076E9F67" w14:textId="77777777" w:rsidR="0060332F" w:rsidRDefault="009076C0">
            <w:pPr>
              <w:spacing w:after="0" w:line="240" w:lineRule="auto"/>
              <w:jc w:val="center"/>
            </w:pPr>
            <w:r>
              <w:rPr>
                <w:sz w:val="14"/>
              </w:rPr>
              <w:t>104</w:t>
            </w:r>
          </w:p>
        </w:tc>
        <w:tc>
          <w:tcPr>
            <w:tcW w:w="737" w:type="dxa"/>
            <w:shd w:val="clear" w:color="auto" w:fill="F2F5F9"/>
          </w:tcPr>
          <w:p w14:paraId="39E5F03C" w14:textId="77777777" w:rsidR="0060332F" w:rsidRDefault="009076C0">
            <w:pPr>
              <w:spacing w:after="0" w:line="240" w:lineRule="auto"/>
              <w:jc w:val="center"/>
            </w:pPr>
            <w:r>
              <w:rPr>
                <w:sz w:val="14"/>
              </w:rPr>
              <w:t>24.9</w:t>
            </w:r>
          </w:p>
        </w:tc>
      </w:tr>
      <w:tr w:rsidR="0060332F" w14:paraId="78AF0FB5" w14:textId="77777777">
        <w:trPr>
          <w:jc w:val="center"/>
        </w:trPr>
        <w:tc>
          <w:tcPr>
            <w:tcW w:w="454" w:type="dxa"/>
          </w:tcPr>
          <w:p w14:paraId="76E03395" w14:textId="77777777" w:rsidR="0060332F" w:rsidRDefault="009076C0">
            <w:pPr>
              <w:spacing w:after="0" w:line="240" w:lineRule="auto"/>
            </w:pPr>
            <w:r>
              <w:rPr>
                <w:sz w:val="14"/>
              </w:rPr>
              <w:t>45</w:t>
            </w:r>
          </w:p>
        </w:tc>
        <w:tc>
          <w:tcPr>
            <w:tcW w:w="1077" w:type="dxa"/>
          </w:tcPr>
          <w:p w14:paraId="1227DD0F" w14:textId="77777777" w:rsidR="0060332F" w:rsidRDefault="009076C0">
            <w:pPr>
              <w:spacing w:after="0" w:line="240" w:lineRule="auto"/>
              <w:jc w:val="center"/>
            </w:pPr>
            <w:r>
              <w:rPr>
                <w:sz w:val="14"/>
              </w:rPr>
              <w:t>UCCSD</w:t>
            </w:r>
          </w:p>
        </w:tc>
        <w:tc>
          <w:tcPr>
            <w:tcW w:w="737" w:type="dxa"/>
          </w:tcPr>
          <w:p w14:paraId="1E583ABA" w14:textId="77777777" w:rsidR="0060332F" w:rsidRDefault="009076C0">
            <w:pPr>
              <w:spacing w:after="0" w:line="240" w:lineRule="auto"/>
              <w:jc w:val="center"/>
            </w:pPr>
            <w:r>
              <w:rPr>
                <w:sz w:val="14"/>
              </w:rPr>
              <w:t>random</w:t>
            </w:r>
          </w:p>
        </w:tc>
        <w:tc>
          <w:tcPr>
            <w:tcW w:w="850" w:type="dxa"/>
          </w:tcPr>
          <w:p w14:paraId="39D1C6D7" w14:textId="77777777" w:rsidR="0060332F" w:rsidRDefault="009076C0">
            <w:pPr>
              <w:spacing w:after="0" w:line="240" w:lineRule="auto"/>
              <w:jc w:val="center"/>
            </w:pPr>
            <w:r>
              <w:rPr>
                <w:sz w:val="14"/>
              </w:rPr>
              <w:t>GD</w:t>
            </w:r>
          </w:p>
        </w:tc>
        <w:tc>
          <w:tcPr>
            <w:tcW w:w="510" w:type="dxa"/>
          </w:tcPr>
          <w:p w14:paraId="3FC5F4B5" w14:textId="77777777" w:rsidR="0060332F" w:rsidRDefault="009076C0">
            <w:pPr>
              <w:spacing w:after="0" w:line="240" w:lineRule="auto"/>
              <w:jc w:val="center"/>
            </w:pPr>
            <w:r>
              <w:rPr>
                <w:sz w:val="14"/>
              </w:rPr>
              <w:t>26</w:t>
            </w:r>
          </w:p>
        </w:tc>
        <w:tc>
          <w:tcPr>
            <w:tcW w:w="1587" w:type="dxa"/>
          </w:tcPr>
          <w:p w14:paraId="28498BFD" w14:textId="77777777" w:rsidR="0060332F" w:rsidRDefault="009076C0">
            <w:pPr>
              <w:spacing w:after="0" w:line="240" w:lineRule="auto"/>
              <w:jc w:val="center"/>
            </w:pPr>
            <w:r>
              <w:rPr>
                <w:sz w:val="14"/>
              </w:rPr>
              <w:t>-639.45169197</w:t>
            </w:r>
          </w:p>
        </w:tc>
        <w:tc>
          <w:tcPr>
            <w:tcW w:w="1077" w:type="dxa"/>
          </w:tcPr>
          <w:p w14:paraId="288C2049" w14:textId="77777777" w:rsidR="0060332F" w:rsidRDefault="009076C0">
            <w:pPr>
              <w:spacing w:after="0" w:line="240" w:lineRule="auto"/>
              <w:jc w:val="center"/>
            </w:pPr>
            <w:r>
              <w:rPr>
                <w:sz w:val="14"/>
              </w:rPr>
              <w:t>272.84</w:t>
            </w:r>
          </w:p>
        </w:tc>
        <w:tc>
          <w:tcPr>
            <w:tcW w:w="1247" w:type="dxa"/>
          </w:tcPr>
          <w:p w14:paraId="22BF4CEA" w14:textId="77777777" w:rsidR="0060332F" w:rsidRDefault="009076C0">
            <w:pPr>
              <w:spacing w:after="0" w:line="240" w:lineRule="auto"/>
              <w:jc w:val="center"/>
            </w:pPr>
            <w:r>
              <w:rPr>
                <w:sz w:val="14"/>
              </w:rPr>
              <w:t>-92782.3</w:t>
            </w:r>
          </w:p>
        </w:tc>
        <w:tc>
          <w:tcPr>
            <w:tcW w:w="680" w:type="dxa"/>
          </w:tcPr>
          <w:p w14:paraId="1FF66FEC" w14:textId="77777777" w:rsidR="0060332F" w:rsidRDefault="009076C0">
            <w:pPr>
              <w:spacing w:after="0" w:line="240" w:lineRule="auto"/>
              <w:jc w:val="center"/>
            </w:pPr>
            <w:r>
              <w:rPr>
                <w:sz w:val="14"/>
              </w:rPr>
              <w:t>1326</w:t>
            </w:r>
          </w:p>
        </w:tc>
        <w:tc>
          <w:tcPr>
            <w:tcW w:w="737" w:type="dxa"/>
          </w:tcPr>
          <w:p w14:paraId="4C306C14" w14:textId="77777777" w:rsidR="0060332F" w:rsidRDefault="009076C0">
            <w:pPr>
              <w:spacing w:after="0" w:line="240" w:lineRule="auto"/>
              <w:jc w:val="center"/>
            </w:pPr>
            <w:r>
              <w:rPr>
                <w:sz w:val="14"/>
              </w:rPr>
              <w:t>23.0</w:t>
            </w:r>
          </w:p>
        </w:tc>
      </w:tr>
      <w:tr w:rsidR="0060332F" w14:paraId="2E91D129" w14:textId="77777777">
        <w:trPr>
          <w:jc w:val="center"/>
        </w:trPr>
        <w:tc>
          <w:tcPr>
            <w:tcW w:w="454" w:type="dxa"/>
            <w:shd w:val="clear" w:color="auto" w:fill="F2F5F9"/>
          </w:tcPr>
          <w:p w14:paraId="6EFA87CA" w14:textId="77777777" w:rsidR="0060332F" w:rsidRDefault="009076C0">
            <w:pPr>
              <w:spacing w:after="0" w:line="240" w:lineRule="auto"/>
            </w:pPr>
            <w:r>
              <w:rPr>
                <w:sz w:val="14"/>
              </w:rPr>
              <w:t>46</w:t>
            </w:r>
          </w:p>
        </w:tc>
        <w:tc>
          <w:tcPr>
            <w:tcW w:w="1077" w:type="dxa"/>
            <w:shd w:val="clear" w:color="auto" w:fill="F2F5F9"/>
          </w:tcPr>
          <w:p w14:paraId="1C384619" w14:textId="77777777" w:rsidR="0060332F" w:rsidRDefault="009076C0">
            <w:pPr>
              <w:spacing w:after="0" w:line="240" w:lineRule="auto"/>
              <w:jc w:val="center"/>
            </w:pPr>
            <w:r>
              <w:rPr>
                <w:sz w:val="14"/>
              </w:rPr>
              <w:t>UCCSD</w:t>
            </w:r>
          </w:p>
        </w:tc>
        <w:tc>
          <w:tcPr>
            <w:tcW w:w="737" w:type="dxa"/>
            <w:shd w:val="clear" w:color="auto" w:fill="F2F5F9"/>
          </w:tcPr>
          <w:p w14:paraId="35E5EE58" w14:textId="77777777" w:rsidR="0060332F" w:rsidRDefault="009076C0">
            <w:pPr>
              <w:spacing w:after="0" w:line="240" w:lineRule="auto"/>
              <w:jc w:val="center"/>
            </w:pPr>
            <w:r>
              <w:rPr>
                <w:sz w:val="14"/>
              </w:rPr>
              <w:t>random</w:t>
            </w:r>
          </w:p>
        </w:tc>
        <w:tc>
          <w:tcPr>
            <w:tcW w:w="850" w:type="dxa"/>
            <w:shd w:val="clear" w:color="auto" w:fill="F2F5F9"/>
          </w:tcPr>
          <w:p w14:paraId="50F587D3" w14:textId="77777777" w:rsidR="0060332F" w:rsidRDefault="009076C0">
            <w:pPr>
              <w:spacing w:after="0" w:line="240" w:lineRule="auto"/>
              <w:jc w:val="center"/>
            </w:pPr>
            <w:r>
              <w:rPr>
                <w:sz w:val="14"/>
              </w:rPr>
              <w:t>ADAM</w:t>
            </w:r>
          </w:p>
        </w:tc>
        <w:tc>
          <w:tcPr>
            <w:tcW w:w="510" w:type="dxa"/>
            <w:shd w:val="clear" w:color="auto" w:fill="F2F5F9"/>
          </w:tcPr>
          <w:p w14:paraId="76688C08" w14:textId="77777777" w:rsidR="0060332F" w:rsidRDefault="009076C0">
            <w:pPr>
              <w:spacing w:after="0" w:line="240" w:lineRule="auto"/>
              <w:jc w:val="center"/>
            </w:pPr>
            <w:r>
              <w:rPr>
                <w:sz w:val="14"/>
              </w:rPr>
              <w:t>26</w:t>
            </w:r>
          </w:p>
        </w:tc>
        <w:tc>
          <w:tcPr>
            <w:tcW w:w="1587" w:type="dxa"/>
            <w:shd w:val="clear" w:color="auto" w:fill="F2F5F9"/>
          </w:tcPr>
          <w:p w14:paraId="23D0FBB4" w14:textId="77777777" w:rsidR="0060332F" w:rsidRDefault="009076C0">
            <w:pPr>
              <w:spacing w:after="0" w:line="240" w:lineRule="auto"/>
              <w:jc w:val="center"/>
            </w:pPr>
            <w:r>
              <w:rPr>
                <w:sz w:val="14"/>
              </w:rPr>
              <w:t>-639.69972741</w:t>
            </w:r>
          </w:p>
        </w:tc>
        <w:tc>
          <w:tcPr>
            <w:tcW w:w="1077" w:type="dxa"/>
            <w:shd w:val="clear" w:color="auto" w:fill="F2F5F9"/>
          </w:tcPr>
          <w:p w14:paraId="2354F857" w14:textId="77777777" w:rsidR="0060332F" w:rsidRDefault="009076C0">
            <w:pPr>
              <w:spacing w:after="0" w:line="240" w:lineRule="auto"/>
              <w:jc w:val="center"/>
            </w:pPr>
            <w:r>
              <w:rPr>
                <w:sz w:val="14"/>
              </w:rPr>
              <w:t>24.81</w:t>
            </w:r>
          </w:p>
        </w:tc>
        <w:tc>
          <w:tcPr>
            <w:tcW w:w="1247" w:type="dxa"/>
            <w:shd w:val="clear" w:color="auto" w:fill="F2F5F9"/>
          </w:tcPr>
          <w:p w14:paraId="0DC7F42E" w14:textId="77777777" w:rsidR="0060332F" w:rsidRDefault="009076C0">
            <w:pPr>
              <w:spacing w:after="0" w:line="240" w:lineRule="auto"/>
              <w:jc w:val="center"/>
            </w:pPr>
            <w:r>
              <w:rPr>
                <w:sz w:val="14"/>
              </w:rPr>
              <w:t>-8345.4</w:t>
            </w:r>
          </w:p>
        </w:tc>
        <w:tc>
          <w:tcPr>
            <w:tcW w:w="680" w:type="dxa"/>
            <w:shd w:val="clear" w:color="auto" w:fill="F2F5F9"/>
          </w:tcPr>
          <w:p w14:paraId="4AEF42A1" w14:textId="77777777" w:rsidR="0060332F" w:rsidRDefault="009076C0">
            <w:pPr>
              <w:spacing w:after="0" w:line="240" w:lineRule="auto"/>
              <w:jc w:val="center"/>
            </w:pPr>
            <w:r>
              <w:rPr>
                <w:sz w:val="14"/>
              </w:rPr>
              <w:t>1326</w:t>
            </w:r>
          </w:p>
        </w:tc>
        <w:tc>
          <w:tcPr>
            <w:tcW w:w="737" w:type="dxa"/>
            <w:shd w:val="clear" w:color="auto" w:fill="F2F5F9"/>
          </w:tcPr>
          <w:p w14:paraId="57DC03FC" w14:textId="77777777" w:rsidR="0060332F" w:rsidRDefault="009076C0">
            <w:pPr>
              <w:spacing w:after="0" w:line="240" w:lineRule="auto"/>
              <w:jc w:val="center"/>
            </w:pPr>
            <w:r>
              <w:rPr>
                <w:sz w:val="14"/>
              </w:rPr>
              <w:t>22.9</w:t>
            </w:r>
          </w:p>
        </w:tc>
      </w:tr>
      <w:tr w:rsidR="0060332F" w14:paraId="1AD7087E" w14:textId="77777777">
        <w:trPr>
          <w:jc w:val="center"/>
        </w:trPr>
        <w:tc>
          <w:tcPr>
            <w:tcW w:w="454" w:type="dxa"/>
          </w:tcPr>
          <w:p w14:paraId="2B11D9FA" w14:textId="77777777" w:rsidR="0060332F" w:rsidRDefault="009076C0">
            <w:pPr>
              <w:spacing w:after="0" w:line="240" w:lineRule="auto"/>
            </w:pPr>
            <w:r>
              <w:rPr>
                <w:sz w:val="14"/>
              </w:rPr>
              <w:t>47</w:t>
            </w:r>
          </w:p>
        </w:tc>
        <w:tc>
          <w:tcPr>
            <w:tcW w:w="1077" w:type="dxa"/>
          </w:tcPr>
          <w:p w14:paraId="66E41B9E" w14:textId="77777777" w:rsidR="0060332F" w:rsidRDefault="009076C0">
            <w:pPr>
              <w:spacing w:after="0" w:line="240" w:lineRule="auto"/>
              <w:jc w:val="center"/>
            </w:pPr>
            <w:r>
              <w:rPr>
                <w:sz w:val="14"/>
              </w:rPr>
              <w:t>UCCSD</w:t>
            </w:r>
          </w:p>
        </w:tc>
        <w:tc>
          <w:tcPr>
            <w:tcW w:w="737" w:type="dxa"/>
          </w:tcPr>
          <w:p w14:paraId="58046765" w14:textId="77777777" w:rsidR="0060332F" w:rsidRDefault="009076C0">
            <w:pPr>
              <w:spacing w:after="0" w:line="240" w:lineRule="auto"/>
              <w:jc w:val="center"/>
            </w:pPr>
            <w:r>
              <w:rPr>
                <w:sz w:val="14"/>
              </w:rPr>
              <w:t>random</w:t>
            </w:r>
          </w:p>
        </w:tc>
        <w:tc>
          <w:tcPr>
            <w:tcW w:w="850" w:type="dxa"/>
          </w:tcPr>
          <w:p w14:paraId="3BFF7638" w14:textId="77777777" w:rsidR="0060332F" w:rsidRDefault="009076C0">
            <w:pPr>
              <w:spacing w:after="0" w:line="240" w:lineRule="auto"/>
              <w:jc w:val="center"/>
            </w:pPr>
            <w:r>
              <w:rPr>
                <w:sz w:val="14"/>
              </w:rPr>
              <w:t>SPSA</w:t>
            </w:r>
          </w:p>
        </w:tc>
        <w:tc>
          <w:tcPr>
            <w:tcW w:w="510" w:type="dxa"/>
          </w:tcPr>
          <w:p w14:paraId="526704BB" w14:textId="77777777" w:rsidR="0060332F" w:rsidRDefault="009076C0">
            <w:pPr>
              <w:spacing w:after="0" w:line="240" w:lineRule="auto"/>
              <w:jc w:val="center"/>
            </w:pPr>
            <w:r>
              <w:rPr>
                <w:sz w:val="14"/>
              </w:rPr>
              <w:t>26</w:t>
            </w:r>
          </w:p>
        </w:tc>
        <w:tc>
          <w:tcPr>
            <w:tcW w:w="1587" w:type="dxa"/>
          </w:tcPr>
          <w:p w14:paraId="552D5139" w14:textId="77777777" w:rsidR="0060332F" w:rsidRDefault="009076C0">
            <w:pPr>
              <w:spacing w:after="0" w:line="240" w:lineRule="auto"/>
              <w:jc w:val="center"/>
            </w:pPr>
            <w:r>
              <w:rPr>
                <w:sz w:val="14"/>
              </w:rPr>
              <w:t>-639.56112483</w:t>
            </w:r>
          </w:p>
        </w:tc>
        <w:tc>
          <w:tcPr>
            <w:tcW w:w="1077" w:type="dxa"/>
          </w:tcPr>
          <w:p w14:paraId="4691E900" w14:textId="77777777" w:rsidR="0060332F" w:rsidRDefault="009076C0">
            <w:pPr>
              <w:spacing w:after="0" w:line="240" w:lineRule="auto"/>
              <w:jc w:val="center"/>
            </w:pPr>
            <w:r>
              <w:rPr>
                <w:sz w:val="14"/>
              </w:rPr>
              <w:t>163.41</w:t>
            </w:r>
          </w:p>
        </w:tc>
        <w:tc>
          <w:tcPr>
            <w:tcW w:w="1247" w:type="dxa"/>
          </w:tcPr>
          <w:p w14:paraId="66A4710D" w14:textId="77777777" w:rsidR="0060332F" w:rsidRDefault="009076C0">
            <w:pPr>
              <w:spacing w:after="0" w:line="240" w:lineRule="auto"/>
              <w:jc w:val="center"/>
            </w:pPr>
            <w:r>
              <w:rPr>
                <w:sz w:val="14"/>
              </w:rPr>
              <w:t>-55528.9</w:t>
            </w:r>
          </w:p>
        </w:tc>
        <w:tc>
          <w:tcPr>
            <w:tcW w:w="680" w:type="dxa"/>
          </w:tcPr>
          <w:p w14:paraId="4D91E793" w14:textId="77777777" w:rsidR="0060332F" w:rsidRDefault="009076C0">
            <w:pPr>
              <w:spacing w:after="0" w:line="240" w:lineRule="auto"/>
              <w:jc w:val="center"/>
            </w:pPr>
            <w:r>
              <w:rPr>
                <w:sz w:val="14"/>
              </w:rPr>
              <w:t>78</w:t>
            </w:r>
          </w:p>
        </w:tc>
        <w:tc>
          <w:tcPr>
            <w:tcW w:w="737" w:type="dxa"/>
          </w:tcPr>
          <w:p w14:paraId="716DC2CC" w14:textId="77777777" w:rsidR="0060332F" w:rsidRDefault="009076C0">
            <w:pPr>
              <w:spacing w:after="0" w:line="240" w:lineRule="auto"/>
              <w:jc w:val="center"/>
            </w:pPr>
            <w:r>
              <w:rPr>
                <w:sz w:val="14"/>
              </w:rPr>
              <w:t>8.1</w:t>
            </w:r>
          </w:p>
        </w:tc>
      </w:tr>
      <w:tr w:rsidR="0060332F" w14:paraId="0E86AE8D" w14:textId="77777777">
        <w:trPr>
          <w:jc w:val="center"/>
        </w:trPr>
        <w:tc>
          <w:tcPr>
            <w:tcW w:w="454" w:type="dxa"/>
            <w:shd w:val="clear" w:color="auto" w:fill="F2F5F9"/>
          </w:tcPr>
          <w:p w14:paraId="466D9154" w14:textId="77777777" w:rsidR="0060332F" w:rsidRDefault="009076C0">
            <w:pPr>
              <w:spacing w:after="0" w:line="240" w:lineRule="auto"/>
            </w:pPr>
            <w:r>
              <w:rPr>
                <w:sz w:val="14"/>
              </w:rPr>
              <w:t>48</w:t>
            </w:r>
          </w:p>
        </w:tc>
        <w:tc>
          <w:tcPr>
            <w:tcW w:w="1077" w:type="dxa"/>
            <w:shd w:val="clear" w:color="auto" w:fill="F2F5F9"/>
          </w:tcPr>
          <w:p w14:paraId="746D2F42" w14:textId="77777777" w:rsidR="0060332F" w:rsidRDefault="009076C0">
            <w:pPr>
              <w:spacing w:after="0" w:line="240" w:lineRule="auto"/>
              <w:jc w:val="center"/>
            </w:pPr>
            <w:r>
              <w:rPr>
                <w:sz w:val="14"/>
              </w:rPr>
              <w:t>UCCSD</w:t>
            </w:r>
          </w:p>
        </w:tc>
        <w:tc>
          <w:tcPr>
            <w:tcW w:w="737" w:type="dxa"/>
            <w:shd w:val="clear" w:color="auto" w:fill="F2F5F9"/>
          </w:tcPr>
          <w:p w14:paraId="1BBAFED3" w14:textId="77777777" w:rsidR="0060332F" w:rsidRDefault="009076C0">
            <w:pPr>
              <w:spacing w:after="0" w:line="240" w:lineRule="auto"/>
              <w:jc w:val="center"/>
            </w:pPr>
            <w:r>
              <w:rPr>
                <w:sz w:val="14"/>
              </w:rPr>
              <w:t>random</w:t>
            </w:r>
          </w:p>
        </w:tc>
        <w:tc>
          <w:tcPr>
            <w:tcW w:w="850" w:type="dxa"/>
            <w:shd w:val="clear" w:color="auto" w:fill="F2F5F9"/>
          </w:tcPr>
          <w:p w14:paraId="6FCEA444" w14:textId="77777777" w:rsidR="0060332F" w:rsidRDefault="009076C0">
            <w:pPr>
              <w:spacing w:after="0" w:line="240" w:lineRule="auto"/>
              <w:jc w:val="center"/>
            </w:pPr>
            <w:r>
              <w:rPr>
                <w:sz w:val="14"/>
              </w:rPr>
              <w:t>QNSPSA</w:t>
            </w:r>
          </w:p>
        </w:tc>
        <w:tc>
          <w:tcPr>
            <w:tcW w:w="510" w:type="dxa"/>
            <w:shd w:val="clear" w:color="auto" w:fill="F2F5F9"/>
          </w:tcPr>
          <w:p w14:paraId="6580A6B5" w14:textId="77777777" w:rsidR="0060332F" w:rsidRDefault="009076C0">
            <w:pPr>
              <w:spacing w:after="0" w:line="240" w:lineRule="auto"/>
              <w:jc w:val="center"/>
            </w:pPr>
            <w:r>
              <w:rPr>
                <w:sz w:val="14"/>
              </w:rPr>
              <w:t>26</w:t>
            </w:r>
          </w:p>
        </w:tc>
        <w:tc>
          <w:tcPr>
            <w:tcW w:w="1587" w:type="dxa"/>
            <w:shd w:val="clear" w:color="auto" w:fill="F2F5F9"/>
          </w:tcPr>
          <w:p w14:paraId="13885E13" w14:textId="77777777" w:rsidR="0060332F" w:rsidRDefault="009076C0">
            <w:pPr>
              <w:spacing w:after="0" w:line="240" w:lineRule="auto"/>
              <w:jc w:val="center"/>
            </w:pPr>
            <w:r>
              <w:rPr>
                <w:sz w:val="14"/>
              </w:rPr>
              <w:t>-639.26071990</w:t>
            </w:r>
          </w:p>
        </w:tc>
        <w:tc>
          <w:tcPr>
            <w:tcW w:w="1077" w:type="dxa"/>
            <w:shd w:val="clear" w:color="auto" w:fill="F2F5F9"/>
          </w:tcPr>
          <w:p w14:paraId="718DBD17" w14:textId="77777777" w:rsidR="0060332F" w:rsidRDefault="009076C0">
            <w:pPr>
              <w:spacing w:after="0" w:line="240" w:lineRule="auto"/>
              <w:jc w:val="center"/>
            </w:pPr>
            <w:r>
              <w:rPr>
                <w:sz w:val="14"/>
              </w:rPr>
              <w:t>463.82</w:t>
            </w:r>
          </w:p>
        </w:tc>
        <w:tc>
          <w:tcPr>
            <w:tcW w:w="1247" w:type="dxa"/>
            <w:shd w:val="clear" w:color="auto" w:fill="F2F5F9"/>
          </w:tcPr>
          <w:p w14:paraId="659C126A" w14:textId="77777777" w:rsidR="0060332F" w:rsidRDefault="009076C0">
            <w:pPr>
              <w:spacing w:after="0" w:line="240" w:lineRule="auto"/>
              <w:jc w:val="center"/>
            </w:pPr>
            <w:r>
              <w:rPr>
                <w:sz w:val="14"/>
              </w:rPr>
              <w:t>-157793.5</w:t>
            </w:r>
          </w:p>
        </w:tc>
        <w:tc>
          <w:tcPr>
            <w:tcW w:w="680" w:type="dxa"/>
            <w:shd w:val="clear" w:color="auto" w:fill="F2F5F9"/>
          </w:tcPr>
          <w:p w14:paraId="2F7B5E7A" w14:textId="77777777" w:rsidR="0060332F" w:rsidRDefault="009076C0">
            <w:pPr>
              <w:spacing w:after="0" w:line="240" w:lineRule="auto"/>
              <w:jc w:val="center"/>
            </w:pPr>
            <w:r>
              <w:rPr>
                <w:sz w:val="14"/>
              </w:rPr>
              <w:t>104</w:t>
            </w:r>
          </w:p>
        </w:tc>
        <w:tc>
          <w:tcPr>
            <w:tcW w:w="737" w:type="dxa"/>
            <w:shd w:val="clear" w:color="auto" w:fill="F2F5F9"/>
          </w:tcPr>
          <w:p w14:paraId="2AE42C5D" w14:textId="77777777" w:rsidR="0060332F" w:rsidRDefault="009076C0">
            <w:pPr>
              <w:spacing w:after="0" w:line="240" w:lineRule="auto"/>
              <w:jc w:val="center"/>
            </w:pPr>
            <w:r>
              <w:rPr>
                <w:sz w:val="14"/>
              </w:rPr>
              <w:t>24.9</w:t>
            </w:r>
          </w:p>
        </w:tc>
      </w:tr>
      <w:tr w:rsidR="0060332F" w14:paraId="1BF36DD6" w14:textId="77777777">
        <w:trPr>
          <w:jc w:val="center"/>
        </w:trPr>
        <w:tc>
          <w:tcPr>
            <w:tcW w:w="454" w:type="dxa"/>
          </w:tcPr>
          <w:p w14:paraId="5FE304A1" w14:textId="77777777" w:rsidR="0060332F" w:rsidRDefault="009076C0">
            <w:pPr>
              <w:spacing w:after="0" w:line="240" w:lineRule="auto"/>
            </w:pPr>
            <w:r>
              <w:rPr>
                <w:sz w:val="14"/>
              </w:rPr>
              <w:t>49</w:t>
            </w:r>
          </w:p>
        </w:tc>
        <w:tc>
          <w:tcPr>
            <w:tcW w:w="1077" w:type="dxa"/>
          </w:tcPr>
          <w:p w14:paraId="2335712D" w14:textId="77777777" w:rsidR="0060332F" w:rsidRDefault="009076C0">
            <w:pPr>
              <w:spacing w:after="0" w:line="240" w:lineRule="auto"/>
              <w:jc w:val="center"/>
            </w:pPr>
            <w:r>
              <w:rPr>
                <w:sz w:val="14"/>
              </w:rPr>
              <w:t>k-UpCCGSD</w:t>
            </w:r>
          </w:p>
        </w:tc>
        <w:tc>
          <w:tcPr>
            <w:tcW w:w="737" w:type="dxa"/>
          </w:tcPr>
          <w:p w14:paraId="54439946" w14:textId="77777777" w:rsidR="0060332F" w:rsidRDefault="009076C0">
            <w:pPr>
              <w:spacing w:after="0" w:line="240" w:lineRule="auto"/>
              <w:jc w:val="center"/>
            </w:pPr>
            <w:r>
              <w:rPr>
                <w:sz w:val="14"/>
              </w:rPr>
              <w:t>zero</w:t>
            </w:r>
          </w:p>
        </w:tc>
        <w:tc>
          <w:tcPr>
            <w:tcW w:w="850" w:type="dxa"/>
          </w:tcPr>
          <w:p w14:paraId="405BE8AC" w14:textId="77777777" w:rsidR="0060332F" w:rsidRDefault="009076C0">
            <w:pPr>
              <w:spacing w:after="0" w:line="240" w:lineRule="auto"/>
              <w:jc w:val="center"/>
            </w:pPr>
            <w:r>
              <w:rPr>
                <w:sz w:val="14"/>
              </w:rPr>
              <w:t>GD</w:t>
            </w:r>
          </w:p>
        </w:tc>
        <w:tc>
          <w:tcPr>
            <w:tcW w:w="510" w:type="dxa"/>
          </w:tcPr>
          <w:p w14:paraId="20F9EAF3" w14:textId="77777777" w:rsidR="0060332F" w:rsidRDefault="009076C0">
            <w:pPr>
              <w:spacing w:after="0" w:line="240" w:lineRule="auto"/>
              <w:jc w:val="center"/>
            </w:pPr>
            <w:r>
              <w:rPr>
                <w:sz w:val="14"/>
              </w:rPr>
              <w:t>150</w:t>
            </w:r>
          </w:p>
        </w:tc>
        <w:tc>
          <w:tcPr>
            <w:tcW w:w="1587" w:type="dxa"/>
          </w:tcPr>
          <w:p w14:paraId="2EB7254D" w14:textId="77777777" w:rsidR="0060332F" w:rsidRDefault="009076C0">
            <w:pPr>
              <w:spacing w:after="0" w:line="240" w:lineRule="auto"/>
              <w:jc w:val="center"/>
            </w:pPr>
            <w:r>
              <w:rPr>
                <w:sz w:val="14"/>
              </w:rPr>
              <w:t>-639.72450081</w:t>
            </w:r>
          </w:p>
        </w:tc>
        <w:tc>
          <w:tcPr>
            <w:tcW w:w="1077" w:type="dxa"/>
          </w:tcPr>
          <w:p w14:paraId="431EB737" w14:textId="77777777" w:rsidR="0060332F" w:rsidRDefault="009076C0">
            <w:pPr>
              <w:spacing w:after="0" w:line="240" w:lineRule="auto"/>
              <w:jc w:val="center"/>
            </w:pPr>
            <w:r>
              <w:rPr>
                <w:sz w:val="14"/>
              </w:rPr>
              <w:t>0.0352</w:t>
            </w:r>
          </w:p>
        </w:tc>
        <w:tc>
          <w:tcPr>
            <w:tcW w:w="1247" w:type="dxa"/>
          </w:tcPr>
          <w:p w14:paraId="0C679452" w14:textId="77777777" w:rsidR="0060332F" w:rsidRDefault="009076C0">
            <w:pPr>
              <w:spacing w:after="0" w:line="240" w:lineRule="auto"/>
              <w:jc w:val="center"/>
            </w:pPr>
            <w:r>
              <w:rPr>
                <w:sz w:val="14"/>
              </w:rPr>
              <w:t>88.0</w:t>
            </w:r>
          </w:p>
        </w:tc>
        <w:tc>
          <w:tcPr>
            <w:tcW w:w="680" w:type="dxa"/>
          </w:tcPr>
          <w:p w14:paraId="7CB1D15F" w14:textId="77777777" w:rsidR="0060332F" w:rsidRDefault="009076C0">
            <w:pPr>
              <w:spacing w:after="0" w:line="240" w:lineRule="auto"/>
              <w:jc w:val="center"/>
            </w:pPr>
            <w:r>
              <w:rPr>
                <w:sz w:val="14"/>
              </w:rPr>
              <w:t>7526</w:t>
            </w:r>
          </w:p>
        </w:tc>
        <w:tc>
          <w:tcPr>
            <w:tcW w:w="737" w:type="dxa"/>
          </w:tcPr>
          <w:p w14:paraId="4CBA2392" w14:textId="77777777" w:rsidR="0060332F" w:rsidRDefault="009076C0">
            <w:pPr>
              <w:spacing w:after="0" w:line="240" w:lineRule="auto"/>
              <w:jc w:val="center"/>
            </w:pPr>
            <w:r>
              <w:rPr>
                <w:sz w:val="14"/>
              </w:rPr>
              <w:t>392.6</w:t>
            </w:r>
          </w:p>
        </w:tc>
      </w:tr>
      <w:tr w:rsidR="0060332F" w14:paraId="21B544BD" w14:textId="77777777">
        <w:trPr>
          <w:jc w:val="center"/>
        </w:trPr>
        <w:tc>
          <w:tcPr>
            <w:tcW w:w="454" w:type="dxa"/>
            <w:shd w:val="clear" w:color="auto" w:fill="F2F5F9"/>
          </w:tcPr>
          <w:p w14:paraId="64C95D64" w14:textId="77777777" w:rsidR="0060332F" w:rsidRDefault="009076C0">
            <w:pPr>
              <w:spacing w:after="0" w:line="240" w:lineRule="auto"/>
            </w:pPr>
            <w:r>
              <w:rPr>
                <w:sz w:val="14"/>
              </w:rPr>
              <w:t>50</w:t>
            </w:r>
          </w:p>
        </w:tc>
        <w:tc>
          <w:tcPr>
            <w:tcW w:w="1077" w:type="dxa"/>
            <w:shd w:val="clear" w:color="auto" w:fill="F2F5F9"/>
          </w:tcPr>
          <w:p w14:paraId="1C10BD71" w14:textId="77777777" w:rsidR="0060332F" w:rsidRDefault="009076C0">
            <w:pPr>
              <w:spacing w:after="0" w:line="240" w:lineRule="auto"/>
              <w:jc w:val="center"/>
            </w:pPr>
            <w:r>
              <w:rPr>
                <w:sz w:val="14"/>
              </w:rPr>
              <w:t>k-UpCCGSD</w:t>
            </w:r>
          </w:p>
        </w:tc>
        <w:tc>
          <w:tcPr>
            <w:tcW w:w="737" w:type="dxa"/>
            <w:shd w:val="clear" w:color="auto" w:fill="F2F5F9"/>
          </w:tcPr>
          <w:p w14:paraId="4940520C" w14:textId="77777777" w:rsidR="0060332F" w:rsidRDefault="009076C0">
            <w:pPr>
              <w:spacing w:after="0" w:line="240" w:lineRule="auto"/>
              <w:jc w:val="center"/>
            </w:pPr>
            <w:r>
              <w:rPr>
                <w:sz w:val="14"/>
              </w:rPr>
              <w:t>zero</w:t>
            </w:r>
          </w:p>
        </w:tc>
        <w:tc>
          <w:tcPr>
            <w:tcW w:w="850" w:type="dxa"/>
            <w:shd w:val="clear" w:color="auto" w:fill="F2F5F9"/>
          </w:tcPr>
          <w:p w14:paraId="43986077" w14:textId="77777777" w:rsidR="0060332F" w:rsidRDefault="009076C0">
            <w:pPr>
              <w:spacing w:after="0" w:line="240" w:lineRule="auto"/>
              <w:jc w:val="center"/>
            </w:pPr>
            <w:r>
              <w:rPr>
                <w:sz w:val="14"/>
              </w:rPr>
              <w:t>ADAM</w:t>
            </w:r>
          </w:p>
        </w:tc>
        <w:tc>
          <w:tcPr>
            <w:tcW w:w="510" w:type="dxa"/>
            <w:shd w:val="clear" w:color="auto" w:fill="F2F5F9"/>
          </w:tcPr>
          <w:p w14:paraId="47B9815C" w14:textId="77777777" w:rsidR="0060332F" w:rsidRDefault="009076C0">
            <w:pPr>
              <w:spacing w:after="0" w:line="240" w:lineRule="auto"/>
              <w:jc w:val="center"/>
            </w:pPr>
            <w:r>
              <w:rPr>
                <w:sz w:val="14"/>
              </w:rPr>
              <w:t>150</w:t>
            </w:r>
          </w:p>
        </w:tc>
        <w:tc>
          <w:tcPr>
            <w:tcW w:w="1587" w:type="dxa"/>
            <w:shd w:val="clear" w:color="auto" w:fill="F2F5F9"/>
          </w:tcPr>
          <w:p w14:paraId="32A46EE1" w14:textId="77777777" w:rsidR="0060332F" w:rsidRDefault="009076C0">
            <w:pPr>
              <w:spacing w:after="0" w:line="240" w:lineRule="auto"/>
              <w:jc w:val="center"/>
            </w:pPr>
            <w:r>
              <w:rPr>
                <w:sz w:val="14"/>
              </w:rPr>
              <w:t>-639.71863784</w:t>
            </w:r>
          </w:p>
        </w:tc>
        <w:tc>
          <w:tcPr>
            <w:tcW w:w="1077" w:type="dxa"/>
            <w:shd w:val="clear" w:color="auto" w:fill="F2F5F9"/>
          </w:tcPr>
          <w:p w14:paraId="693E7A03" w14:textId="77777777" w:rsidR="0060332F" w:rsidRDefault="009076C0">
            <w:pPr>
              <w:spacing w:after="0" w:line="240" w:lineRule="auto"/>
              <w:jc w:val="center"/>
            </w:pPr>
            <w:r>
              <w:rPr>
                <w:sz w:val="14"/>
              </w:rPr>
              <w:t>5.90</w:t>
            </w:r>
          </w:p>
        </w:tc>
        <w:tc>
          <w:tcPr>
            <w:tcW w:w="1247" w:type="dxa"/>
            <w:shd w:val="clear" w:color="auto" w:fill="F2F5F9"/>
          </w:tcPr>
          <w:p w14:paraId="1CDBC1D9" w14:textId="77777777" w:rsidR="0060332F" w:rsidRDefault="009076C0">
            <w:pPr>
              <w:spacing w:after="0" w:line="240" w:lineRule="auto"/>
              <w:jc w:val="center"/>
            </w:pPr>
            <w:r>
              <w:rPr>
                <w:sz w:val="14"/>
              </w:rPr>
              <w:t>-1907.9</w:t>
            </w:r>
          </w:p>
        </w:tc>
        <w:tc>
          <w:tcPr>
            <w:tcW w:w="680" w:type="dxa"/>
            <w:shd w:val="clear" w:color="auto" w:fill="F2F5F9"/>
          </w:tcPr>
          <w:p w14:paraId="35A865DE" w14:textId="77777777" w:rsidR="0060332F" w:rsidRDefault="009076C0">
            <w:pPr>
              <w:spacing w:after="0" w:line="240" w:lineRule="auto"/>
              <w:jc w:val="center"/>
            </w:pPr>
            <w:r>
              <w:rPr>
                <w:sz w:val="14"/>
              </w:rPr>
              <w:t>7526</w:t>
            </w:r>
          </w:p>
        </w:tc>
        <w:tc>
          <w:tcPr>
            <w:tcW w:w="737" w:type="dxa"/>
            <w:shd w:val="clear" w:color="auto" w:fill="F2F5F9"/>
          </w:tcPr>
          <w:p w14:paraId="1858CCCB" w14:textId="77777777" w:rsidR="0060332F" w:rsidRDefault="009076C0">
            <w:pPr>
              <w:spacing w:after="0" w:line="240" w:lineRule="auto"/>
              <w:jc w:val="center"/>
            </w:pPr>
            <w:r>
              <w:rPr>
                <w:sz w:val="14"/>
              </w:rPr>
              <w:t>581.9</w:t>
            </w:r>
          </w:p>
        </w:tc>
      </w:tr>
      <w:tr w:rsidR="0060332F" w14:paraId="77377515" w14:textId="77777777">
        <w:trPr>
          <w:jc w:val="center"/>
        </w:trPr>
        <w:tc>
          <w:tcPr>
            <w:tcW w:w="454" w:type="dxa"/>
          </w:tcPr>
          <w:p w14:paraId="421ADAF4" w14:textId="77777777" w:rsidR="0060332F" w:rsidRDefault="009076C0">
            <w:pPr>
              <w:spacing w:after="0" w:line="240" w:lineRule="auto"/>
            </w:pPr>
            <w:r>
              <w:rPr>
                <w:sz w:val="14"/>
              </w:rPr>
              <w:t>51</w:t>
            </w:r>
          </w:p>
        </w:tc>
        <w:tc>
          <w:tcPr>
            <w:tcW w:w="1077" w:type="dxa"/>
          </w:tcPr>
          <w:p w14:paraId="1B4EA9BF" w14:textId="77777777" w:rsidR="0060332F" w:rsidRDefault="009076C0">
            <w:pPr>
              <w:spacing w:after="0" w:line="240" w:lineRule="auto"/>
              <w:jc w:val="center"/>
            </w:pPr>
            <w:r>
              <w:rPr>
                <w:sz w:val="14"/>
              </w:rPr>
              <w:t>k-UpCCGSD</w:t>
            </w:r>
          </w:p>
        </w:tc>
        <w:tc>
          <w:tcPr>
            <w:tcW w:w="737" w:type="dxa"/>
          </w:tcPr>
          <w:p w14:paraId="33D2B577" w14:textId="77777777" w:rsidR="0060332F" w:rsidRDefault="009076C0">
            <w:pPr>
              <w:spacing w:after="0" w:line="240" w:lineRule="auto"/>
              <w:jc w:val="center"/>
            </w:pPr>
            <w:r>
              <w:rPr>
                <w:sz w:val="14"/>
              </w:rPr>
              <w:t>zero</w:t>
            </w:r>
          </w:p>
        </w:tc>
        <w:tc>
          <w:tcPr>
            <w:tcW w:w="850" w:type="dxa"/>
          </w:tcPr>
          <w:p w14:paraId="35886F19" w14:textId="77777777" w:rsidR="0060332F" w:rsidRDefault="009076C0">
            <w:pPr>
              <w:spacing w:after="0" w:line="240" w:lineRule="auto"/>
              <w:jc w:val="center"/>
            </w:pPr>
            <w:r>
              <w:rPr>
                <w:sz w:val="14"/>
              </w:rPr>
              <w:t>SPSA</w:t>
            </w:r>
          </w:p>
        </w:tc>
        <w:tc>
          <w:tcPr>
            <w:tcW w:w="510" w:type="dxa"/>
          </w:tcPr>
          <w:p w14:paraId="4E1AD5E4" w14:textId="77777777" w:rsidR="0060332F" w:rsidRDefault="009076C0">
            <w:pPr>
              <w:spacing w:after="0" w:line="240" w:lineRule="auto"/>
              <w:jc w:val="center"/>
            </w:pPr>
            <w:r>
              <w:rPr>
                <w:sz w:val="14"/>
              </w:rPr>
              <w:t>150</w:t>
            </w:r>
          </w:p>
        </w:tc>
        <w:tc>
          <w:tcPr>
            <w:tcW w:w="1587" w:type="dxa"/>
          </w:tcPr>
          <w:p w14:paraId="768C746D" w14:textId="77777777" w:rsidR="0060332F" w:rsidRDefault="009076C0">
            <w:pPr>
              <w:spacing w:after="0" w:line="240" w:lineRule="auto"/>
              <w:jc w:val="center"/>
            </w:pPr>
            <w:r>
              <w:rPr>
                <w:sz w:val="14"/>
              </w:rPr>
              <w:t>-639.17541085</w:t>
            </w:r>
          </w:p>
        </w:tc>
        <w:tc>
          <w:tcPr>
            <w:tcW w:w="1077" w:type="dxa"/>
          </w:tcPr>
          <w:p w14:paraId="055B6952" w14:textId="77777777" w:rsidR="0060332F" w:rsidRDefault="009076C0">
            <w:pPr>
              <w:spacing w:after="0" w:line="240" w:lineRule="auto"/>
              <w:jc w:val="center"/>
            </w:pPr>
            <w:r>
              <w:rPr>
                <w:sz w:val="14"/>
              </w:rPr>
              <w:t>549.13</w:t>
            </w:r>
          </w:p>
        </w:tc>
        <w:tc>
          <w:tcPr>
            <w:tcW w:w="1247" w:type="dxa"/>
          </w:tcPr>
          <w:p w14:paraId="1EE41BAC" w14:textId="77777777" w:rsidR="0060332F" w:rsidRDefault="009076C0">
            <w:pPr>
              <w:spacing w:after="0" w:line="240" w:lineRule="auto"/>
              <w:jc w:val="center"/>
            </w:pPr>
            <w:r>
              <w:rPr>
                <w:sz w:val="14"/>
              </w:rPr>
              <w:t>-186834.6</w:t>
            </w:r>
          </w:p>
        </w:tc>
        <w:tc>
          <w:tcPr>
            <w:tcW w:w="680" w:type="dxa"/>
          </w:tcPr>
          <w:p w14:paraId="300667C2" w14:textId="77777777" w:rsidR="0060332F" w:rsidRDefault="009076C0">
            <w:pPr>
              <w:spacing w:after="0" w:line="240" w:lineRule="auto"/>
              <w:jc w:val="center"/>
            </w:pPr>
            <w:r>
              <w:rPr>
                <w:sz w:val="14"/>
              </w:rPr>
              <w:t>78</w:t>
            </w:r>
          </w:p>
        </w:tc>
        <w:tc>
          <w:tcPr>
            <w:tcW w:w="737" w:type="dxa"/>
          </w:tcPr>
          <w:p w14:paraId="00C741E4" w14:textId="77777777" w:rsidR="0060332F" w:rsidRDefault="009076C0">
            <w:pPr>
              <w:spacing w:after="0" w:line="240" w:lineRule="auto"/>
              <w:jc w:val="center"/>
            </w:pPr>
            <w:r>
              <w:rPr>
                <w:sz w:val="14"/>
              </w:rPr>
              <w:t>33.3</w:t>
            </w:r>
          </w:p>
        </w:tc>
      </w:tr>
      <w:tr w:rsidR="0060332F" w14:paraId="4B6C3FFB" w14:textId="77777777">
        <w:trPr>
          <w:jc w:val="center"/>
        </w:trPr>
        <w:tc>
          <w:tcPr>
            <w:tcW w:w="454" w:type="dxa"/>
            <w:shd w:val="clear" w:color="auto" w:fill="F2F5F9"/>
          </w:tcPr>
          <w:p w14:paraId="25939BBF" w14:textId="77777777" w:rsidR="0060332F" w:rsidRDefault="009076C0">
            <w:pPr>
              <w:spacing w:after="0" w:line="240" w:lineRule="auto"/>
            </w:pPr>
            <w:r>
              <w:rPr>
                <w:sz w:val="14"/>
              </w:rPr>
              <w:t>52</w:t>
            </w:r>
          </w:p>
        </w:tc>
        <w:tc>
          <w:tcPr>
            <w:tcW w:w="1077" w:type="dxa"/>
            <w:shd w:val="clear" w:color="auto" w:fill="F2F5F9"/>
          </w:tcPr>
          <w:p w14:paraId="2ACAA9CE" w14:textId="77777777" w:rsidR="0060332F" w:rsidRDefault="009076C0">
            <w:pPr>
              <w:spacing w:after="0" w:line="240" w:lineRule="auto"/>
              <w:jc w:val="center"/>
            </w:pPr>
            <w:r>
              <w:rPr>
                <w:sz w:val="14"/>
              </w:rPr>
              <w:t>k-UpCCGSD</w:t>
            </w:r>
          </w:p>
        </w:tc>
        <w:tc>
          <w:tcPr>
            <w:tcW w:w="737" w:type="dxa"/>
            <w:shd w:val="clear" w:color="auto" w:fill="F2F5F9"/>
          </w:tcPr>
          <w:p w14:paraId="3BE11F40" w14:textId="77777777" w:rsidR="0060332F" w:rsidRDefault="009076C0">
            <w:pPr>
              <w:spacing w:after="0" w:line="240" w:lineRule="auto"/>
              <w:jc w:val="center"/>
            </w:pPr>
            <w:r>
              <w:rPr>
                <w:sz w:val="14"/>
              </w:rPr>
              <w:t>zero</w:t>
            </w:r>
          </w:p>
        </w:tc>
        <w:tc>
          <w:tcPr>
            <w:tcW w:w="850" w:type="dxa"/>
            <w:shd w:val="clear" w:color="auto" w:fill="F2F5F9"/>
          </w:tcPr>
          <w:p w14:paraId="4678A4CE" w14:textId="77777777" w:rsidR="0060332F" w:rsidRDefault="009076C0">
            <w:pPr>
              <w:spacing w:after="0" w:line="240" w:lineRule="auto"/>
              <w:jc w:val="center"/>
            </w:pPr>
            <w:r>
              <w:rPr>
                <w:sz w:val="14"/>
              </w:rPr>
              <w:t>QNSPSA</w:t>
            </w:r>
          </w:p>
        </w:tc>
        <w:tc>
          <w:tcPr>
            <w:tcW w:w="510" w:type="dxa"/>
            <w:shd w:val="clear" w:color="auto" w:fill="F2F5F9"/>
          </w:tcPr>
          <w:p w14:paraId="1D57426A" w14:textId="77777777" w:rsidR="0060332F" w:rsidRDefault="009076C0">
            <w:pPr>
              <w:spacing w:after="0" w:line="240" w:lineRule="auto"/>
              <w:jc w:val="center"/>
            </w:pPr>
            <w:r>
              <w:rPr>
                <w:sz w:val="14"/>
              </w:rPr>
              <w:t>150</w:t>
            </w:r>
          </w:p>
        </w:tc>
        <w:tc>
          <w:tcPr>
            <w:tcW w:w="1587" w:type="dxa"/>
            <w:shd w:val="clear" w:color="auto" w:fill="F2F5F9"/>
          </w:tcPr>
          <w:p w14:paraId="379B8C3D" w14:textId="77777777" w:rsidR="0060332F" w:rsidRDefault="009076C0">
            <w:pPr>
              <w:spacing w:after="0" w:line="240" w:lineRule="auto"/>
              <w:jc w:val="center"/>
            </w:pPr>
            <w:r>
              <w:rPr>
                <w:sz w:val="14"/>
              </w:rPr>
              <w:t>-639.72426650</w:t>
            </w:r>
          </w:p>
        </w:tc>
        <w:tc>
          <w:tcPr>
            <w:tcW w:w="1077" w:type="dxa"/>
            <w:shd w:val="clear" w:color="auto" w:fill="F2F5F9"/>
          </w:tcPr>
          <w:p w14:paraId="655FCEAF" w14:textId="77777777" w:rsidR="0060332F" w:rsidRDefault="009076C0">
            <w:pPr>
              <w:spacing w:after="0" w:line="240" w:lineRule="auto"/>
              <w:jc w:val="center"/>
            </w:pPr>
            <w:r>
              <w:rPr>
                <w:sz w:val="14"/>
              </w:rPr>
              <w:t>0.2695</w:t>
            </w:r>
          </w:p>
        </w:tc>
        <w:tc>
          <w:tcPr>
            <w:tcW w:w="1247" w:type="dxa"/>
            <w:shd w:val="clear" w:color="auto" w:fill="F2F5F9"/>
          </w:tcPr>
          <w:p w14:paraId="2788F734" w14:textId="77777777" w:rsidR="0060332F" w:rsidRDefault="009076C0">
            <w:pPr>
              <w:spacing w:after="0" w:line="240" w:lineRule="auto"/>
              <w:jc w:val="center"/>
            </w:pPr>
            <w:r>
              <w:rPr>
                <w:sz w:val="14"/>
              </w:rPr>
              <w:t>8.2</w:t>
            </w:r>
          </w:p>
        </w:tc>
        <w:tc>
          <w:tcPr>
            <w:tcW w:w="680" w:type="dxa"/>
            <w:shd w:val="clear" w:color="auto" w:fill="F2F5F9"/>
          </w:tcPr>
          <w:p w14:paraId="4C804162" w14:textId="77777777" w:rsidR="0060332F" w:rsidRDefault="009076C0">
            <w:pPr>
              <w:spacing w:after="0" w:line="240" w:lineRule="auto"/>
              <w:jc w:val="center"/>
            </w:pPr>
            <w:r>
              <w:rPr>
                <w:sz w:val="14"/>
              </w:rPr>
              <w:t>104</w:t>
            </w:r>
          </w:p>
        </w:tc>
        <w:tc>
          <w:tcPr>
            <w:tcW w:w="737" w:type="dxa"/>
            <w:shd w:val="clear" w:color="auto" w:fill="F2F5F9"/>
          </w:tcPr>
          <w:p w14:paraId="6F592EFB" w14:textId="77777777" w:rsidR="0060332F" w:rsidRDefault="009076C0">
            <w:pPr>
              <w:spacing w:after="0" w:line="240" w:lineRule="auto"/>
              <w:jc w:val="center"/>
            </w:pPr>
            <w:r>
              <w:rPr>
                <w:sz w:val="14"/>
              </w:rPr>
              <w:t>204.8</w:t>
            </w:r>
          </w:p>
        </w:tc>
      </w:tr>
      <w:tr w:rsidR="0060332F" w14:paraId="6C2F4764" w14:textId="77777777">
        <w:trPr>
          <w:jc w:val="center"/>
        </w:trPr>
        <w:tc>
          <w:tcPr>
            <w:tcW w:w="454" w:type="dxa"/>
          </w:tcPr>
          <w:p w14:paraId="12DF5023" w14:textId="77777777" w:rsidR="0060332F" w:rsidRDefault="009076C0">
            <w:pPr>
              <w:spacing w:after="0" w:line="240" w:lineRule="auto"/>
            </w:pPr>
            <w:r>
              <w:rPr>
                <w:sz w:val="14"/>
              </w:rPr>
              <w:t>53</w:t>
            </w:r>
          </w:p>
        </w:tc>
        <w:tc>
          <w:tcPr>
            <w:tcW w:w="1077" w:type="dxa"/>
          </w:tcPr>
          <w:p w14:paraId="1C11FAED" w14:textId="77777777" w:rsidR="0060332F" w:rsidRDefault="009076C0">
            <w:pPr>
              <w:spacing w:after="0" w:line="240" w:lineRule="auto"/>
              <w:jc w:val="center"/>
            </w:pPr>
            <w:r>
              <w:rPr>
                <w:sz w:val="14"/>
              </w:rPr>
              <w:t>k-UpCCGSD</w:t>
            </w:r>
          </w:p>
        </w:tc>
        <w:tc>
          <w:tcPr>
            <w:tcW w:w="737" w:type="dxa"/>
          </w:tcPr>
          <w:p w14:paraId="78D41004" w14:textId="77777777" w:rsidR="0060332F" w:rsidRDefault="009076C0">
            <w:pPr>
              <w:spacing w:after="0" w:line="240" w:lineRule="auto"/>
              <w:jc w:val="center"/>
            </w:pPr>
            <w:r>
              <w:rPr>
                <w:sz w:val="14"/>
              </w:rPr>
              <w:t>half</w:t>
            </w:r>
          </w:p>
        </w:tc>
        <w:tc>
          <w:tcPr>
            <w:tcW w:w="850" w:type="dxa"/>
          </w:tcPr>
          <w:p w14:paraId="7A7752F3" w14:textId="77777777" w:rsidR="0060332F" w:rsidRDefault="009076C0">
            <w:pPr>
              <w:spacing w:after="0" w:line="240" w:lineRule="auto"/>
              <w:jc w:val="center"/>
            </w:pPr>
            <w:r>
              <w:rPr>
                <w:sz w:val="14"/>
              </w:rPr>
              <w:t>GD</w:t>
            </w:r>
          </w:p>
        </w:tc>
        <w:tc>
          <w:tcPr>
            <w:tcW w:w="510" w:type="dxa"/>
          </w:tcPr>
          <w:p w14:paraId="4EB62AE3" w14:textId="77777777" w:rsidR="0060332F" w:rsidRDefault="009076C0">
            <w:pPr>
              <w:spacing w:after="0" w:line="240" w:lineRule="auto"/>
              <w:jc w:val="center"/>
            </w:pPr>
            <w:r>
              <w:rPr>
                <w:sz w:val="14"/>
              </w:rPr>
              <w:t>150</w:t>
            </w:r>
          </w:p>
        </w:tc>
        <w:tc>
          <w:tcPr>
            <w:tcW w:w="1587" w:type="dxa"/>
          </w:tcPr>
          <w:p w14:paraId="3D9834FC" w14:textId="77777777" w:rsidR="0060332F" w:rsidRDefault="009076C0">
            <w:pPr>
              <w:spacing w:after="0" w:line="240" w:lineRule="auto"/>
              <w:jc w:val="center"/>
            </w:pPr>
            <w:r>
              <w:rPr>
                <w:sz w:val="14"/>
              </w:rPr>
              <w:t>-639.32594615</w:t>
            </w:r>
          </w:p>
        </w:tc>
        <w:tc>
          <w:tcPr>
            <w:tcW w:w="1077" w:type="dxa"/>
          </w:tcPr>
          <w:p w14:paraId="13357E51" w14:textId="77777777" w:rsidR="0060332F" w:rsidRDefault="009076C0">
            <w:pPr>
              <w:spacing w:after="0" w:line="240" w:lineRule="auto"/>
              <w:jc w:val="center"/>
            </w:pPr>
            <w:r>
              <w:rPr>
                <w:sz w:val="14"/>
              </w:rPr>
              <w:t>398.59</w:t>
            </w:r>
          </w:p>
        </w:tc>
        <w:tc>
          <w:tcPr>
            <w:tcW w:w="1247" w:type="dxa"/>
          </w:tcPr>
          <w:p w14:paraId="063BA9F1" w14:textId="77777777" w:rsidR="0060332F" w:rsidRDefault="009076C0">
            <w:pPr>
              <w:spacing w:after="0" w:line="240" w:lineRule="auto"/>
              <w:jc w:val="center"/>
            </w:pPr>
            <w:r>
              <w:rPr>
                <w:sz w:val="14"/>
              </w:rPr>
              <w:t>-135589.0</w:t>
            </w:r>
          </w:p>
        </w:tc>
        <w:tc>
          <w:tcPr>
            <w:tcW w:w="680" w:type="dxa"/>
          </w:tcPr>
          <w:p w14:paraId="39F34516" w14:textId="77777777" w:rsidR="0060332F" w:rsidRDefault="009076C0">
            <w:pPr>
              <w:spacing w:after="0" w:line="240" w:lineRule="auto"/>
              <w:jc w:val="center"/>
            </w:pPr>
            <w:r>
              <w:rPr>
                <w:sz w:val="14"/>
              </w:rPr>
              <w:t>7526</w:t>
            </w:r>
          </w:p>
        </w:tc>
        <w:tc>
          <w:tcPr>
            <w:tcW w:w="737" w:type="dxa"/>
          </w:tcPr>
          <w:p w14:paraId="44AE4238" w14:textId="77777777" w:rsidR="0060332F" w:rsidRDefault="009076C0">
            <w:pPr>
              <w:spacing w:after="0" w:line="240" w:lineRule="auto"/>
              <w:jc w:val="center"/>
            </w:pPr>
            <w:r>
              <w:rPr>
                <w:sz w:val="14"/>
              </w:rPr>
              <w:t>441.4</w:t>
            </w:r>
          </w:p>
        </w:tc>
      </w:tr>
      <w:tr w:rsidR="0060332F" w14:paraId="20B3D9E7" w14:textId="77777777">
        <w:trPr>
          <w:jc w:val="center"/>
        </w:trPr>
        <w:tc>
          <w:tcPr>
            <w:tcW w:w="454" w:type="dxa"/>
            <w:shd w:val="clear" w:color="auto" w:fill="F2F5F9"/>
          </w:tcPr>
          <w:p w14:paraId="6CD2BA7E" w14:textId="77777777" w:rsidR="0060332F" w:rsidRDefault="009076C0">
            <w:pPr>
              <w:spacing w:after="0" w:line="240" w:lineRule="auto"/>
            </w:pPr>
            <w:r>
              <w:rPr>
                <w:sz w:val="14"/>
              </w:rPr>
              <w:t>54</w:t>
            </w:r>
          </w:p>
        </w:tc>
        <w:tc>
          <w:tcPr>
            <w:tcW w:w="1077" w:type="dxa"/>
            <w:shd w:val="clear" w:color="auto" w:fill="F2F5F9"/>
          </w:tcPr>
          <w:p w14:paraId="6B4954A7" w14:textId="77777777" w:rsidR="0060332F" w:rsidRDefault="009076C0">
            <w:pPr>
              <w:spacing w:after="0" w:line="240" w:lineRule="auto"/>
              <w:jc w:val="center"/>
            </w:pPr>
            <w:r>
              <w:rPr>
                <w:sz w:val="14"/>
              </w:rPr>
              <w:t>k-UpCCGSD</w:t>
            </w:r>
          </w:p>
        </w:tc>
        <w:tc>
          <w:tcPr>
            <w:tcW w:w="737" w:type="dxa"/>
            <w:shd w:val="clear" w:color="auto" w:fill="F2F5F9"/>
          </w:tcPr>
          <w:p w14:paraId="7741859F" w14:textId="77777777" w:rsidR="0060332F" w:rsidRDefault="009076C0">
            <w:pPr>
              <w:spacing w:after="0" w:line="240" w:lineRule="auto"/>
              <w:jc w:val="center"/>
            </w:pPr>
            <w:r>
              <w:rPr>
                <w:sz w:val="14"/>
              </w:rPr>
              <w:t>half</w:t>
            </w:r>
          </w:p>
        </w:tc>
        <w:tc>
          <w:tcPr>
            <w:tcW w:w="850" w:type="dxa"/>
            <w:shd w:val="clear" w:color="auto" w:fill="F2F5F9"/>
          </w:tcPr>
          <w:p w14:paraId="27B027D0" w14:textId="77777777" w:rsidR="0060332F" w:rsidRDefault="009076C0">
            <w:pPr>
              <w:spacing w:after="0" w:line="240" w:lineRule="auto"/>
              <w:jc w:val="center"/>
            </w:pPr>
            <w:r>
              <w:rPr>
                <w:sz w:val="14"/>
              </w:rPr>
              <w:t>ADAM</w:t>
            </w:r>
          </w:p>
        </w:tc>
        <w:tc>
          <w:tcPr>
            <w:tcW w:w="510" w:type="dxa"/>
            <w:shd w:val="clear" w:color="auto" w:fill="F2F5F9"/>
          </w:tcPr>
          <w:p w14:paraId="2BF42490" w14:textId="77777777" w:rsidR="0060332F" w:rsidRDefault="009076C0">
            <w:pPr>
              <w:spacing w:after="0" w:line="240" w:lineRule="auto"/>
              <w:jc w:val="center"/>
            </w:pPr>
            <w:r>
              <w:rPr>
                <w:sz w:val="14"/>
              </w:rPr>
              <w:t>150</w:t>
            </w:r>
          </w:p>
        </w:tc>
        <w:tc>
          <w:tcPr>
            <w:tcW w:w="1587" w:type="dxa"/>
            <w:shd w:val="clear" w:color="auto" w:fill="F2F5F9"/>
          </w:tcPr>
          <w:p w14:paraId="502B8586" w14:textId="77777777" w:rsidR="0060332F" w:rsidRDefault="009076C0">
            <w:pPr>
              <w:spacing w:after="0" w:line="240" w:lineRule="auto"/>
              <w:jc w:val="center"/>
            </w:pPr>
            <w:r>
              <w:rPr>
                <w:sz w:val="14"/>
              </w:rPr>
              <w:t>-639.71571900</w:t>
            </w:r>
          </w:p>
        </w:tc>
        <w:tc>
          <w:tcPr>
            <w:tcW w:w="1077" w:type="dxa"/>
            <w:shd w:val="clear" w:color="auto" w:fill="F2F5F9"/>
          </w:tcPr>
          <w:p w14:paraId="30AE3E05" w14:textId="77777777" w:rsidR="0060332F" w:rsidRDefault="009076C0">
            <w:pPr>
              <w:spacing w:after="0" w:line="240" w:lineRule="auto"/>
              <w:jc w:val="center"/>
            </w:pPr>
            <w:r>
              <w:rPr>
                <w:sz w:val="14"/>
              </w:rPr>
              <w:t>8.82</w:t>
            </w:r>
          </w:p>
        </w:tc>
        <w:tc>
          <w:tcPr>
            <w:tcW w:w="1247" w:type="dxa"/>
            <w:shd w:val="clear" w:color="auto" w:fill="F2F5F9"/>
          </w:tcPr>
          <w:p w14:paraId="278E2594" w14:textId="77777777" w:rsidR="0060332F" w:rsidRDefault="009076C0">
            <w:pPr>
              <w:spacing w:after="0" w:line="240" w:lineRule="auto"/>
              <w:jc w:val="center"/>
            </w:pPr>
            <w:r>
              <w:rPr>
                <w:sz w:val="14"/>
              </w:rPr>
              <w:t>-2901.5</w:t>
            </w:r>
          </w:p>
        </w:tc>
        <w:tc>
          <w:tcPr>
            <w:tcW w:w="680" w:type="dxa"/>
            <w:shd w:val="clear" w:color="auto" w:fill="F2F5F9"/>
          </w:tcPr>
          <w:p w14:paraId="1344577D" w14:textId="77777777" w:rsidR="0060332F" w:rsidRDefault="009076C0">
            <w:pPr>
              <w:spacing w:after="0" w:line="240" w:lineRule="auto"/>
              <w:jc w:val="center"/>
            </w:pPr>
            <w:r>
              <w:rPr>
                <w:sz w:val="14"/>
              </w:rPr>
              <w:t>7526</w:t>
            </w:r>
          </w:p>
        </w:tc>
        <w:tc>
          <w:tcPr>
            <w:tcW w:w="737" w:type="dxa"/>
            <w:shd w:val="clear" w:color="auto" w:fill="F2F5F9"/>
          </w:tcPr>
          <w:p w14:paraId="3FDD1D25" w14:textId="77777777" w:rsidR="0060332F" w:rsidRDefault="009076C0">
            <w:pPr>
              <w:spacing w:after="0" w:line="240" w:lineRule="auto"/>
              <w:jc w:val="center"/>
            </w:pPr>
            <w:r>
              <w:rPr>
                <w:sz w:val="14"/>
              </w:rPr>
              <w:t>382.8</w:t>
            </w:r>
          </w:p>
        </w:tc>
      </w:tr>
      <w:tr w:rsidR="0060332F" w14:paraId="7635FF38" w14:textId="77777777">
        <w:trPr>
          <w:jc w:val="center"/>
        </w:trPr>
        <w:tc>
          <w:tcPr>
            <w:tcW w:w="454" w:type="dxa"/>
          </w:tcPr>
          <w:p w14:paraId="2EBB3502" w14:textId="77777777" w:rsidR="0060332F" w:rsidRDefault="009076C0">
            <w:pPr>
              <w:spacing w:after="0" w:line="240" w:lineRule="auto"/>
            </w:pPr>
            <w:r>
              <w:rPr>
                <w:sz w:val="14"/>
              </w:rPr>
              <w:t>55</w:t>
            </w:r>
          </w:p>
        </w:tc>
        <w:tc>
          <w:tcPr>
            <w:tcW w:w="1077" w:type="dxa"/>
          </w:tcPr>
          <w:p w14:paraId="5EED4925" w14:textId="77777777" w:rsidR="0060332F" w:rsidRDefault="009076C0">
            <w:pPr>
              <w:spacing w:after="0" w:line="240" w:lineRule="auto"/>
              <w:jc w:val="center"/>
            </w:pPr>
            <w:r>
              <w:rPr>
                <w:sz w:val="14"/>
              </w:rPr>
              <w:t>k-UpCCGSD</w:t>
            </w:r>
          </w:p>
        </w:tc>
        <w:tc>
          <w:tcPr>
            <w:tcW w:w="737" w:type="dxa"/>
          </w:tcPr>
          <w:p w14:paraId="501BEBDA" w14:textId="77777777" w:rsidR="0060332F" w:rsidRDefault="009076C0">
            <w:pPr>
              <w:spacing w:after="0" w:line="240" w:lineRule="auto"/>
              <w:jc w:val="center"/>
            </w:pPr>
            <w:r>
              <w:rPr>
                <w:sz w:val="14"/>
              </w:rPr>
              <w:t>half</w:t>
            </w:r>
          </w:p>
        </w:tc>
        <w:tc>
          <w:tcPr>
            <w:tcW w:w="850" w:type="dxa"/>
          </w:tcPr>
          <w:p w14:paraId="5A33FB1C" w14:textId="77777777" w:rsidR="0060332F" w:rsidRDefault="009076C0">
            <w:pPr>
              <w:spacing w:after="0" w:line="240" w:lineRule="auto"/>
              <w:jc w:val="center"/>
            </w:pPr>
            <w:r>
              <w:rPr>
                <w:sz w:val="14"/>
              </w:rPr>
              <w:t>SPSA</w:t>
            </w:r>
          </w:p>
        </w:tc>
        <w:tc>
          <w:tcPr>
            <w:tcW w:w="510" w:type="dxa"/>
          </w:tcPr>
          <w:p w14:paraId="1735571D" w14:textId="77777777" w:rsidR="0060332F" w:rsidRDefault="009076C0">
            <w:pPr>
              <w:spacing w:after="0" w:line="240" w:lineRule="auto"/>
              <w:jc w:val="center"/>
            </w:pPr>
            <w:r>
              <w:rPr>
                <w:sz w:val="14"/>
              </w:rPr>
              <w:t>150</w:t>
            </w:r>
          </w:p>
        </w:tc>
        <w:tc>
          <w:tcPr>
            <w:tcW w:w="1587" w:type="dxa"/>
          </w:tcPr>
          <w:p w14:paraId="745BA343" w14:textId="77777777" w:rsidR="0060332F" w:rsidRDefault="009076C0">
            <w:pPr>
              <w:spacing w:after="0" w:line="240" w:lineRule="auto"/>
              <w:jc w:val="center"/>
            </w:pPr>
            <w:r>
              <w:rPr>
                <w:sz w:val="14"/>
              </w:rPr>
              <w:t>-639.19955116</w:t>
            </w:r>
          </w:p>
        </w:tc>
        <w:tc>
          <w:tcPr>
            <w:tcW w:w="1077" w:type="dxa"/>
          </w:tcPr>
          <w:p w14:paraId="7A93363A" w14:textId="77777777" w:rsidR="0060332F" w:rsidRDefault="009076C0">
            <w:pPr>
              <w:spacing w:after="0" w:line="240" w:lineRule="auto"/>
              <w:jc w:val="center"/>
            </w:pPr>
            <w:r>
              <w:rPr>
                <w:sz w:val="14"/>
              </w:rPr>
              <w:t>524.98</w:t>
            </w:r>
          </w:p>
        </w:tc>
        <w:tc>
          <w:tcPr>
            <w:tcW w:w="1247" w:type="dxa"/>
          </w:tcPr>
          <w:p w14:paraId="7C9436B1" w14:textId="77777777" w:rsidR="0060332F" w:rsidRDefault="009076C0">
            <w:pPr>
              <w:spacing w:after="0" w:line="240" w:lineRule="auto"/>
              <w:jc w:val="center"/>
            </w:pPr>
            <w:r>
              <w:rPr>
                <w:sz w:val="14"/>
              </w:rPr>
              <w:t>-178616.7</w:t>
            </w:r>
          </w:p>
        </w:tc>
        <w:tc>
          <w:tcPr>
            <w:tcW w:w="680" w:type="dxa"/>
          </w:tcPr>
          <w:p w14:paraId="5D032C98" w14:textId="77777777" w:rsidR="0060332F" w:rsidRDefault="009076C0">
            <w:pPr>
              <w:spacing w:after="0" w:line="240" w:lineRule="auto"/>
              <w:jc w:val="center"/>
            </w:pPr>
            <w:r>
              <w:rPr>
                <w:sz w:val="14"/>
              </w:rPr>
              <w:t>78</w:t>
            </w:r>
          </w:p>
        </w:tc>
        <w:tc>
          <w:tcPr>
            <w:tcW w:w="737" w:type="dxa"/>
          </w:tcPr>
          <w:p w14:paraId="5DD2ACA4" w14:textId="77777777" w:rsidR="0060332F" w:rsidRDefault="009076C0">
            <w:pPr>
              <w:spacing w:after="0" w:line="240" w:lineRule="auto"/>
              <w:jc w:val="center"/>
            </w:pPr>
            <w:r>
              <w:rPr>
                <w:sz w:val="14"/>
              </w:rPr>
              <w:t>27.5</w:t>
            </w:r>
          </w:p>
        </w:tc>
      </w:tr>
      <w:tr w:rsidR="0060332F" w14:paraId="591FCC9D" w14:textId="77777777">
        <w:trPr>
          <w:jc w:val="center"/>
        </w:trPr>
        <w:tc>
          <w:tcPr>
            <w:tcW w:w="454" w:type="dxa"/>
            <w:shd w:val="clear" w:color="auto" w:fill="F2F5F9"/>
          </w:tcPr>
          <w:p w14:paraId="108CF9EA" w14:textId="77777777" w:rsidR="0060332F" w:rsidRDefault="009076C0">
            <w:pPr>
              <w:spacing w:after="0" w:line="240" w:lineRule="auto"/>
            </w:pPr>
            <w:r>
              <w:rPr>
                <w:sz w:val="14"/>
              </w:rPr>
              <w:t>56</w:t>
            </w:r>
          </w:p>
        </w:tc>
        <w:tc>
          <w:tcPr>
            <w:tcW w:w="1077" w:type="dxa"/>
            <w:shd w:val="clear" w:color="auto" w:fill="F2F5F9"/>
          </w:tcPr>
          <w:p w14:paraId="0B5C2F26" w14:textId="77777777" w:rsidR="0060332F" w:rsidRDefault="009076C0">
            <w:pPr>
              <w:spacing w:after="0" w:line="240" w:lineRule="auto"/>
              <w:jc w:val="center"/>
            </w:pPr>
            <w:r>
              <w:rPr>
                <w:sz w:val="14"/>
              </w:rPr>
              <w:t>k-UpCCGSD</w:t>
            </w:r>
          </w:p>
        </w:tc>
        <w:tc>
          <w:tcPr>
            <w:tcW w:w="737" w:type="dxa"/>
            <w:shd w:val="clear" w:color="auto" w:fill="F2F5F9"/>
          </w:tcPr>
          <w:p w14:paraId="6A896D90" w14:textId="77777777" w:rsidR="0060332F" w:rsidRDefault="009076C0">
            <w:pPr>
              <w:spacing w:after="0" w:line="240" w:lineRule="auto"/>
              <w:jc w:val="center"/>
            </w:pPr>
            <w:r>
              <w:rPr>
                <w:sz w:val="14"/>
              </w:rPr>
              <w:t>half</w:t>
            </w:r>
          </w:p>
        </w:tc>
        <w:tc>
          <w:tcPr>
            <w:tcW w:w="850" w:type="dxa"/>
            <w:shd w:val="clear" w:color="auto" w:fill="F2F5F9"/>
          </w:tcPr>
          <w:p w14:paraId="353D2653" w14:textId="77777777" w:rsidR="0060332F" w:rsidRDefault="009076C0">
            <w:pPr>
              <w:spacing w:after="0" w:line="240" w:lineRule="auto"/>
              <w:jc w:val="center"/>
            </w:pPr>
            <w:r>
              <w:rPr>
                <w:sz w:val="14"/>
              </w:rPr>
              <w:t>QNSPSA</w:t>
            </w:r>
          </w:p>
        </w:tc>
        <w:tc>
          <w:tcPr>
            <w:tcW w:w="510" w:type="dxa"/>
            <w:shd w:val="clear" w:color="auto" w:fill="F2F5F9"/>
          </w:tcPr>
          <w:p w14:paraId="05F3FF0B" w14:textId="77777777" w:rsidR="0060332F" w:rsidRDefault="009076C0">
            <w:pPr>
              <w:spacing w:after="0" w:line="240" w:lineRule="auto"/>
              <w:jc w:val="center"/>
            </w:pPr>
            <w:r>
              <w:rPr>
                <w:sz w:val="14"/>
              </w:rPr>
              <w:t>150</w:t>
            </w:r>
          </w:p>
        </w:tc>
        <w:tc>
          <w:tcPr>
            <w:tcW w:w="1587" w:type="dxa"/>
            <w:shd w:val="clear" w:color="auto" w:fill="F2F5F9"/>
          </w:tcPr>
          <w:p w14:paraId="7C8C0802" w14:textId="77777777" w:rsidR="0060332F" w:rsidRDefault="009076C0">
            <w:pPr>
              <w:spacing w:after="0" w:line="240" w:lineRule="auto"/>
              <w:jc w:val="center"/>
            </w:pPr>
            <w:r>
              <w:rPr>
                <w:sz w:val="14"/>
              </w:rPr>
              <w:t>-639.09555235</w:t>
            </w:r>
          </w:p>
        </w:tc>
        <w:tc>
          <w:tcPr>
            <w:tcW w:w="1077" w:type="dxa"/>
            <w:shd w:val="clear" w:color="auto" w:fill="F2F5F9"/>
          </w:tcPr>
          <w:p w14:paraId="231C2BB7" w14:textId="77777777" w:rsidR="0060332F" w:rsidRDefault="009076C0">
            <w:pPr>
              <w:spacing w:after="0" w:line="240" w:lineRule="auto"/>
              <w:jc w:val="center"/>
            </w:pPr>
            <w:r>
              <w:rPr>
                <w:sz w:val="14"/>
              </w:rPr>
              <w:t>628.98</w:t>
            </w:r>
          </w:p>
        </w:tc>
        <w:tc>
          <w:tcPr>
            <w:tcW w:w="1247" w:type="dxa"/>
            <w:shd w:val="clear" w:color="auto" w:fill="F2F5F9"/>
          </w:tcPr>
          <w:p w14:paraId="0AC5D00B" w14:textId="77777777" w:rsidR="0060332F" w:rsidRDefault="009076C0">
            <w:pPr>
              <w:spacing w:after="0" w:line="240" w:lineRule="auto"/>
              <w:jc w:val="center"/>
            </w:pPr>
            <w:r>
              <w:rPr>
                <w:sz w:val="14"/>
              </w:rPr>
              <w:t>-214020.3</w:t>
            </w:r>
          </w:p>
        </w:tc>
        <w:tc>
          <w:tcPr>
            <w:tcW w:w="680" w:type="dxa"/>
            <w:shd w:val="clear" w:color="auto" w:fill="F2F5F9"/>
          </w:tcPr>
          <w:p w14:paraId="61CAF130" w14:textId="77777777" w:rsidR="0060332F" w:rsidRDefault="009076C0">
            <w:pPr>
              <w:spacing w:after="0" w:line="240" w:lineRule="auto"/>
              <w:jc w:val="center"/>
            </w:pPr>
            <w:r>
              <w:rPr>
                <w:sz w:val="14"/>
              </w:rPr>
              <w:t>104</w:t>
            </w:r>
          </w:p>
        </w:tc>
        <w:tc>
          <w:tcPr>
            <w:tcW w:w="737" w:type="dxa"/>
            <w:shd w:val="clear" w:color="auto" w:fill="F2F5F9"/>
          </w:tcPr>
          <w:p w14:paraId="4193AB4F" w14:textId="77777777" w:rsidR="0060332F" w:rsidRDefault="009076C0">
            <w:pPr>
              <w:spacing w:after="0" w:line="240" w:lineRule="auto"/>
              <w:jc w:val="center"/>
            </w:pPr>
            <w:r>
              <w:rPr>
                <w:sz w:val="14"/>
              </w:rPr>
              <w:t>136.8</w:t>
            </w:r>
          </w:p>
        </w:tc>
      </w:tr>
      <w:tr w:rsidR="0060332F" w14:paraId="64B82CDE" w14:textId="77777777">
        <w:trPr>
          <w:jc w:val="center"/>
        </w:trPr>
        <w:tc>
          <w:tcPr>
            <w:tcW w:w="454" w:type="dxa"/>
          </w:tcPr>
          <w:p w14:paraId="33F997D9" w14:textId="77777777" w:rsidR="0060332F" w:rsidRDefault="009076C0">
            <w:pPr>
              <w:spacing w:after="0" w:line="240" w:lineRule="auto"/>
            </w:pPr>
            <w:r>
              <w:rPr>
                <w:sz w:val="14"/>
              </w:rPr>
              <w:t>57</w:t>
            </w:r>
          </w:p>
        </w:tc>
        <w:tc>
          <w:tcPr>
            <w:tcW w:w="1077" w:type="dxa"/>
          </w:tcPr>
          <w:p w14:paraId="0943407E" w14:textId="77777777" w:rsidR="0060332F" w:rsidRDefault="009076C0">
            <w:pPr>
              <w:spacing w:after="0" w:line="240" w:lineRule="auto"/>
              <w:jc w:val="center"/>
            </w:pPr>
            <w:r>
              <w:rPr>
                <w:sz w:val="14"/>
              </w:rPr>
              <w:t>k-UpCCGSD</w:t>
            </w:r>
          </w:p>
        </w:tc>
        <w:tc>
          <w:tcPr>
            <w:tcW w:w="737" w:type="dxa"/>
          </w:tcPr>
          <w:p w14:paraId="740DE162" w14:textId="77777777" w:rsidR="0060332F" w:rsidRDefault="009076C0">
            <w:pPr>
              <w:spacing w:after="0" w:line="240" w:lineRule="auto"/>
              <w:jc w:val="center"/>
            </w:pPr>
            <w:r>
              <w:rPr>
                <w:sz w:val="14"/>
              </w:rPr>
              <w:t>one</w:t>
            </w:r>
          </w:p>
        </w:tc>
        <w:tc>
          <w:tcPr>
            <w:tcW w:w="850" w:type="dxa"/>
          </w:tcPr>
          <w:p w14:paraId="538C74F8" w14:textId="77777777" w:rsidR="0060332F" w:rsidRDefault="009076C0">
            <w:pPr>
              <w:spacing w:after="0" w:line="240" w:lineRule="auto"/>
              <w:jc w:val="center"/>
            </w:pPr>
            <w:r>
              <w:rPr>
                <w:sz w:val="14"/>
              </w:rPr>
              <w:t>GD</w:t>
            </w:r>
          </w:p>
        </w:tc>
        <w:tc>
          <w:tcPr>
            <w:tcW w:w="510" w:type="dxa"/>
          </w:tcPr>
          <w:p w14:paraId="4E703E69" w14:textId="77777777" w:rsidR="0060332F" w:rsidRDefault="009076C0">
            <w:pPr>
              <w:spacing w:after="0" w:line="240" w:lineRule="auto"/>
              <w:jc w:val="center"/>
            </w:pPr>
            <w:r>
              <w:rPr>
                <w:sz w:val="14"/>
              </w:rPr>
              <w:t>150</w:t>
            </w:r>
          </w:p>
        </w:tc>
        <w:tc>
          <w:tcPr>
            <w:tcW w:w="1587" w:type="dxa"/>
          </w:tcPr>
          <w:p w14:paraId="431726B3" w14:textId="77777777" w:rsidR="0060332F" w:rsidRDefault="009076C0">
            <w:pPr>
              <w:spacing w:after="0" w:line="240" w:lineRule="auto"/>
              <w:jc w:val="center"/>
            </w:pPr>
            <w:r>
              <w:rPr>
                <w:sz w:val="14"/>
              </w:rPr>
              <w:t>-639.56944205</w:t>
            </w:r>
          </w:p>
        </w:tc>
        <w:tc>
          <w:tcPr>
            <w:tcW w:w="1077" w:type="dxa"/>
          </w:tcPr>
          <w:p w14:paraId="6A3471B9" w14:textId="77777777" w:rsidR="0060332F" w:rsidRDefault="009076C0">
            <w:pPr>
              <w:spacing w:after="0" w:line="240" w:lineRule="auto"/>
              <w:jc w:val="center"/>
            </w:pPr>
            <w:r>
              <w:rPr>
                <w:sz w:val="14"/>
              </w:rPr>
              <w:t>155.09</w:t>
            </w:r>
          </w:p>
        </w:tc>
        <w:tc>
          <w:tcPr>
            <w:tcW w:w="1247" w:type="dxa"/>
          </w:tcPr>
          <w:p w14:paraId="78FBB818" w14:textId="77777777" w:rsidR="0060332F" w:rsidRDefault="009076C0">
            <w:pPr>
              <w:spacing w:after="0" w:line="240" w:lineRule="auto"/>
              <w:jc w:val="center"/>
            </w:pPr>
            <w:r>
              <w:rPr>
                <w:sz w:val="14"/>
              </w:rPr>
              <w:t>-52697.5</w:t>
            </w:r>
          </w:p>
        </w:tc>
        <w:tc>
          <w:tcPr>
            <w:tcW w:w="680" w:type="dxa"/>
          </w:tcPr>
          <w:p w14:paraId="6BD27484" w14:textId="77777777" w:rsidR="0060332F" w:rsidRDefault="009076C0">
            <w:pPr>
              <w:spacing w:after="0" w:line="240" w:lineRule="auto"/>
              <w:jc w:val="center"/>
            </w:pPr>
            <w:r>
              <w:rPr>
                <w:sz w:val="14"/>
              </w:rPr>
              <w:t>7526</w:t>
            </w:r>
          </w:p>
        </w:tc>
        <w:tc>
          <w:tcPr>
            <w:tcW w:w="737" w:type="dxa"/>
          </w:tcPr>
          <w:p w14:paraId="03CCD947" w14:textId="77777777" w:rsidR="0060332F" w:rsidRDefault="009076C0">
            <w:pPr>
              <w:spacing w:after="0" w:line="240" w:lineRule="auto"/>
              <w:jc w:val="center"/>
            </w:pPr>
            <w:r>
              <w:rPr>
                <w:sz w:val="14"/>
              </w:rPr>
              <w:t>467.8</w:t>
            </w:r>
          </w:p>
        </w:tc>
      </w:tr>
      <w:tr w:rsidR="0060332F" w14:paraId="51CAFCC0" w14:textId="77777777">
        <w:trPr>
          <w:jc w:val="center"/>
        </w:trPr>
        <w:tc>
          <w:tcPr>
            <w:tcW w:w="454" w:type="dxa"/>
            <w:shd w:val="clear" w:color="auto" w:fill="F2F5F9"/>
          </w:tcPr>
          <w:p w14:paraId="089E23B5" w14:textId="77777777" w:rsidR="0060332F" w:rsidRDefault="009076C0">
            <w:pPr>
              <w:spacing w:after="0" w:line="240" w:lineRule="auto"/>
            </w:pPr>
            <w:r>
              <w:rPr>
                <w:sz w:val="14"/>
              </w:rPr>
              <w:t>58</w:t>
            </w:r>
          </w:p>
        </w:tc>
        <w:tc>
          <w:tcPr>
            <w:tcW w:w="1077" w:type="dxa"/>
            <w:shd w:val="clear" w:color="auto" w:fill="F2F5F9"/>
          </w:tcPr>
          <w:p w14:paraId="35CC8F2D" w14:textId="77777777" w:rsidR="0060332F" w:rsidRDefault="009076C0">
            <w:pPr>
              <w:spacing w:after="0" w:line="240" w:lineRule="auto"/>
              <w:jc w:val="center"/>
            </w:pPr>
            <w:r>
              <w:rPr>
                <w:sz w:val="14"/>
              </w:rPr>
              <w:t>k-UpCCGSD</w:t>
            </w:r>
          </w:p>
        </w:tc>
        <w:tc>
          <w:tcPr>
            <w:tcW w:w="737" w:type="dxa"/>
            <w:shd w:val="clear" w:color="auto" w:fill="F2F5F9"/>
          </w:tcPr>
          <w:p w14:paraId="039D8293" w14:textId="77777777" w:rsidR="0060332F" w:rsidRDefault="009076C0">
            <w:pPr>
              <w:spacing w:after="0" w:line="240" w:lineRule="auto"/>
              <w:jc w:val="center"/>
            </w:pPr>
            <w:r>
              <w:rPr>
                <w:sz w:val="14"/>
              </w:rPr>
              <w:t>one</w:t>
            </w:r>
          </w:p>
        </w:tc>
        <w:tc>
          <w:tcPr>
            <w:tcW w:w="850" w:type="dxa"/>
            <w:shd w:val="clear" w:color="auto" w:fill="F2F5F9"/>
          </w:tcPr>
          <w:p w14:paraId="4CA6F0FB" w14:textId="77777777" w:rsidR="0060332F" w:rsidRDefault="009076C0">
            <w:pPr>
              <w:spacing w:after="0" w:line="240" w:lineRule="auto"/>
              <w:jc w:val="center"/>
            </w:pPr>
            <w:r>
              <w:rPr>
                <w:sz w:val="14"/>
              </w:rPr>
              <w:t>ADAM</w:t>
            </w:r>
          </w:p>
        </w:tc>
        <w:tc>
          <w:tcPr>
            <w:tcW w:w="510" w:type="dxa"/>
            <w:shd w:val="clear" w:color="auto" w:fill="F2F5F9"/>
          </w:tcPr>
          <w:p w14:paraId="3B77B423" w14:textId="77777777" w:rsidR="0060332F" w:rsidRDefault="009076C0">
            <w:pPr>
              <w:spacing w:after="0" w:line="240" w:lineRule="auto"/>
              <w:jc w:val="center"/>
            </w:pPr>
            <w:r>
              <w:rPr>
                <w:sz w:val="14"/>
              </w:rPr>
              <w:t>150</w:t>
            </w:r>
          </w:p>
        </w:tc>
        <w:tc>
          <w:tcPr>
            <w:tcW w:w="1587" w:type="dxa"/>
            <w:shd w:val="clear" w:color="auto" w:fill="F2F5F9"/>
          </w:tcPr>
          <w:p w14:paraId="7A466C37" w14:textId="77777777" w:rsidR="0060332F" w:rsidRDefault="009076C0">
            <w:pPr>
              <w:spacing w:after="0" w:line="240" w:lineRule="auto"/>
              <w:jc w:val="center"/>
            </w:pPr>
            <w:r>
              <w:rPr>
                <w:sz w:val="14"/>
              </w:rPr>
              <w:t>-639.71606420</w:t>
            </w:r>
          </w:p>
        </w:tc>
        <w:tc>
          <w:tcPr>
            <w:tcW w:w="1077" w:type="dxa"/>
            <w:shd w:val="clear" w:color="auto" w:fill="F2F5F9"/>
          </w:tcPr>
          <w:p w14:paraId="7AB28173" w14:textId="77777777" w:rsidR="0060332F" w:rsidRDefault="009076C0">
            <w:pPr>
              <w:spacing w:after="0" w:line="240" w:lineRule="auto"/>
              <w:jc w:val="center"/>
            </w:pPr>
            <w:r>
              <w:rPr>
                <w:sz w:val="14"/>
              </w:rPr>
              <w:t>8.47</w:t>
            </w:r>
          </w:p>
        </w:tc>
        <w:tc>
          <w:tcPr>
            <w:tcW w:w="1247" w:type="dxa"/>
            <w:shd w:val="clear" w:color="auto" w:fill="F2F5F9"/>
          </w:tcPr>
          <w:p w14:paraId="2D1D0234" w14:textId="77777777" w:rsidR="0060332F" w:rsidRDefault="009076C0">
            <w:pPr>
              <w:spacing w:after="0" w:line="240" w:lineRule="auto"/>
              <w:jc w:val="center"/>
            </w:pPr>
            <w:r>
              <w:rPr>
                <w:sz w:val="14"/>
              </w:rPr>
              <w:t>-2784.0</w:t>
            </w:r>
          </w:p>
        </w:tc>
        <w:tc>
          <w:tcPr>
            <w:tcW w:w="680" w:type="dxa"/>
            <w:shd w:val="clear" w:color="auto" w:fill="F2F5F9"/>
          </w:tcPr>
          <w:p w14:paraId="4CEA4E3F" w14:textId="77777777" w:rsidR="0060332F" w:rsidRDefault="009076C0">
            <w:pPr>
              <w:spacing w:after="0" w:line="240" w:lineRule="auto"/>
              <w:jc w:val="center"/>
            </w:pPr>
            <w:r>
              <w:rPr>
                <w:sz w:val="14"/>
              </w:rPr>
              <w:t>7526</w:t>
            </w:r>
          </w:p>
        </w:tc>
        <w:tc>
          <w:tcPr>
            <w:tcW w:w="737" w:type="dxa"/>
            <w:shd w:val="clear" w:color="auto" w:fill="F2F5F9"/>
          </w:tcPr>
          <w:p w14:paraId="53C89A0E" w14:textId="77777777" w:rsidR="0060332F" w:rsidRDefault="009076C0">
            <w:pPr>
              <w:spacing w:after="0" w:line="240" w:lineRule="auto"/>
              <w:jc w:val="center"/>
            </w:pPr>
            <w:r>
              <w:rPr>
                <w:sz w:val="14"/>
              </w:rPr>
              <w:t>404.0</w:t>
            </w:r>
          </w:p>
        </w:tc>
      </w:tr>
      <w:tr w:rsidR="0060332F" w14:paraId="40DE194B" w14:textId="77777777">
        <w:trPr>
          <w:jc w:val="center"/>
        </w:trPr>
        <w:tc>
          <w:tcPr>
            <w:tcW w:w="454" w:type="dxa"/>
          </w:tcPr>
          <w:p w14:paraId="734F40A4" w14:textId="77777777" w:rsidR="0060332F" w:rsidRDefault="009076C0">
            <w:pPr>
              <w:spacing w:after="0" w:line="240" w:lineRule="auto"/>
            </w:pPr>
            <w:r>
              <w:rPr>
                <w:sz w:val="14"/>
              </w:rPr>
              <w:t>59</w:t>
            </w:r>
          </w:p>
        </w:tc>
        <w:tc>
          <w:tcPr>
            <w:tcW w:w="1077" w:type="dxa"/>
          </w:tcPr>
          <w:p w14:paraId="426FCD30" w14:textId="77777777" w:rsidR="0060332F" w:rsidRDefault="009076C0">
            <w:pPr>
              <w:spacing w:after="0" w:line="240" w:lineRule="auto"/>
              <w:jc w:val="center"/>
            </w:pPr>
            <w:r>
              <w:rPr>
                <w:sz w:val="14"/>
              </w:rPr>
              <w:t>k-UpCCGSD</w:t>
            </w:r>
          </w:p>
        </w:tc>
        <w:tc>
          <w:tcPr>
            <w:tcW w:w="737" w:type="dxa"/>
          </w:tcPr>
          <w:p w14:paraId="561F7CC8" w14:textId="77777777" w:rsidR="0060332F" w:rsidRDefault="009076C0">
            <w:pPr>
              <w:spacing w:after="0" w:line="240" w:lineRule="auto"/>
              <w:jc w:val="center"/>
            </w:pPr>
            <w:r>
              <w:rPr>
                <w:sz w:val="14"/>
              </w:rPr>
              <w:t>one</w:t>
            </w:r>
          </w:p>
        </w:tc>
        <w:tc>
          <w:tcPr>
            <w:tcW w:w="850" w:type="dxa"/>
          </w:tcPr>
          <w:p w14:paraId="1102F667" w14:textId="77777777" w:rsidR="0060332F" w:rsidRDefault="009076C0">
            <w:pPr>
              <w:spacing w:after="0" w:line="240" w:lineRule="auto"/>
              <w:jc w:val="center"/>
            </w:pPr>
            <w:r>
              <w:rPr>
                <w:sz w:val="14"/>
              </w:rPr>
              <w:t>SPSA</w:t>
            </w:r>
          </w:p>
        </w:tc>
        <w:tc>
          <w:tcPr>
            <w:tcW w:w="510" w:type="dxa"/>
          </w:tcPr>
          <w:p w14:paraId="39B3768E" w14:textId="77777777" w:rsidR="0060332F" w:rsidRDefault="009076C0">
            <w:pPr>
              <w:spacing w:after="0" w:line="240" w:lineRule="auto"/>
              <w:jc w:val="center"/>
            </w:pPr>
            <w:r>
              <w:rPr>
                <w:sz w:val="14"/>
              </w:rPr>
              <w:t>150</w:t>
            </w:r>
          </w:p>
        </w:tc>
        <w:tc>
          <w:tcPr>
            <w:tcW w:w="1587" w:type="dxa"/>
          </w:tcPr>
          <w:p w14:paraId="34D7F4B6" w14:textId="77777777" w:rsidR="0060332F" w:rsidRDefault="009076C0">
            <w:pPr>
              <w:spacing w:after="0" w:line="240" w:lineRule="auto"/>
              <w:jc w:val="center"/>
            </w:pPr>
            <w:r>
              <w:rPr>
                <w:sz w:val="14"/>
              </w:rPr>
              <w:t>-639.10859758</w:t>
            </w:r>
          </w:p>
        </w:tc>
        <w:tc>
          <w:tcPr>
            <w:tcW w:w="1077" w:type="dxa"/>
          </w:tcPr>
          <w:p w14:paraId="5BD3BCC3" w14:textId="77777777" w:rsidR="0060332F" w:rsidRDefault="009076C0">
            <w:pPr>
              <w:spacing w:after="0" w:line="240" w:lineRule="auto"/>
              <w:jc w:val="center"/>
            </w:pPr>
            <w:r>
              <w:rPr>
                <w:sz w:val="14"/>
              </w:rPr>
              <w:t>615.94</w:t>
            </w:r>
          </w:p>
        </w:tc>
        <w:tc>
          <w:tcPr>
            <w:tcW w:w="1247" w:type="dxa"/>
          </w:tcPr>
          <w:p w14:paraId="64FD6C17" w14:textId="77777777" w:rsidR="0060332F" w:rsidRDefault="009076C0">
            <w:pPr>
              <w:spacing w:after="0" w:line="240" w:lineRule="auto"/>
              <w:jc w:val="center"/>
            </w:pPr>
            <w:r>
              <w:rPr>
                <w:sz w:val="14"/>
              </w:rPr>
              <w:t>-209579.4</w:t>
            </w:r>
          </w:p>
        </w:tc>
        <w:tc>
          <w:tcPr>
            <w:tcW w:w="680" w:type="dxa"/>
          </w:tcPr>
          <w:p w14:paraId="692893BB" w14:textId="77777777" w:rsidR="0060332F" w:rsidRDefault="009076C0">
            <w:pPr>
              <w:spacing w:after="0" w:line="240" w:lineRule="auto"/>
              <w:jc w:val="center"/>
            </w:pPr>
            <w:r>
              <w:rPr>
                <w:sz w:val="14"/>
              </w:rPr>
              <w:t>78</w:t>
            </w:r>
          </w:p>
        </w:tc>
        <w:tc>
          <w:tcPr>
            <w:tcW w:w="737" w:type="dxa"/>
          </w:tcPr>
          <w:p w14:paraId="54B863EB" w14:textId="77777777" w:rsidR="0060332F" w:rsidRDefault="009076C0">
            <w:pPr>
              <w:spacing w:after="0" w:line="240" w:lineRule="auto"/>
              <w:jc w:val="center"/>
            </w:pPr>
            <w:r>
              <w:rPr>
                <w:sz w:val="14"/>
              </w:rPr>
              <w:t>19.9</w:t>
            </w:r>
          </w:p>
        </w:tc>
      </w:tr>
      <w:tr w:rsidR="0060332F" w14:paraId="688C117E" w14:textId="77777777">
        <w:trPr>
          <w:jc w:val="center"/>
        </w:trPr>
        <w:tc>
          <w:tcPr>
            <w:tcW w:w="454" w:type="dxa"/>
            <w:shd w:val="clear" w:color="auto" w:fill="F2F5F9"/>
          </w:tcPr>
          <w:p w14:paraId="237D33CE" w14:textId="77777777" w:rsidR="0060332F" w:rsidRDefault="009076C0">
            <w:pPr>
              <w:spacing w:after="0" w:line="240" w:lineRule="auto"/>
            </w:pPr>
            <w:r>
              <w:rPr>
                <w:sz w:val="14"/>
              </w:rPr>
              <w:t>60</w:t>
            </w:r>
          </w:p>
        </w:tc>
        <w:tc>
          <w:tcPr>
            <w:tcW w:w="1077" w:type="dxa"/>
            <w:shd w:val="clear" w:color="auto" w:fill="F2F5F9"/>
          </w:tcPr>
          <w:p w14:paraId="15392C59" w14:textId="77777777" w:rsidR="0060332F" w:rsidRDefault="009076C0">
            <w:pPr>
              <w:spacing w:after="0" w:line="240" w:lineRule="auto"/>
              <w:jc w:val="center"/>
            </w:pPr>
            <w:r>
              <w:rPr>
                <w:sz w:val="14"/>
              </w:rPr>
              <w:t>k-UpCCGSD</w:t>
            </w:r>
          </w:p>
        </w:tc>
        <w:tc>
          <w:tcPr>
            <w:tcW w:w="737" w:type="dxa"/>
            <w:shd w:val="clear" w:color="auto" w:fill="F2F5F9"/>
          </w:tcPr>
          <w:p w14:paraId="4D6702E3" w14:textId="77777777" w:rsidR="0060332F" w:rsidRDefault="009076C0">
            <w:pPr>
              <w:spacing w:after="0" w:line="240" w:lineRule="auto"/>
              <w:jc w:val="center"/>
            </w:pPr>
            <w:r>
              <w:rPr>
                <w:sz w:val="14"/>
              </w:rPr>
              <w:t>one</w:t>
            </w:r>
          </w:p>
        </w:tc>
        <w:tc>
          <w:tcPr>
            <w:tcW w:w="850" w:type="dxa"/>
            <w:shd w:val="clear" w:color="auto" w:fill="F2F5F9"/>
          </w:tcPr>
          <w:p w14:paraId="03E68CEB" w14:textId="77777777" w:rsidR="0060332F" w:rsidRDefault="009076C0">
            <w:pPr>
              <w:spacing w:after="0" w:line="240" w:lineRule="auto"/>
              <w:jc w:val="center"/>
            </w:pPr>
            <w:r>
              <w:rPr>
                <w:sz w:val="14"/>
              </w:rPr>
              <w:t>QNSPSA</w:t>
            </w:r>
          </w:p>
        </w:tc>
        <w:tc>
          <w:tcPr>
            <w:tcW w:w="510" w:type="dxa"/>
            <w:shd w:val="clear" w:color="auto" w:fill="F2F5F9"/>
          </w:tcPr>
          <w:p w14:paraId="3EB8CDAA" w14:textId="77777777" w:rsidR="0060332F" w:rsidRDefault="009076C0">
            <w:pPr>
              <w:spacing w:after="0" w:line="240" w:lineRule="auto"/>
              <w:jc w:val="center"/>
            </w:pPr>
            <w:r>
              <w:rPr>
                <w:sz w:val="14"/>
              </w:rPr>
              <w:t>150</w:t>
            </w:r>
          </w:p>
        </w:tc>
        <w:tc>
          <w:tcPr>
            <w:tcW w:w="1587" w:type="dxa"/>
            <w:shd w:val="clear" w:color="auto" w:fill="F2F5F9"/>
          </w:tcPr>
          <w:p w14:paraId="52B6D8BC" w14:textId="77777777" w:rsidR="0060332F" w:rsidRDefault="009076C0">
            <w:pPr>
              <w:spacing w:after="0" w:line="240" w:lineRule="auto"/>
              <w:jc w:val="center"/>
            </w:pPr>
            <w:r>
              <w:rPr>
                <w:sz w:val="14"/>
              </w:rPr>
              <w:t>-639.19189785</w:t>
            </w:r>
          </w:p>
        </w:tc>
        <w:tc>
          <w:tcPr>
            <w:tcW w:w="1077" w:type="dxa"/>
            <w:shd w:val="clear" w:color="auto" w:fill="F2F5F9"/>
          </w:tcPr>
          <w:p w14:paraId="4BA5864D" w14:textId="77777777" w:rsidR="0060332F" w:rsidRDefault="009076C0">
            <w:pPr>
              <w:spacing w:after="0" w:line="240" w:lineRule="auto"/>
              <w:jc w:val="center"/>
            </w:pPr>
            <w:r>
              <w:rPr>
                <w:sz w:val="14"/>
              </w:rPr>
              <w:t>532.64</w:t>
            </w:r>
          </w:p>
        </w:tc>
        <w:tc>
          <w:tcPr>
            <w:tcW w:w="1247" w:type="dxa"/>
            <w:shd w:val="clear" w:color="auto" w:fill="F2F5F9"/>
          </w:tcPr>
          <w:p w14:paraId="281E284B" w14:textId="77777777" w:rsidR="0060332F" w:rsidRDefault="009076C0">
            <w:pPr>
              <w:spacing w:after="0" w:line="240" w:lineRule="auto"/>
              <w:jc w:val="center"/>
            </w:pPr>
            <w:r>
              <w:rPr>
                <w:sz w:val="14"/>
              </w:rPr>
              <w:t>-181222.1</w:t>
            </w:r>
          </w:p>
        </w:tc>
        <w:tc>
          <w:tcPr>
            <w:tcW w:w="680" w:type="dxa"/>
            <w:shd w:val="clear" w:color="auto" w:fill="F2F5F9"/>
          </w:tcPr>
          <w:p w14:paraId="27FC8370" w14:textId="77777777" w:rsidR="0060332F" w:rsidRDefault="009076C0">
            <w:pPr>
              <w:spacing w:after="0" w:line="240" w:lineRule="auto"/>
              <w:jc w:val="center"/>
            </w:pPr>
            <w:r>
              <w:rPr>
                <w:sz w:val="14"/>
              </w:rPr>
              <w:t>104</w:t>
            </w:r>
          </w:p>
        </w:tc>
        <w:tc>
          <w:tcPr>
            <w:tcW w:w="737" w:type="dxa"/>
            <w:shd w:val="clear" w:color="auto" w:fill="F2F5F9"/>
          </w:tcPr>
          <w:p w14:paraId="1D4B3063" w14:textId="77777777" w:rsidR="0060332F" w:rsidRDefault="009076C0">
            <w:pPr>
              <w:spacing w:after="0" w:line="240" w:lineRule="auto"/>
              <w:jc w:val="center"/>
            </w:pPr>
            <w:r>
              <w:rPr>
                <w:sz w:val="14"/>
              </w:rPr>
              <w:t>131.4</w:t>
            </w:r>
          </w:p>
        </w:tc>
      </w:tr>
      <w:tr w:rsidR="0060332F" w14:paraId="35491944" w14:textId="77777777">
        <w:trPr>
          <w:jc w:val="center"/>
        </w:trPr>
        <w:tc>
          <w:tcPr>
            <w:tcW w:w="454" w:type="dxa"/>
          </w:tcPr>
          <w:p w14:paraId="6087EC35" w14:textId="77777777" w:rsidR="0060332F" w:rsidRDefault="009076C0">
            <w:pPr>
              <w:spacing w:after="0" w:line="240" w:lineRule="auto"/>
            </w:pPr>
            <w:r>
              <w:rPr>
                <w:sz w:val="14"/>
              </w:rPr>
              <w:t>61</w:t>
            </w:r>
          </w:p>
        </w:tc>
        <w:tc>
          <w:tcPr>
            <w:tcW w:w="1077" w:type="dxa"/>
          </w:tcPr>
          <w:p w14:paraId="597D9A80" w14:textId="77777777" w:rsidR="0060332F" w:rsidRDefault="009076C0">
            <w:pPr>
              <w:spacing w:after="0" w:line="240" w:lineRule="auto"/>
              <w:jc w:val="center"/>
            </w:pPr>
            <w:r>
              <w:rPr>
                <w:sz w:val="14"/>
              </w:rPr>
              <w:t>k-UpCCGSD</w:t>
            </w:r>
          </w:p>
        </w:tc>
        <w:tc>
          <w:tcPr>
            <w:tcW w:w="737" w:type="dxa"/>
          </w:tcPr>
          <w:p w14:paraId="429CF3E5" w14:textId="77777777" w:rsidR="0060332F" w:rsidRDefault="009076C0">
            <w:pPr>
              <w:spacing w:after="0" w:line="240" w:lineRule="auto"/>
              <w:jc w:val="center"/>
            </w:pPr>
            <w:r>
              <w:rPr>
                <w:sz w:val="14"/>
              </w:rPr>
              <w:t>random</w:t>
            </w:r>
          </w:p>
        </w:tc>
        <w:tc>
          <w:tcPr>
            <w:tcW w:w="850" w:type="dxa"/>
          </w:tcPr>
          <w:p w14:paraId="1A457867" w14:textId="77777777" w:rsidR="0060332F" w:rsidRDefault="009076C0">
            <w:pPr>
              <w:spacing w:after="0" w:line="240" w:lineRule="auto"/>
              <w:jc w:val="center"/>
            </w:pPr>
            <w:r>
              <w:rPr>
                <w:sz w:val="14"/>
              </w:rPr>
              <w:t>GD</w:t>
            </w:r>
          </w:p>
        </w:tc>
        <w:tc>
          <w:tcPr>
            <w:tcW w:w="510" w:type="dxa"/>
          </w:tcPr>
          <w:p w14:paraId="7628C395" w14:textId="77777777" w:rsidR="0060332F" w:rsidRDefault="009076C0">
            <w:pPr>
              <w:spacing w:after="0" w:line="240" w:lineRule="auto"/>
              <w:jc w:val="center"/>
            </w:pPr>
            <w:r>
              <w:rPr>
                <w:sz w:val="14"/>
              </w:rPr>
              <w:t>150</w:t>
            </w:r>
          </w:p>
        </w:tc>
        <w:tc>
          <w:tcPr>
            <w:tcW w:w="1587" w:type="dxa"/>
          </w:tcPr>
          <w:p w14:paraId="14E425DD" w14:textId="77777777" w:rsidR="0060332F" w:rsidRDefault="009076C0">
            <w:pPr>
              <w:spacing w:after="0" w:line="240" w:lineRule="auto"/>
              <w:jc w:val="center"/>
            </w:pPr>
            <w:r>
              <w:rPr>
                <w:sz w:val="14"/>
              </w:rPr>
              <w:t>-639.31735960</w:t>
            </w:r>
          </w:p>
        </w:tc>
        <w:tc>
          <w:tcPr>
            <w:tcW w:w="1077" w:type="dxa"/>
          </w:tcPr>
          <w:p w14:paraId="0F8D5725" w14:textId="77777777" w:rsidR="0060332F" w:rsidRDefault="009076C0">
            <w:pPr>
              <w:spacing w:after="0" w:line="240" w:lineRule="auto"/>
              <w:jc w:val="center"/>
            </w:pPr>
            <w:r>
              <w:rPr>
                <w:sz w:val="14"/>
              </w:rPr>
              <w:t>407.18</w:t>
            </w:r>
          </w:p>
        </w:tc>
        <w:tc>
          <w:tcPr>
            <w:tcW w:w="1247" w:type="dxa"/>
          </w:tcPr>
          <w:p w14:paraId="3C54E156" w14:textId="77777777" w:rsidR="0060332F" w:rsidRDefault="009076C0">
            <w:pPr>
              <w:spacing w:after="0" w:line="240" w:lineRule="auto"/>
              <w:jc w:val="center"/>
            </w:pPr>
            <w:r>
              <w:rPr>
                <w:sz w:val="14"/>
              </w:rPr>
              <w:t>-138512.1</w:t>
            </w:r>
          </w:p>
        </w:tc>
        <w:tc>
          <w:tcPr>
            <w:tcW w:w="680" w:type="dxa"/>
          </w:tcPr>
          <w:p w14:paraId="1F55713E" w14:textId="77777777" w:rsidR="0060332F" w:rsidRDefault="009076C0">
            <w:pPr>
              <w:spacing w:after="0" w:line="240" w:lineRule="auto"/>
              <w:jc w:val="center"/>
            </w:pPr>
            <w:r>
              <w:rPr>
                <w:sz w:val="14"/>
              </w:rPr>
              <w:t>7526</w:t>
            </w:r>
          </w:p>
        </w:tc>
        <w:tc>
          <w:tcPr>
            <w:tcW w:w="737" w:type="dxa"/>
          </w:tcPr>
          <w:p w14:paraId="2BE61890" w14:textId="77777777" w:rsidR="0060332F" w:rsidRDefault="009076C0">
            <w:pPr>
              <w:spacing w:after="0" w:line="240" w:lineRule="auto"/>
              <w:jc w:val="center"/>
            </w:pPr>
            <w:r>
              <w:rPr>
                <w:sz w:val="14"/>
              </w:rPr>
              <w:t>361.5</w:t>
            </w:r>
          </w:p>
        </w:tc>
      </w:tr>
      <w:tr w:rsidR="0060332F" w14:paraId="793125D9" w14:textId="77777777">
        <w:trPr>
          <w:jc w:val="center"/>
        </w:trPr>
        <w:tc>
          <w:tcPr>
            <w:tcW w:w="454" w:type="dxa"/>
            <w:shd w:val="clear" w:color="auto" w:fill="F2F5F9"/>
          </w:tcPr>
          <w:p w14:paraId="505B0E15" w14:textId="77777777" w:rsidR="0060332F" w:rsidRDefault="009076C0">
            <w:pPr>
              <w:spacing w:after="0" w:line="240" w:lineRule="auto"/>
            </w:pPr>
            <w:r>
              <w:rPr>
                <w:sz w:val="14"/>
              </w:rPr>
              <w:t>62</w:t>
            </w:r>
          </w:p>
        </w:tc>
        <w:tc>
          <w:tcPr>
            <w:tcW w:w="1077" w:type="dxa"/>
            <w:shd w:val="clear" w:color="auto" w:fill="F2F5F9"/>
          </w:tcPr>
          <w:p w14:paraId="5038274D" w14:textId="77777777" w:rsidR="0060332F" w:rsidRDefault="009076C0">
            <w:pPr>
              <w:spacing w:after="0" w:line="240" w:lineRule="auto"/>
              <w:jc w:val="center"/>
            </w:pPr>
            <w:r>
              <w:rPr>
                <w:sz w:val="14"/>
              </w:rPr>
              <w:t>k-UpCCGSD</w:t>
            </w:r>
          </w:p>
        </w:tc>
        <w:tc>
          <w:tcPr>
            <w:tcW w:w="737" w:type="dxa"/>
            <w:shd w:val="clear" w:color="auto" w:fill="F2F5F9"/>
          </w:tcPr>
          <w:p w14:paraId="15488F7D" w14:textId="77777777" w:rsidR="0060332F" w:rsidRDefault="009076C0">
            <w:pPr>
              <w:spacing w:after="0" w:line="240" w:lineRule="auto"/>
              <w:jc w:val="center"/>
            </w:pPr>
            <w:r>
              <w:rPr>
                <w:sz w:val="14"/>
              </w:rPr>
              <w:t>random</w:t>
            </w:r>
          </w:p>
        </w:tc>
        <w:tc>
          <w:tcPr>
            <w:tcW w:w="850" w:type="dxa"/>
            <w:shd w:val="clear" w:color="auto" w:fill="F2F5F9"/>
          </w:tcPr>
          <w:p w14:paraId="1BB57213" w14:textId="77777777" w:rsidR="0060332F" w:rsidRDefault="009076C0">
            <w:pPr>
              <w:spacing w:after="0" w:line="240" w:lineRule="auto"/>
              <w:jc w:val="center"/>
            </w:pPr>
            <w:r>
              <w:rPr>
                <w:sz w:val="14"/>
              </w:rPr>
              <w:t>ADAM</w:t>
            </w:r>
          </w:p>
        </w:tc>
        <w:tc>
          <w:tcPr>
            <w:tcW w:w="510" w:type="dxa"/>
            <w:shd w:val="clear" w:color="auto" w:fill="F2F5F9"/>
          </w:tcPr>
          <w:p w14:paraId="1AE5F734" w14:textId="77777777" w:rsidR="0060332F" w:rsidRDefault="009076C0">
            <w:pPr>
              <w:spacing w:after="0" w:line="240" w:lineRule="auto"/>
              <w:jc w:val="center"/>
            </w:pPr>
            <w:r>
              <w:rPr>
                <w:sz w:val="14"/>
              </w:rPr>
              <w:t>150</w:t>
            </w:r>
          </w:p>
        </w:tc>
        <w:tc>
          <w:tcPr>
            <w:tcW w:w="1587" w:type="dxa"/>
            <w:shd w:val="clear" w:color="auto" w:fill="F2F5F9"/>
          </w:tcPr>
          <w:p w14:paraId="0349577E" w14:textId="77777777" w:rsidR="0060332F" w:rsidRDefault="009076C0">
            <w:pPr>
              <w:spacing w:after="0" w:line="240" w:lineRule="auto"/>
              <w:jc w:val="center"/>
            </w:pPr>
            <w:r>
              <w:rPr>
                <w:sz w:val="14"/>
              </w:rPr>
              <w:t>-639.70936715</w:t>
            </w:r>
          </w:p>
        </w:tc>
        <w:tc>
          <w:tcPr>
            <w:tcW w:w="1077" w:type="dxa"/>
            <w:shd w:val="clear" w:color="auto" w:fill="F2F5F9"/>
          </w:tcPr>
          <w:p w14:paraId="2FAE28D5" w14:textId="77777777" w:rsidR="0060332F" w:rsidRDefault="009076C0">
            <w:pPr>
              <w:spacing w:after="0" w:line="240" w:lineRule="auto"/>
              <w:jc w:val="center"/>
            </w:pPr>
            <w:r>
              <w:rPr>
                <w:sz w:val="14"/>
              </w:rPr>
              <w:t>15.17</w:t>
            </w:r>
          </w:p>
        </w:tc>
        <w:tc>
          <w:tcPr>
            <w:tcW w:w="1247" w:type="dxa"/>
            <w:shd w:val="clear" w:color="auto" w:fill="F2F5F9"/>
          </w:tcPr>
          <w:p w14:paraId="476145BA" w14:textId="77777777" w:rsidR="0060332F" w:rsidRDefault="009076C0">
            <w:pPr>
              <w:spacing w:after="0" w:line="240" w:lineRule="auto"/>
              <w:jc w:val="center"/>
            </w:pPr>
            <w:r>
              <w:rPr>
                <w:sz w:val="14"/>
              </w:rPr>
              <w:t>-5063.8</w:t>
            </w:r>
          </w:p>
        </w:tc>
        <w:tc>
          <w:tcPr>
            <w:tcW w:w="680" w:type="dxa"/>
            <w:shd w:val="clear" w:color="auto" w:fill="F2F5F9"/>
          </w:tcPr>
          <w:p w14:paraId="79BCD2F3" w14:textId="77777777" w:rsidR="0060332F" w:rsidRDefault="009076C0">
            <w:pPr>
              <w:spacing w:after="0" w:line="240" w:lineRule="auto"/>
              <w:jc w:val="center"/>
            </w:pPr>
            <w:r>
              <w:rPr>
                <w:sz w:val="14"/>
              </w:rPr>
              <w:t>7526</w:t>
            </w:r>
          </w:p>
        </w:tc>
        <w:tc>
          <w:tcPr>
            <w:tcW w:w="737" w:type="dxa"/>
            <w:shd w:val="clear" w:color="auto" w:fill="F2F5F9"/>
          </w:tcPr>
          <w:p w14:paraId="5BF5A112" w14:textId="77777777" w:rsidR="0060332F" w:rsidRDefault="009076C0">
            <w:pPr>
              <w:spacing w:after="0" w:line="240" w:lineRule="auto"/>
              <w:jc w:val="center"/>
            </w:pPr>
            <w:r>
              <w:rPr>
                <w:sz w:val="14"/>
              </w:rPr>
              <w:t>409.4</w:t>
            </w:r>
          </w:p>
        </w:tc>
      </w:tr>
      <w:tr w:rsidR="0060332F" w14:paraId="3CB9EE85" w14:textId="77777777">
        <w:trPr>
          <w:jc w:val="center"/>
        </w:trPr>
        <w:tc>
          <w:tcPr>
            <w:tcW w:w="454" w:type="dxa"/>
          </w:tcPr>
          <w:p w14:paraId="6D85EEC4" w14:textId="77777777" w:rsidR="0060332F" w:rsidRDefault="009076C0">
            <w:pPr>
              <w:spacing w:after="0" w:line="240" w:lineRule="auto"/>
            </w:pPr>
            <w:r>
              <w:rPr>
                <w:sz w:val="14"/>
              </w:rPr>
              <w:t>63</w:t>
            </w:r>
          </w:p>
        </w:tc>
        <w:tc>
          <w:tcPr>
            <w:tcW w:w="1077" w:type="dxa"/>
          </w:tcPr>
          <w:p w14:paraId="4625B5A3" w14:textId="77777777" w:rsidR="0060332F" w:rsidRDefault="009076C0">
            <w:pPr>
              <w:spacing w:after="0" w:line="240" w:lineRule="auto"/>
              <w:jc w:val="center"/>
            </w:pPr>
            <w:r>
              <w:rPr>
                <w:sz w:val="14"/>
              </w:rPr>
              <w:t>k-UpCCGSD</w:t>
            </w:r>
          </w:p>
        </w:tc>
        <w:tc>
          <w:tcPr>
            <w:tcW w:w="737" w:type="dxa"/>
          </w:tcPr>
          <w:p w14:paraId="2FB5FF5D" w14:textId="77777777" w:rsidR="0060332F" w:rsidRDefault="009076C0">
            <w:pPr>
              <w:spacing w:after="0" w:line="240" w:lineRule="auto"/>
              <w:jc w:val="center"/>
            </w:pPr>
            <w:r>
              <w:rPr>
                <w:sz w:val="14"/>
              </w:rPr>
              <w:t>random</w:t>
            </w:r>
          </w:p>
        </w:tc>
        <w:tc>
          <w:tcPr>
            <w:tcW w:w="850" w:type="dxa"/>
          </w:tcPr>
          <w:p w14:paraId="741261C2" w14:textId="77777777" w:rsidR="0060332F" w:rsidRDefault="009076C0">
            <w:pPr>
              <w:spacing w:after="0" w:line="240" w:lineRule="auto"/>
              <w:jc w:val="center"/>
            </w:pPr>
            <w:r>
              <w:rPr>
                <w:sz w:val="14"/>
              </w:rPr>
              <w:t>SPSA</w:t>
            </w:r>
          </w:p>
        </w:tc>
        <w:tc>
          <w:tcPr>
            <w:tcW w:w="510" w:type="dxa"/>
          </w:tcPr>
          <w:p w14:paraId="003D3A8E" w14:textId="77777777" w:rsidR="0060332F" w:rsidRDefault="009076C0">
            <w:pPr>
              <w:spacing w:after="0" w:line="240" w:lineRule="auto"/>
              <w:jc w:val="center"/>
            </w:pPr>
            <w:r>
              <w:rPr>
                <w:sz w:val="14"/>
              </w:rPr>
              <w:t>150</w:t>
            </w:r>
          </w:p>
        </w:tc>
        <w:tc>
          <w:tcPr>
            <w:tcW w:w="1587" w:type="dxa"/>
          </w:tcPr>
          <w:p w14:paraId="47FBFC6D" w14:textId="77777777" w:rsidR="0060332F" w:rsidRDefault="009076C0">
            <w:pPr>
              <w:spacing w:after="0" w:line="240" w:lineRule="auto"/>
              <w:jc w:val="center"/>
            </w:pPr>
            <w:r>
              <w:rPr>
                <w:sz w:val="14"/>
              </w:rPr>
              <w:t>-639.22945899</w:t>
            </w:r>
          </w:p>
        </w:tc>
        <w:tc>
          <w:tcPr>
            <w:tcW w:w="1077" w:type="dxa"/>
          </w:tcPr>
          <w:p w14:paraId="290FCD33" w14:textId="77777777" w:rsidR="0060332F" w:rsidRDefault="009076C0">
            <w:pPr>
              <w:spacing w:after="0" w:line="240" w:lineRule="auto"/>
              <w:jc w:val="center"/>
            </w:pPr>
            <w:r>
              <w:rPr>
                <w:sz w:val="14"/>
              </w:rPr>
              <w:t>495.08</w:t>
            </w:r>
          </w:p>
        </w:tc>
        <w:tc>
          <w:tcPr>
            <w:tcW w:w="1247" w:type="dxa"/>
          </w:tcPr>
          <w:p w14:paraId="5E3FD918" w14:textId="77777777" w:rsidR="0060332F" w:rsidRDefault="009076C0">
            <w:pPr>
              <w:spacing w:after="0" w:line="240" w:lineRule="auto"/>
              <w:jc w:val="center"/>
            </w:pPr>
            <w:r>
              <w:rPr>
                <w:sz w:val="14"/>
              </w:rPr>
              <w:t>-168435.4</w:t>
            </w:r>
          </w:p>
        </w:tc>
        <w:tc>
          <w:tcPr>
            <w:tcW w:w="680" w:type="dxa"/>
          </w:tcPr>
          <w:p w14:paraId="52785711" w14:textId="77777777" w:rsidR="0060332F" w:rsidRDefault="009076C0">
            <w:pPr>
              <w:spacing w:after="0" w:line="240" w:lineRule="auto"/>
              <w:jc w:val="center"/>
            </w:pPr>
            <w:r>
              <w:rPr>
                <w:sz w:val="14"/>
              </w:rPr>
              <w:t>78</w:t>
            </w:r>
          </w:p>
        </w:tc>
        <w:tc>
          <w:tcPr>
            <w:tcW w:w="737" w:type="dxa"/>
          </w:tcPr>
          <w:p w14:paraId="6DB10FD9" w14:textId="77777777" w:rsidR="0060332F" w:rsidRDefault="009076C0">
            <w:pPr>
              <w:spacing w:after="0" w:line="240" w:lineRule="auto"/>
              <w:jc w:val="center"/>
            </w:pPr>
            <w:r>
              <w:rPr>
                <w:sz w:val="14"/>
              </w:rPr>
              <w:t>21.6</w:t>
            </w:r>
          </w:p>
        </w:tc>
      </w:tr>
      <w:tr w:rsidR="0060332F" w14:paraId="6E9AB05B" w14:textId="77777777">
        <w:trPr>
          <w:jc w:val="center"/>
        </w:trPr>
        <w:tc>
          <w:tcPr>
            <w:tcW w:w="454" w:type="dxa"/>
            <w:shd w:val="clear" w:color="auto" w:fill="F2F5F9"/>
          </w:tcPr>
          <w:p w14:paraId="4400335E" w14:textId="77777777" w:rsidR="0060332F" w:rsidRDefault="009076C0">
            <w:pPr>
              <w:spacing w:after="0" w:line="240" w:lineRule="auto"/>
            </w:pPr>
            <w:r>
              <w:rPr>
                <w:sz w:val="14"/>
              </w:rPr>
              <w:t>64</w:t>
            </w:r>
          </w:p>
        </w:tc>
        <w:tc>
          <w:tcPr>
            <w:tcW w:w="1077" w:type="dxa"/>
            <w:shd w:val="clear" w:color="auto" w:fill="F2F5F9"/>
          </w:tcPr>
          <w:p w14:paraId="56BF68D3" w14:textId="77777777" w:rsidR="0060332F" w:rsidRDefault="009076C0">
            <w:pPr>
              <w:spacing w:after="0" w:line="240" w:lineRule="auto"/>
              <w:jc w:val="center"/>
            </w:pPr>
            <w:r>
              <w:rPr>
                <w:sz w:val="14"/>
              </w:rPr>
              <w:t>k-UpCCGSD</w:t>
            </w:r>
          </w:p>
        </w:tc>
        <w:tc>
          <w:tcPr>
            <w:tcW w:w="737" w:type="dxa"/>
            <w:shd w:val="clear" w:color="auto" w:fill="F2F5F9"/>
          </w:tcPr>
          <w:p w14:paraId="08255207" w14:textId="77777777" w:rsidR="0060332F" w:rsidRDefault="009076C0">
            <w:pPr>
              <w:spacing w:after="0" w:line="240" w:lineRule="auto"/>
              <w:jc w:val="center"/>
            </w:pPr>
            <w:r>
              <w:rPr>
                <w:sz w:val="14"/>
              </w:rPr>
              <w:t>random</w:t>
            </w:r>
          </w:p>
        </w:tc>
        <w:tc>
          <w:tcPr>
            <w:tcW w:w="850" w:type="dxa"/>
            <w:shd w:val="clear" w:color="auto" w:fill="F2F5F9"/>
          </w:tcPr>
          <w:p w14:paraId="1AC89530" w14:textId="77777777" w:rsidR="0060332F" w:rsidRDefault="009076C0">
            <w:pPr>
              <w:spacing w:after="0" w:line="240" w:lineRule="auto"/>
              <w:jc w:val="center"/>
            </w:pPr>
            <w:r>
              <w:rPr>
                <w:sz w:val="14"/>
              </w:rPr>
              <w:t>QNSPSA</w:t>
            </w:r>
          </w:p>
        </w:tc>
        <w:tc>
          <w:tcPr>
            <w:tcW w:w="510" w:type="dxa"/>
            <w:shd w:val="clear" w:color="auto" w:fill="F2F5F9"/>
          </w:tcPr>
          <w:p w14:paraId="1C100039" w14:textId="77777777" w:rsidR="0060332F" w:rsidRDefault="009076C0">
            <w:pPr>
              <w:spacing w:after="0" w:line="240" w:lineRule="auto"/>
              <w:jc w:val="center"/>
            </w:pPr>
            <w:r>
              <w:rPr>
                <w:sz w:val="14"/>
              </w:rPr>
              <w:t>150</w:t>
            </w:r>
          </w:p>
        </w:tc>
        <w:tc>
          <w:tcPr>
            <w:tcW w:w="1587" w:type="dxa"/>
            <w:shd w:val="clear" w:color="auto" w:fill="F2F5F9"/>
          </w:tcPr>
          <w:p w14:paraId="2CE53D83" w14:textId="77777777" w:rsidR="0060332F" w:rsidRDefault="009076C0">
            <w:pPr>
              <w:spacing w:after="0" w:line="240" w:lineRule="auto"/>
              <w:jc w:val="center"/>
            </w:pPr>
            <w:r>
              <w:rPr>
                <w:sz w:val="14"/>
              </w:rPr>
              <w:t>-639.08338618</w:t>
            </w:r>
          </w:p>
        </w:tc>
        <w:tc>
          <w:tcPr>
            <w:tcW w:w="1077" w:type="dxa"/>
            <w:shd w:val="clear" w:color="auto" w:fill="F2F5F9"/>
          </w:tcPr>
          <w:p w14:paraId="717583E8" w14:textId="77777777" w:rsidR="0060332F" w:rsidRDefault="009076C0">
            <w:pPr>
              <w:spacing w:after="0" w:line="240" w:lineRule="auto"/>
              <w:jc w:val="center"/>
            </w:pPr>
            <w:r>
              <w:rPr>
                <w:sz w:val="14"/>
              </w:rPr>
              <w:t>641.15</w:t>
            </w:r>
          </w:p>
        </w:tc>
        <w:tc>
          <w:tcPr>
            <w:tcW w:w="1247" w:type="dxa"/>
            <w:shd w:val="clear" w:color="auto" w:fill="F2F5F9"/>
          </w:tcPr>
          <w:p w14:paraId="445259C3" w14:textId="77777777" w:rsidR="0060332F" w:rsidRDefault="009076C0">
            <w:pPr>
              <w:spacing w:after="0" w:line="240" w:lineRule="auto"/>
              <w:jc w:val="center"/>
            </w:pPr>
            <w:r>
              <w:rPr>
                <w:sz w:val="14"/>
              </w:rPr>
              <w:t>-218161.9</w:t>
            </w:r>
          </w:p>
        </w:tc>
        <w:tc>
          <w:tcPr>
            <w:tcW w:w="680" w:type="dxa"/>
            <w:shd w:val="clear" w:color="auto" w:fill="F2F5F9"/>
          </w:tcPr>
          <w:p w14:paraId="264A58B2" w14:textId="77777777" w:rsidR="0060332F" w:rsidRDefault="009076C0">
            <w:pPr>
              <w:spacing w:after="0" w:line="240" w:lineRule="auto"/>
              <w:jc w:val="center"/>
            </w:pPr>
            <w:r>
              <w:rPr>
                <w:sz w:val="14"/>
              </w:rPr>
              <w:t>104</w:t>
            </w:r>
          </w:p>
        </w:tc>
        <w:tc>
          <w:tcPr>
            <w:tcW w:w="737" w:type="dxa"/>
            <w:shd w:val="clear" w:color="auto" w:fill="F2F5F9"/>
          </w:tcPr>
          <w:p w14:paraId="0D3969C0" w14:textId="77777777" w:rsidR="0060332F" w:rsidRDefault="009076C0">
            <w:pPr>
              <w:spacing w:after="0" w:line="240" w:lineRule="auto"/>
              <w:jc w:val="center"/>
            </w:pPr>
            <w:r>
              <w:rPr>
                <w:sz w:val="14"/>
              </w:rPr>
              <w:t>134.5</w:t>
            </w:r>
          </w:p>
        </w:tc>
      </w:tr>
    </w:tbl>
    <w:p w14:paraId="3F6C8972" w14:textId="77777777" w:rsidR="0060332F" w:rsidRDefault="0060332F">
      <w:pPr>
        <w:spacing w:after="40"/>
      </w:pPr>
    </w:p>
    <w:p w14:paraId="41E1B3F4" w14:textId="77777777" w:rsidR="0060332F" w:rsidRDefault="009076C0">
      <w:pPr>
        <w:pStyle w:val="Heading1"/>
      </w:pPr>
      <w:bookmarkStart w:id="49" w:name="_Toc241237224"/>
      <w:r>
        <w:t>Appendix D. Learning-Rate Sweep</w:t>
      </w:r>
      <w:bookmarkEnd w:id="49"/>
    </w:p>
    <w:p w14:paraId="0AC173CE" w14:textId="77777777" w:rsidR="0060332F" w:rsidRDefault="009076C0">
      <w:pPr>
        <w:pStyle w:val="Caption"/>
        <w:keepNext/>
      </w:pPr>
      <w:r>
        <w:rPr>
          <w:b/>
          <w:i w:val="0"/>
        </w:rPr>
        <w:t xml:space="preserve">Table 33. </w:t>
      </w:r>
      <w:r>
        <w:rPr>
          <w:rFonts w:ascii="Consolas" w:hAnsi="Consolas"/>
          <w:color w:val="8B1E3F"/>
          <w:sz w:val="16"/>
        </w:rPr>
        <w:t>data/lr_sweep_results.json</w:t>
      </w:r>
      <w:r>
        <w:t xml:space="preserve"> (DexcG, half init, 25 iterations, seed 123).</w:t>
      </w:r>
    </w:p>
    <w:tbl>
      <w:tblPr>
        <w:tblW w:w="7937"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1362"/>
        <w:gridCol w:w="907"/>
        <w:gridCol w:w="2041"/>
        <w:gridCol w:w="1587"/>
        <w:gridCol w:w="1020"/>
        <w:gridCol w:w="1020"/>
      </w:tblGrid>
      <w:tr w:rsidR="0060332F" w14:paraId="753C41FB" w14:textId="77777777">
        <w:trPr>
          <w:tblHeader/>
          <w:jc w:val="center"/>
        </w:trPr>
        <w:tc>
          <w:tcPr>
            <w:tcW w:w="1361" w:type="dxa"/>
            <w:shd w:val="clear" w:color="auto" w:fill="1B3A5C"/>
          </w:tcPr>
          <w:p w14:paraId="3A846959" w14:textId="77777777" w:rsidR="0060332F" w:rsidRDefault="009076C0">
            <w:pPr>
              <w:spacing w:after="0" w:line="240" w:lineRule="auto"/>
            </w:pPr>
            <w:r>
              <w:rPr>
                <w:b/>
                <w:color w:val="FFFFFF"/>
                <w:sz w:val="16"/>
              </w:rPr>
              <w:t>Optimizer</w:t>
            </w:r>
          </w:p>
        </w:tc>
        <w:tc>
          <w:tcPr>
            <w:tcW w:w="907" w:type="dxa"/>
            <w:shd w:val="clear" w:color="auto" w:fill="1B3A5C"/>
          </w:tcPr>
          <w:p w14:paraId="04CA4810" w14:textId="77777777" w:rsidR="0060332F" w:rsidRDefault="009076C0">
            <w:pPr>
              <w:spacing w:after="0" w:line="240" w:lineRule="auto"/>
              <w:jc w:val="center"/>
            </w:pPr>
            <w:r>
              <w:rPr>
                <w:b/>
                <w:color w:val="FFFFFF"/>
                <w:sz w:val="16"/>
              </w:rPr>
              <w:t>η</w:t>
            </w:r>
          </w:p>
        </w:tc>
        <w:tc>
          <w:tcPr>
            <w:tcW w:w="2041" w:type="dxa"/>
            <w:shd w:val="clear" w:color="auto" w:fill="1B3A5C"/>
          </w:tcPr>
          <w:p w14:paraId="5F3B4149" w14:textId="77777777" w:rsidR="0060332F" w:rsidRDefault="009076C0">
            <w:pPr>
              <w:spacing w:after="0" w:line="240" w:lineRule="auto"/>
              <w:jc w:val="center"/>
            </w:pPr>
            <w:r>
              <w:rPr>
                <w:b/>
                <w:color w:val="FFFFFF"/>
                <w:sz w:val="16"/>
              </w:rPr>
              <w:t>Final E (Ha)</w:t>
            </w:r>
          </w:p>
        </w:tc>
        <w:tc>
          <w:tcPr>
            <w:tcW w:w="1587" w:type="dxa"/>
            <w:shd w:val="clear" w:color="auto" w:fill="1B3A5C"/>
          </w:tcPr>
          <w:p w14:paraId="7F44858D" w14:textId="77777777" w:rsidR="0060332F" w:rsidRDefault="009076C0">
            <w:pPr>
              <w:spacing w:after="0" w:line="240" w:lineRule="auto"/>
              <w:jc w:val="center"/>
            </w:pPr>
            <w:r>
              <w:rPr>
                <w:b/>
                <w:color w:val="FFFFFF"/>
                <w:sz w:val="16"/>
              </w:rPr>
              <w:t>Error (mHa)</w:t>
            </w:r>
          </w:p>
        </w:tc>
        <w:tc>
          <w:tcPr>
            <w:tcW w:w="1020" w:type="dxa"/>
            <w:shd w:val="clear" w:color="auto" w:fill="1B3A5C"/>
          </w:tcPr>
          <w:p w14:paraId="02C471FB" w14:textId="77777777" w:rsidR="0060332F" w:rsidRDefault="009076C0">
            <w:pPr>
              <w:spacing w:after="0" w:line="240" w:lineRule="auto"/>
              <w:jc w:val="center"/>
            </w:pPr>
            <w:r>
              <w:rPr>
                <w:b/>
                <w:color w:val="FFFFFF"/>
                <w:sz w:val="16"/>
              </w:rPr>
              <w:t>Evals</w:t>
            </w:r>
          </w:p>
        </w:tc>
        <w:tc>
          <w:tcPr>
            <w:tcW w:w="1020" w:type="dxa"/>
            <w:shd w:val="clear" w:color="auto" w:fill="1B3A5C"/>
          </w:tcPr>
          <w:p w14:paraId="4555521F" w14:textId="77777777" w:rsidR="0060332F" w:rsidRDefault="009076C0">
            <w:pPr>
              <w:spacing w:after="0" w:line="240" w:lineRule="auto"/>
              <w:jc w:val="center"/>
            </w:pPr>
            <w:r>
              <w:rPr>
                <w:b/>
                <w:color w:val="FFFFFF"/>
                <w:sz w:val="16"/>
              </w:rPr>
              <w:t>Time (s)</w:t>
            </w:r>
          </w:p>
        </w:tc>
      </w:tr>
      <w:tr w:rsidR="0060332F" w14:paraId="194EFC14" w14:textId="77777777">
        <w:trPr>
          <w:jc w:val="center"/>
        </w:trPr>
        <w:tc>
          <w:tcPr>
            <w:tcW w:w="1361" w:type="dxa"/>
          </w:tcPr>
          <w:p w14:paraId="23BC3F68" w14:textId="77777777" w:rsidR="0060332F" w:rsidRDefault="009076C0">
            <w:pPr>
              <w:spacing w:after="0" w:line="240" w:lineRule="auto"/>
            </w:pPr>
            <w:r>
              <w:rPr>
                <w:sz w:val="16"/>
              </w:rPr>
              <w:t>GD</w:t>
            </w:r>
          </w:p>
        </w:tc>
        <w:tc>
          <w:tcPr>
            <w:tcW w:w="907" w:type="dxa"/>
          </w:tcPr>
          <w:p w14:paraId="07D95120" w14:textId="77777777" w:rsidR="0060332F" w:rsidRDefault="009076C0">
            <w:pPr>
              <w:spacing w:after="0" w:line="240" w:lineRule="auto"/>
              <w:jc w:val="center"/>
            </w:pPr>
            <w:r>
              <w:rPr>
                <w:sz w:val="16"/>
              </w:rPr>
              <w:t>0.005</w:t>
            </w:r>
          </w:p>
        </w:tc>
        <w:tc>
          <w:tcPr>
            <w:tcW w:w="2041" w:type="dxa"/>
          </w:tcPr>
          <w:p w14:paraId="3709F205" w14:textId="77777777" w:rsidR="0060332F" w:rsidRDefault="009076C0">
            <w:pPr>
              <w:spacing w:after="0" w:line="240" w:lineRule="auto"/>
              <w:jc w:val="center"/>
            </w:pPr>
            <w:r>
              <w:rPr>
                <w:sz w:val="16"/>
              </w:rPr>
              <w:t>-639.56932898</w:t>
            </w:r>
          </w:p>
        </w:tc>
        <w:tc>
          <w:tcPr>
            <w:tcW w:w="1587" w:type="dxa"/>
          </w:tcPr>
          <w:p w14:paraId="139688E7" w14:textId="77777777" w:rsidR="0060332F" w:rsidRDefault="009076C0">
            <w:pPr>
              <w:spacing w:after="0" w:line="240" w:lineRule="auto"/>
              <w:jc w:val="center"/>
            </w:pPr>
            <w:r>
              <w:rPr>
                <w:sz w:val="16"/>
              </w:rPr>
              <w:t>154.95</w:t>
            </w:r>
          </w:p>
        </w:tc>
        <w:tc>
          <w:tcPr>
            <w:tcW w:w="1020" w:type="dxa"/>
          </w:tcPr>
          <w:p w14:paraId="110ECCA7" w14:textId="77777777" w:rsidR="0060332F" w:rsidRDefault="009076C0">
            <w:pPr>
              <w:spacing w:after="0" w:line="240" w:lineRule="auto"/>
              <w:jc w:val="center"/>
            </w:pPr>
            <w:r>
              <w:rPr>
                <w:sz w:val="16"/>
              </w:rPr>
              <w:t>76</w:t>
            </w:r>
          </w:p>
        </w:tc>
        <w:tc>
          <w:tcPr>
            <w:tcW w:w="1020" w:type="dxa"/>
          </w:tcPr>
          <w:p w14:paraId="7FCDE81F" w14:textId="77777777" w:rsidR="0060332F" w:rsidRDefault="009076C0">
            <w:pPr>
              <w:spacing w:after="0" w:line="240" w:lineRule="auto"/>
              <w:jc w:val="center"/>
            </w:pPr>
            <w:r>
              <w:rPr>
                <w:sz w:val="16"/>
              </w:rPr>
              <w:t>0.94</w:t>
            </w:r>
          </w:p>
        </w:tc>
      </w:tr>
      <w:tr w:rsidR="0060332F" w14:paraId="3997E9AF" w14:textId="77777777">
        <w:trPr>
          <w:jc w:val="center"/>
        </w:trPr>
        <w:tc>
          <w:tcPr>
            <w:tcW w:w="1361" w:type="dxa"/>
            <w:shd w:val="clear" w:color="auto" w:fill="F2F5F9"/>
          </w:tcPr>
          <w:p w14:paraId="062946D6" w14:textId="77777777" w:rsidR="0060332F" w:rsidRDefault="009076C0">
            <w:pPr>
              <w:spacing w:after="0" w:line="240" w:lineRule="auto"/>
            </w:pPr>
            <w:r>
              <w:rPr>
                <w:sz w:val="16"/>
              </w:rPr>
              <w:t>GD</w:t>
            </w:r>
          </w:p>
        </w:tc>
        <w:tc>
          <w:tcPr>
            <w:tcW w:w="907" w:type="dxa"/>
            <w:shd w:val="clear" w:color="auto" w:fill="F2F5F9"/>
          </w:tcPr>
          <w:p w14:paraId="788F42BA" w14:textId="77777777" w:rsidR="0060332F" w:rsidRDefault="009076C0">
            <w:pPr>
              <w:spacing w:after="0" w:line="240" w:lineRule="auto"/>
              <w:jc w:val="center"/>
            </w:pPr>
            <w:r>
              <w:rPr>
                <w:sz w:val="16"/>
              </w:rPr>
              <w:t>0.01</w:t>
            </w:r>
          </w:p>
        </w:tc>
        <w:tc>
          <w:tcPr>
            <w:tcW w:w="2041" w:type="dxa"/>
            <w:shd w:val="clear" w:color="auto" w:fill="F2F5F9"/>
          </w:tcPr>
          <w:p w14:paraId="2AFFC23F" w14:textId="77777777" w:rsidR="0060332F" w:rsidRDefault="009076C0">
            <w:pPr>
              <w:spacing w:after="0" w:line="240" w:lineRule="auto"/>
              <w:jc w:val="center"/>
            </w:pPr>
            <w:r>
              <w:rPr>
                <w:sz w:val="16"/>
              </w:rPr>
              <w:t>-639.62345194</w:t>
            </w:r>
          </w:p>
        </w:tc>
        <w:tc>
          <w:tcPr>
            <w:tcW w:w="1587" w:type="dxa"/>
            <w:shd w:val="clear" w:color="auto" w:fill="F2F5F9"/>
          </w:tcPr>
          <w:p w14:paraId="30CBBB49" w14:textId="77777777" w:rsidR="0060332F" w:rsidRDefault="009076C0">
            <w:pPr>
              <w:spacing w:after="0" w:line="240" w:lineRule="auto"/>
              <w:jc w:val="center"/>
            </w:pPr>
            <w:r>
              <w:rPr>
                <w:sz w:val="16"/>
              </w:rPr>
              <w:t>100.83</w:t>
            </w:r>
          </w:p>
        </w:tc>
        <w:tc>
          <w:tcPr>
            <w:tcW w:w="1020" w:type="dxa"/>
            <w:shd w:val="clear" w:color="auto" w:fill="F2F5F9"/>
          </w:tcPr>
          <w:p w14:paraId="12DCB58A" w14:textId="77777777" w:rsidR="0060332F" w:rsidRDefault="009076C0">
            <w:pPr>
              <w:spacing w:after="0" w:line="240" w:lineRule="auto"/>
              <w:jc w:val="center"/>
            </w:pPr>
            <w:r>
              <w:rPr>
                <w:sz w:val="16"/>
              </w:rPr>
              <w:t>76</w:t>
            </w:r>
          </w:p>
        </w:tc>
        <w:tc>
          <w:tcPr>
            <w:tcW w:w="1020" w:type="dxa"/>
            <w:shd w:val="clear" w:color="auto" w:fill="F2F5F9"/>
          </w:tcPr>
          <w:p w14:paraId="382D36B1" w14:textId="77777777" w:rsidR="0060332F" w:rsidRDefault="009076C0">
            <w:pPr>
              <w:spacing w:after="0" w:line="240" w:lineRule="auto"/>
              <w:jc w:val="center"/>
            </w:pPr>
            <w:r>
              <w:rPr>
                <w:sz w:val="16"/>
              </w:rPr>
              <w:t>0.98</w:t>
            </w:r>
          </w:p>
        </w:tc>
      </w:tr>
      <w:tr w:rsidR="0060332F" w14:paraId="486FCA5F" w14:textId="77777777">
        <w:trPr>
          <w:jc w:val="center"/>
        </w:trPr>
        <w:tc>
          <w:tcPr>
            <w:tcW w:w="1361" w:type="dxa"/>
          </w:tcPr>
          <w:p w14:paraId="13ECC00F" w14:textId="77777777" w:rsidR="0060332F" w:rsidRDefault="009076C0">
            <w:pPr>
              <w:spacing w:after="0" w:line="240" w:lineRule="auto"/>
            </w:pPr>
            <w:r>
              <w:rPr>
                <w:sz w:val="16"/>
              </w:rPr>
              <w:t>GD</w:t>
            </w:r>
          </w:p>
        </w:tc>
        <w:tc>
          <w:tcPr>
            <w:tcW w:w="907" w:type="dxa"/>
          </w:tcPr>
          <w:p w14:paraId="7C90BEFC" w14:textId="77777777" w:rsidR="0060332F" w:rsidRDefault="009076C0">
            <w:pPr>
              <w:spacing w:after="0" w:line="240" w:lineRule="auto"/>
              <w:jc w:val="center"/>
            </w:pPr>
            <w:r>
              <w:rPr>
                <w:sz w:val="16"/>
              </w:rPr>
              <w:t>0.02</w:t>
            </w:r>
          </w:p>
        </w:tc>
        <w:tc>
          <w:tcPr>
            <w:tcW w:w="2041" w:type="dxa"/>
          </w:tcPr>
          <w:p w14:paraId="57FBCAF2" w14:textId="77777777" w:rsidR="0060332F" w:rsidRDefault="009076C0">
            <w:pPr>
              <w:spacing w:after="0" w:line="240" w:lineRule="auto"/>
              <w:jc w:val="center"/>
            </w:pPr>
            <w:r>
              <w:rPr>
                <w:sz w:val="16"/>
              </w:rPr>
              <w:t>-639.68461162</w:t>
            </w:r>
          </w:p>
        </w:tc>
        <w:tc>
          <w:tcPr>
            <w:tcW w:w="1587" w:type="dxa"/>
          </w:tcPr>
          <w:p w14:paraId="71A59A6D" w14:textId="77777777" w:rsidR="0060332F" w:rsidRDefault="009076C0">
            <w:pPr>
              <w:spacing w:after="0" w:line="240" w:lineRule="auto"/>
              <w:jc w:val="center"/>
            </w:pPr>
            <w:r>
              <w:rPr>
                <w:sz w:val="16"/>
              </w:rPr>
              <w:t>39.67</w:t>
            </w:r>
          </w:p>
        </w:tc>
        <w:tc>
          <w:tcPr>
            <w:tcW w:w="1020" w:type="dxa"/>
          </w:tcPr>
          <w:p w14:paraId="792232BE" w14:textId="77777777" w:rsidR="0060332F" w:rsidRDefault="009076C0">
            <w:pPr>
              <w:spacing w:after="0" w:line="240" w:lineRule="auto"/>
              <w:jc w:val="center"/>
            </w:pPr>
            <w:r>
              <w:rPr>
                <w:sz w:val="16"/>
              </w:rPr>
              <w:t>76</w:t>
            </w:r>
          </w:p>
        </w:tc>
        <w:tc>
          <w:tcPr>
            <w:tcW w:w="1020" w:type="dxa"/>
          </w:tcPr>
          <w:p w14:paraId="300199A3" w14:textId="77777777" w:rsidR="0060332F" w:rsidRDefault="009076C0">
            <w:pPr>
              <w:spacing w:after="0" w:line="240" w:lineRule="auto"/>
              <w:jc w:val="center"/>
            </w:pPr>
            <w:r>
              <w:rPr>
                <w:sz w:val="16"/>
              </w:rPr>
              <w:t>0.90</w:t>
            </w:r>
          </w:p>
        </w:tc>
      </w:tr>
      <w:tr w:rsidR="0060332F" w14:paraId="62922E50" w14:textId="77777777">
        <w:trPr>
          <w:jc w:val="center"/>
        </w:trPr>
        <w:tc>
          <w:tcPr>
            <w:tcW w:w="1361" w:type="dxa"/>
            <w:shd w:val="clear" w:color="auto" w:fill="F2F5F9"/>
          </w:tcPr>
          <w:p w14:paraId="03B37548" w14:textId="77777777" w:rsidR="0060332F" w:rsidRDefault="009076C0">
            <w:pPr>
              <w:spacing w:after="0" w:line="240" w:lineRule="auto"/>
            </w:pPr>
            <w:r>
              <w:rPr>
                <w:sz w:val="16"/>
              </w:rPr>
              <w:t>GD</w:t>
            </w:r>
          </w:p>
        </w:tc>
        <w:tc>
          <w:tcPr>
            <w:tcW w:w="907" w:type="dxa"/>
            <w:shd w:val="clear" w:color="auto" w:fill="F2F5F9"/>
          </w:tcPr>
          <w:p w14:paraId="16A70BAC" w14:textId="77777777" w:rsidR="0060332F" w:rsidRDefault="009076C0">
            <w:pPr>
              <w:spacing w:after="0" w:line="240" w:lineRule="auto"/>
              <w:jc w:val="center"/>
            </w:pPr>
            <w:r>
              <w:rPr>
                <w:sz w:val="16"/>
              </w:rPr>
              <w:t>0.05</w:t>
            </w:r>
          </w:p>
        </w:tc>
        <w:tc>
          <w:tcPr>
            <w:tcW w:w="2041" w:type="dxa"/>
            <w:shd w:val="clear" w:color="auto" w:fill="F2F5F9"/>
          </w:tcPr>
          <w:p w14:paraId="21778806" w14:textId="77777777" w:rsidR="0060332F" w:rsidRDefault="009076C0">
            <w:pPr>
              <w:spacing w:after="0" w:line="240" w:lineRule="auto"/>
              <w:jc w:val="center"/>
            </w:pPr>
            <w:r>
              <w:rPr>
                <w:sz w:val="16"/>
              </w:rPr>
              <w:t>-639.72247293</w:t>
            </w:r>
          </w:p>
        </w:tc>
        <w:tc>
          <w:tcPr>
            <w:tcW w:w="1587" w:type="dxa"/>
            <w:shd w:val="clear" w:color="auto" w:fill="F2F5F9"/>
          </w:tcPr>
          <w:p w14:paraId="01AA0D0C" w14:textId="77777777" w:rsidR="0060332F" w:rsidRDefault="009076C0">
            <w:pPr>
              <w:spacing w:after="0" w:line="240" w:lineRule="auto"/>
              <w:jc w:val="center"/>
            </w:pPr>
            <w:r>
              <w:rPr>
                <w:sz w:val="16"/>
              </w:rPr>
              <w:t>1.81</w:t>
            </w:r>
          </w:p>
        </w:tc>
        <w:tc>
          <w:tcPr>
            <w:tcW w:w="1020" w:type="dxa"/>
            <w:shd w:val="clear" w:color="auto" w:fill="F2F5F9"/>
          </w:tcPr>
          <w:p w14:paraId="73C3480B" w14:textId="77777777" w:rsidR="0060332F" w:rsidRDefault="009076C0">
            <w:pPr>
              <w:spacing w:after="0" w:line="240" w:lineRule="auto"/>
              <w:jc w:val="center"/>
            </w:pPr>
            <w:r>
              <w:rPr>
                <w:sz w:val="16"/>
              </w:rPr>
              <w:t>76</w:t>
            </w:r>
          </w:p>
        </w:tc>
        <w:tc>
          <w:tcPr>
            <w:tcW w:w="1020" w:type="dxa"/>
            <w:shd w:val="clear" w:color="auto" w:fill="F2F5F9"/>
          </w:tcPr>
          <w:p w14:paraId="25AFC12A" w14:textId="77777777" w:rsidR="0060332F" w:rsidRDefault="009076C0">
            <w:pPr>
              <w:spacing w:after="0" w:line="240" w:lineRule="auto"/>
              <w:jc w:val="center"/>
            </w:pPr>
            <w:r>
              <w:rPr>
                <w:sz w:val="16"/>
              </w:rPr>
              <w:t>0.76</w:t>
            </w:r>
          </w:p>
        </w:tc>
      </w:tr>
      <w:tr w:rsidR="0060332F" w14:paraId="37AAFCC2" w14:textId="77777777">
        <w:trPr>
          <w:jc w:val="center"/>
        </w:trPr>
        <w:tc>
          <w:tcPr>
            <w:tcW w:w="1361" w:type="dxa"/>
          </w:tcPr>
          <w:p w14:paraId="1D07ACE6" w14:textId="77777777" w:rsidR="0060332F" w:rsidRDefault="009076C0">
            <w:pPr>
              <w:spacing w:after="0" w:line="240" w:lineRule="auto"/>
            </w:pPr>
            <w:r>
              <w:rPr>
                <w:sz w:val="16"/>
              </w:rPr>
              <w:t>GD</w:t>
            </w:r>
          </w:p>
        </w:tc>
        <w:tc>
          <w:tcPr>
            <w:tcW w:w="907" w:type="dxa"/>
          </w:tcPr>
          <w:p w14:paraId="4A80B45E" w14:textId="77777777" w:rsidR="0060332F" w:rsidRDefault="009076C0">
            <w:pPr>
              <w:spacing w:after="0" w:line="240" w:lineRule="auto"/>
              <w:jc w:val="center"/>
            </w:pPr>
            <w:r>
              <w:rPr>
                <w:sz w:val="16"/>
              </w:rPr>
              <w:t>0.1</w:t>
            </w:r>
          </w:p>
        </w:tc>
        <w:tc>
          <w:tcPr>
            <w:tcW w:w="2041" w:type="dxa"/>
          </w:tcPr>
          <w:p w14:paraId="4694588F" w14:textId="77777777" w:rsidR="0060332F" w:rsidRDefault="009076C0">
            <w:pPr>
              <w:spacing w:after="0" w:line="240" w:lineRule="auto"/>
              <w:jc w:val="center"/>
            </w:pPr>
            <w:r>
              <w:rPr>
                <w:sz w:val="16"/>
              </w:rPr>
              <w:t>-639.72427690</w:t>
            </w:r>
          </w:p>
        </w:tc>
        <w:tc>
          <w:tcPr>
            <w:tcW w:w="1587" w:type="dxa"/>
          </w:tcPr>
          <w:p w14:paraId="44163AB1" w14:textId="77777777" w:rsidR="0060332F" w:rsidRDefault="009076C0">
            <w:pPr>
              <w:spacing w:after="0" w:line="240" w:lineRule="auto"/>
              <w:jc w:val="center"/>
            </w:pPr>
            <w:r>
              <w:rPr>
                <w:sz w:val="16"/>
              </w:rPr>
              <w:t>0.0063</w:t>
            </w:r>
          </w:p>
        </w:tc>
        <w:tc>
          <w:tcPr>
            <w:tcW w:w="1020" w:type="dxa"/>
          </w:tcPr>
          <w:p w14:paraId="23D682DA" w14:textId="77777777" w:rsidR="0060332F" w:rsidRDefault="009076C0">
            <w:pPr>
              <w:spacing w:after="0" w:line="240" w:lineRule="auto"/>
              <w:jc w:val="center"/>
            </w:pPr>
            <w:r>
              <w:rPr>
                <w:sz w:val="16"/>
              </w:rPr>
              <w:t>76</w:t>
            </w:r>
          </w:p>
        </w:tc>
        <w:tc>
          <w:tcPr>
            <w:tcW w:w="1020" w:type="dxa"/>
          </w:tcPr>
          <w:p w14:paraId="7766A3E8" w14:textId="77777777" w:rsidR="0060332F" w:rsidRDefault="009076C0">
            <w:pPr>
              <w:spacing w:after="0" w:line="240" w:lineRule="auto"/>
              <w:jc w:val="center"/>
            </w:pPr>
            <w:r>
              <w:rPr>
                <w:sz w:val="16"/>
              </w:rPr>
              <w:t>0.83</w:t>
            </w:r>
          </w:p>
        </w:tc>
      </w:tr>
      <w:tr w:rsidR="0060332F" w14:paraId="449C8E45" w14:textId="77777777">
        <w:trPr>
          <w:jc w:val="center"/>
        </w:trPr>
        <w:tc>
          <w:tcPr>
            <w:tcW w:w="1361" w:type="dxa"/>
            <w:shd w:val="clear" w:color="auto" w:fill="F2F5F9"/>
          </w:tcPr>
          <w:p w14:paraId="35AF7385" w14:textId="77777777" w:rsidR="0060332F" w:rsidRDefault="009076C0">
            <w:pPr>
              <w:spacing w:after="0" w:line="240" w:lineRule="auto"/>
            </w:pPr>
            <w:r>
              <w:rPr>
                <w:sz w:val="16"/>
              </w:rPr>
              <w:t>GD</w:t>
            </w:r>
          </w:p>
        </w:tc>
        <w:tc>
          <w:tcPr>
            <w:tcW w:w="907" w:type="dxa"/>
            <w:shd w:val="clear" w:color="auto" w:fill="F2F5F9"/>
          </w:tcPr>
          <w:p w14:paraId="26EF9560" w14:textId="77777777" w:rsidR="0060332F" w:rsidRDefault="009076C0">
            <w:pPr>
              <w:spacing w:after="0" w:line="240" w:lineRule="auto"/>
              <w:jc w:val="center"/>
            </w:pPr>
            <w:r>
              <w:rPr>
                <w:sz w:val="16"/>
              </w:rPr>
              <w:t>0.5</w:t>
            </w:r>
          </w:p>
        </w:tc>
        <w:tc>
          <w:tcPr>
            <w:tcW w:w="2041" w:type="dxa"/>
            <w:shd w:val="clear" w:color="auto" w:fill="F2F5F9"/>
          </w:tcPr>
          <w:p w14:paraId="50425878" w14:textId="77777777" w:rsidR="0060332F" w:rsidRDefault="009076C0">
            <w:pPr>
              <w:spacing w:after="0" w:line="240" w:lineRule="auto"/>
              <w:jc w:val="center"/>
            </w:pPr>
            <w:r>
              <w:rPr>
                <w:sz w:val="16"/>
              </w:rPr>
              <w:t>-639.72428301</w:t>
            </w:r>
          </w:p>
        </w:tc>
        <w:tc>
          <w:tcPr>
            <w:tcW w:w="1587" w:type="dxa"/>
            <w:shd w:val="clear" w:color="auto" w:fill="F2F5F9"/>
          </w:tcPr>
          <w:p w14:paraId="1C48D035" w14:textId="77777777" w:rsidR="0060332F" w:rsidRDefault="009076C0">
            <w:pPr>
              <w:spacing w:after="0" w:line="240" w:lineRule="auto"/>
              <w:jc w:val="center"/>
            </w:pPr>
            <w:r>
              <w:rPr>
                <w:sz w:val="16"/>
              </w:rPr>
              <w:t>2.13e-04</w:t>
            </w:r>
          </w:p>
        </w:tc>
        <w:tc>
          <w:tcPr>
            <w:tcW w:w="1020" w:type="dxa"/>
            <w:shd w:val="clear" w:color="auto" w:fill="F2F5F9"/>
          </w:tcPr>
          <w:p w14:paraId="30684836" w14:textId="77777777" w:rsidR="0060332F" w:rsidRDefault="009076C0">
            <w:pPr>
              <w:spacing w:after="0" w:line="240" w:lineRule="auto"/>
              <w:jc w:val="center"/>
            </w:pPr>
            <w:r>
              <w:rPr>
                <w:sz w:val="16"/>
              </w:rPr>
              <w:t>76</w:t>
            </w:r>
          </w:p>
        </w:tc>
        <w:tc>
          <w:tcPr>
            <w:tcW w:w="1020" w:type="dxa"/>
            <w:shd w:val="clear" w:color="auto" w:fill="F2F5F9"/>
          </w:tcPr>
          <w:p w14:paraId="2BA719FB" w14:textId="77777777" w:rsidR="0060332F" w:rsidRDefault="009076C0">
            <w:pPr>
              <w:spacing w:after="0" w:line="240" w:lineRule="auto"/>
              <w:jc w:val="center"/>
            </w:pPr>
            <w:r>
              <w:rPr>
                <w:sz w:val="16"/>
              </w:rPr>
              <w:t>0.53</w:t>
            </w:r>
          </w:p>
        </w:tc>
      </w:tr>
      <w:tr w:rsidR="0060332F" w14:paraId="0ED3C798" w14:textId="77777777">
        <w:trPr>
          <w:jc w:val="center"/>
        </w:trPr>
        <w:tc>
          <w:tcPr>
            <w:tcW w:w="1361" w:type="dxa"/>
          </w:tcPr>
          <w:p w14:paraId="450ACFF9" w14:textId="77777777" w:rsidR="0060332F" w:rsidRDefault="009076C0">
            <w:pPr>
              <w:spacing w:after="0" w:line="240" w:lineRule="auto"/>
            </w:pPr>
            <w:r>
              <w:rPr>
                <w:sz w:val="16"/>
              </w:rPr>
              <w:t>ADAM</w:t>
            </w:r>
          </w:p>
        </w:tc>
        <w:tc>
          <w:tcPr>
            <w:tcW w:w="907" w:type="dxa"/>
          </w:tcPr>
          <w:p w14:paraId="4AD9544E" w14:textId="77777777" w:rsidR="0060332F" w:rsidRDefault="009076C0">
            <w:pPr>
              <w:spacing w:after="0" w:line="240" w:lineRule="auto"/>
              <w:jc w:val="center"/>
            </w:pPr>
            <w:r>
              <w:rPr>
                <w:sz w:val="16"/>
              </w:rPr>
              <w:t>0.005</w:t>
            </w:r>
          </w:p>
        </w:tc>
        <w:tc>
          <w:tcPr>
            <w:tcW w:w="2041" w:type="dxa"/>
          </w:tcPr>
          <w:p w14:paraId="0E840DCE" w14:textId="77777777" w:rsidR="0060332F" w:rsidRDefault="009076C0">
            <w:pPr>
              <w:spacing w:after="0" w:line="240" w:lineRule="auto"/>
              <w:jc w:val="center"/>
            </w:pPr>
            <w:r>
              <w:rPr>
                <w:sz w:val="16"/>
              </w:rPr>
              <w:t>-639.58771655</w:t>
            </w:r>
          </w:p>
        </w:tc>
        <w:tc>
          <w:tcPr>
            <w:tcW w:w="1587" w:type="dxa"/>
          </w:tcPr>
          <w:p w14:paraId="7B1246AA" w14:textId="77777777" w:rsidR="0060332F" w:rsidRDefault="009076C0">
            <w:pPr>
              <w:spacing w:after="0" w:line="240" w:lineRule="auto"/>
              <w:jc w:val="center"/>
            </w:pPr>
            <w:r>
              <w:rPr>
                <w:sz w:val="16"/>
              </w:rPr>
              <w:t>136.57</w:t>
            </w:r>
          </w:p>
        </w:tc>
        <w:tc>
          <w:tcPr>
            <w:tcW w:w="1020" w:type="dxa"/>
          </w:tcPr>
          <w:p w14:paraId="072DD5C2" w14:textId="77777777" w:rsidR="0060332F" w:rsidRDefault="009076C0">
            <w:pPr>
              <w:spacing w:after="0" w:line="240" w:lineRule="auto"/>
              <w:jc w:val="center"/>
            </w:pPr>
            <w:r>
              <w:rPr>
                <w:sz w:val="16"/>
              </w:rPr>
              <w:t>76</w:t>
            </w:r>
          </w:p>
        </w:tc>
        <w:tc>
          <w:tcPr>
            <w:tcW w:w="1020" w:type="dxa"/>
          </w:tcPr>
          <w:p w14:paraId="046E1978" w14:textId="77777777" w:rsidR="0060332F" w:rsidRDefault="009076C0">
            <w:pPr>
              <w:spacing w:after="0" w:line="240" w:lineRule="auto"/>
              <w:jc w:val="center"/>
            </w:pPr>
            <w:r>
              <w:rPr>
                <w:sz w:val="16"/>
              </w:rPr>
              <w:t>0.81</w:t>
            </w:r>
          </w:p>
        </w:tc>
      </w:tr>
      <w:tr w:rsidR="0060332F" w14:paraId="1DB19045" w14:textId="77777777">
        <w:trPr>
          <w:jc w:val="center"/>
        </w:trPr>
        <w:tc>
          <w:tcPr>
            <w:tcW w:w="1361" w:type="dxa"/>
            <w:shd w:val="clear" w:color="auto" w:fill="F2F5F9"/>
          </w:tcPr>
          <w:p w14:paraId="6D9CD221" w14:textId="77777777" w:rsidR="0060332F" w:rsidRDefault="009076C0">
            <w:pPr>
              <w:spacing w:after="0" w:line="240" w:lineRule="auto"/>
            </w:pPr>
            <w:r>
              <w:rPr>
                <w:sz w:val="16"/>
              </w:rPr>
              <w:t>ADAM</w:t>
            </w:r>
          </w:p>
        </w:tc>
        <w:tc>
          <w:tcPr>
            <w:tcW w:w="907" w:type="dxa"/>
            <w:shd w:val="clear" w:color="auto" w:fill="F2F5F9"/>
          </w:tcPr>
          <w:p w14:paraId="343639DE" w14:textId="77777777" w:rsidR="0060332F" w:rsidRDefault="009076C0">
            <w:pPr>
              <w:spacing w:after="0" w:line="240" w:lineRule="auto"/>
              <w:jc w:val="center"/>
            </w:pPr>
            <w:r>
              <w:rPr>
                <w:sz w:val="16"/>
              </w:rPr>
              <w:t>0.01</w:t>
            </w:r>
          </w:p>
        </w:tc>
        <w:tc>
          <w:tcPr>
            <w:tcW w:w="2041" w:type="dxa"/>
            <w:shd w:val="clear" w:color="auto" w:fill="F2F5F9"/>
          </w:tcPr>
          <w:p w14:paraId="1F56D97C" w14:textId="77777777" w:rsidR="0060332F" w:rsidRDefault="009076C0">
            <w:pPr>
              <w:spacing w:after="0" w:line="240" w:lineRule="auto"/>
              <w:jc w:val="center"/>
            </w:pPr>
            <w:r>
              <w:rPr>
                <w:sz w:val="16"/>
              </w:rPr>
              <w:t>-639.65715306</w:t>
            </w:r>
          </w:p>
        </w:tc>
        <w:tc>
          <w:tcPr>
            <w:tcW w:w="1587" w:type="dxa"/>
            <w:shd w:val="clear" w:color="auto" w:fill="F2F5F9"/>
          </w:tcPr>
          <w:p w14:paraId="61E229BC" w14:textId="77777777" w:rsidR="0060332F" w:rsidRDefault="009076C0">
            <w:pPr>
              <w:spacing w:after="0" w:line="240" w:lineRule="auto"/>
              <w:jc w:val="center"/>
            </w:pPr>
            <w:r>
              <w:rPr>
                <w:sz w:val="16"/>
              </w:rPr>
              <w:t>67.13</w:t>
            </w:r>
          </w:p>
        </w:tc>
        <w:tc>
          <w:tcPr>
            <w:tcW w:w="1020" w:type="dxa"/>
            <w:shd w:val="clear" w:color="auto" w:fill="F2F5F9"/>
          </w:tcPr>
          <w:p w14:paraId="3C67FA46" w14:textId="77777777" w:rsidR="0060332F" w:rsidRDefault="009076C0">
            <w:pPr>
              <w:spacing w:after="0" w:line="240" w:lineRule="auto"/>
              <w:jc w:val="center"/>
            </w:pPr>
            <w:r>
              <w:rPr>
                <w:sz w:val="16"/>
              </w:rPr>
              <w:t>76</w:t>
            </w:r>
          </w:p>
        </w:tc>
        <w:tc>
          <w:tcPr>
            <w:tcW w:w="1020" w:type="dxa"/>
            <w:shd w:val="clear" w:color="auto" w:fill="F2F5F9"/>
          </w:tcPr>
          <w:p w14:paraId="7BF91542" w14:textId="77777777" w:rsidR="0060332F" w:rsidRDefault="009076C0">
            <w:pPr>
              <w:spacing w:after="0" w:line="240" w:lineRule="auto"/>
              <w:jc w:val="center"/>
            </w:pPr>
            <w:r>
              <w:rPr>
                <w:sz w:val="16"/>
              </w:rPr>
              <w:t>0.85</w:t>
            </w:r>
          </w:p>
        </w:tc>
      </w:tr>
      <w:tr w:rsidR="0060332F" w14:paraId="66BE04F3" w14:textId="77777777">
        <w:trPr>
          <w:jc w:val="center"/>
        </w:trPr>
        <w:tc>
          <w:tcPr>
            <w:tcW w:w="1361" w:type="dxa"/>
          </w:tcPr>
          <w:p w14:paraId="3FF87451" w14:textId="77777777" w:rsidR="0060332F" w:rsidRDefault="009076C0">
            <w:pPr>
              <w:spacing w:after="0" w:line="240" w:lineRule="auto"/>
            </w:pPr>
            <w:r>
              <w:rPr>
                <w:sz w:val="16"/>
              </w:rPr>
              <w:t>ADAM</w:t>
            </w:r>
          </w:p>
        </w:tc>
        <w:tc>
          <w:tcPr>
            <w:tcW w:w="907" w:type="dxa"/>
          </w:tcPr>
          <w:p w14:paraId="39932BAE" w14:textId="77777777" w:rsidR="0060332F" w:rsidRDefault="009076C0">
            <w:pPr>
              <w:spacing w:after="0" w:line="240" w:lineRule="auto"/>
              <w:jc w:val="center"/>
            </w:pPr>
            <w:r>
              <w:rPr>
                <w:sz w:val="16"/>
              </w:rPr>
              <w:t>0.02</w:t>
            </w:r>
          </w:p>
        </w:tc>
        <w:tc>
          <w:tcPr>
            <w:tcW w:w="2041" w:type="dxa"/>
          </w:tcPr>
          <w:p w14:paraId="5DFF8D66" w14:textId="77777777" w:rsidR="0060332F" w:rsidRDefault="009076C0">
            <w:pPr>
              <w:spacing w:after="0" w:line="240" w:lineRule="auto"/>
              <w:jc w:val="center"/>
            </w:pPr>
            <w:r>
              <w:rPr>
                <w:sz w:val="16"/>
              </w:rPr>
              <w:t>-639.72072989</w:t>
            </w:r>
          </w:p>
        </w:tc>
        <w:tc>
          <w:tcPr>
            <w:tcW w:w="1587" w:type="dxa"/>
          </w:tcPr>
          <w:p w14:paraId="2FE05E11" w14:textId="77777777" w:rsidR="0060332F" w:rsidRDefault="009076C0">
            <w:pPr>
              <w:spacing w:after="0" w:line="240" w:lineRule="auto"/>
              <w:jc w:val="center"/>
            </w:pPr>
            <w:r>
              <w:rPr>
                <w:sz w:val="16"/>
              </w:rPr>
              <w:t>3.55</w:t>
            </w:r>
          </w:p>
        </w:tc>
        <w:tc>
          <w:tcPr>
            <w:tcW w:w="1020" w:type="dxa"/>
          </w:tcPr>
          <w:p w14:paraId="4D858E1D" w14:textId="77777777" w:rsidR="0060332F" w:rsidRDefault="009076C0">
            <w:pPr>
              <w:spacing w:after="0" w:line="240" w:lineRule="auto"/>
              <w:jc w:val="center"/>
            </w:pPr>
            <w:r>
              <w:rPr>
                <w:sz w:val="16"/>
              </w:rPr>
              <w:t>76</w:t>
            </w:r>
          </w:p>
        </w:tc>
        <w:tc>
          <w:tcPr>
            <w:tcW w:w="1020" w:type="dxa"/>
          </w:tcPr>
          <w:p w14:paraId="17A9C382" w14:textId="77777777" w:rsidR="0060332F" w:rsidRDefault="009076C0">
            <w:pPr>
              <w:spacing w:after="0" w:line="240" w:lineRule="auto"/>
              <w:jc w:val="center"/>
            </w:pPr>
            <w:r>
              <w:rPr>
                <w:sz w:val="16"/>
              </w:rPr>
              <w:t>0.49</w:t>
            </w:r>
          </w:p>
        </w:tc>
      </w:tr>
      <w:tr w:rsidR="0060332F" w14:paraId="2AAC6FF1" w14:textId="77777777">
        <w:trPr>
          <w:jc w:val="center"/>
        </w:trPr>
        <w:tc>
          <w:tcPr>
            <w:tcW w:w="1361" w:type="dxa"/>
            <w:shd w:val="clear" w:color="auto" w:fill="F2F5F9"/>
          </w:tcPr>
          <w:p w14:paraId="22D0DD5C" w14:textId="77777777" w:rsidR="0060332F" w:rsidRDefault="009076C0">
            <w:pPr>
              <w:spacing w:after="0" w:line="240" w:lineRule="auto"/>
            </w:pPr>
            <w:r>
              <w:rPr>
                <w:sz w:val="16"/>
              </w:rPr>
              <w:t>ADAM</w:t>
            </w:r>
          </w:p>
        </w:tc>
        <w:tc>
          <w:tcPr>
            <w:tcW w:w="907" w:type="dxa"/>
            <w:shd w:val="clear" w:color="auto" w:fill="F2F5F9"/>
          </w:tcPr>
          <w:p w14:paraId="41C8C84C" w14:textId="77777777" w:rsidR="0060332F" w:rsidRDefault="009076C0">
            <w:pPr>
              <w:spacing w:after="0" w:line="240" w:lineRule="auto"/>
              <w:jc w:val="center"/>
            </w:pPr>
            <w:r>
              <w:rPr>
                <w:sz w:val="16"/>
              </w:rPr>
              <w:t>0.05</w:t>
            </w:r>
          </w:p>
        </w:tc>
        <w:tc>
          <w:tcPr>
            <w:tcW w:w="2041" w:type="dxa"/>
            <w:shd w:val="clear" w:color="auto" w:fill="F2F5F9"/>
          </w:tcPr>
          <w:p w14:paraId="4EB8D616" w14:textId="77777777" w:rsidR="0060332F" w:rsidRDefault="009076C0">
            <w:pPr>
              <w:spacing w:after="0" w:line="240" w:lineRule="auto"/>
              <w:jc w:val="center"/>
            </w:pPr>
            <w:r>
              <w:rPr>
                <w:sz w:val="16"/>
              </w:rPr>
              <w:t>-639.71755332</w:t>
            </w:r>
          </w:p>
        </w:tc>
        <w:tc>
          <w:tcPr>
            <w:tcW w:w="1587" w:type="dxa"/>
            <w:shd w:val="clear" w:color="auto" w:fill="F2F5F9"/>
          </w:tcPr>
          <w:p w14:paraId="23F9F8F7" w14:textId="77777777" w:rsidR="0060332F" w:rsidRDefault="009076C0">
            <w:pPr>
              <w:spacing w:after="0" w:line="240" w:lineRule="auto"/>
              <w:jc w:val="center"/>
            </w:pPr>
            <w:r>
              <w:rPr>
                <w:sz w:val="16"/>
              </w:rPr>
              <w:t>6.73</w:t>
            </w:r>
          </w:p>
        </w:tc>
        <w:tc>
          <w:tcPr>
            <w:tcW w:w="1020" w:type="dxa"/>
            <w:shd w:val="clear" w:color="auto" w:fill="F2F5F9"/>
          </w:tcPr>
          <w:p w14:paraId="47D0CF95" w14:textId="77777777" w:rsidR="0060332F" w:rsidRDefault="009076C0">
            <w:pPr>
              <w:spacing w:after="0" w:line="240" w:lineRule="auto"/>
              <w:jc w:val="center"/>
            </w:pPr>
            <w:r>
              <w:rPr>
                <w:sz w:val="16"/>
              </w:rPr>
              <w:t>76</w:t>
            </w:r>
          </w:p>
        </w:tc>
        <w:tc>
          <w:tcPr>
            <w:tcW w:w="1020" w:type="dxa"/>
            <w:shd w:val="clear" w:color="auto" w:fill="F2F5F9"/>
          </w:tcPr>
          <w:p w14:paraId="30B85548" w14:textId="77777777" w:rsidR="0060332F" w:rsidRDefault="009076C0">
            <w:pPr>
              <w:spacing w:after="0" w:line="240" w:lineRule="auto"/>
              <w:jc w:val="center"/>
            </w:pPr>
            <w:r>
              <w:rPr>
                <w:sz w:val="16"/>
              </w:rPr>
              <w:t>0.49</w:t>
            </w:r>
          </w:p>
        </w:tc>
      </w:tr>
      <w:tr w:rsidR="0060332F" w14:paraId="096CF7EF" w14:textId="77777777">
        <w:trPr>
          <w:jc w:val="center"/>
        </w:trPr>
        <w:tc>
          <w:tcPr>
            <w:tcW w:w="1361" w:type="dxa"/>
          </w:tcPr>
          <w:p w14:paraId="344F40A6" w14:textId="77777777" w:rsidR="0060332F" w:rsidRDefault="009076C0">
            <w:pPr>
              <w:spacing w:after="0" w:line="240" w:lineRule="auto"/>
            </w:pPr>
            <w:r>
              <w:rPr>
                <w:sz w:val="16"/>
              </w:rPr>
              <w:t>ADAM</w:t>
            </w:r>
          </w:p>
        </w:tc>
        <w:tc>
          <w:tcPr>
            <w:tcW w:w="907" w:type="dxa"/>
          </w:tcPr>
          <w:p w14:paraId="5F7000D0" w14:textId="77777777" w:rsidR="0060332F" w:rsidRDefault="009076C0">
            <w:pPr>
              <w:spacing w:after="0" w:line="240" w:lineRule="auto"/>
              <w:jc w:val="center"/>
            </w:pPr>
            <w:r>
              <w:rPr>
                <w:sz w:val="16"/>
              </w:rPr>
              <w:t>0.1</w:t>
            </w:r>
          </w:p>
        </w:tc>
        <w:tc>
          <w:tcPr>
            <w:tcW w:w="2041" w:type="dxa"/>
          </w:tcPr>
          <w:p w14:paraId="66DC039A" w14:textId="77777777" w:rsidR="0060332F" w:rsidRDefault="009076C0">
            <w:pPr>
              <w:spacing w:after="0" w:line="240" w:lineRule="auto"/>
              <w:jc w:val="center"/>
            </w:pPr>
            <w:r>
              <w:rPr>
                <w:sz w:val="16"/>
              </w:rPr>
              <w:t>-639.71548350</w:t>
            </w:r>
          </w:p>
        </w:tc>
        <w:tc>
          <w:tcPr>
            <w:tcW w:w="1587" w:type="dxa"/>
          </w:tcPr>
          <w:p w14:paraId="21831532" w14:textId="77777777" w:rsidR="0060332F" w:rsidRDefault="009076C0">
            <w:pPr>
              <w:spacing w:after="0" w:line="240" w:lineRule="auto"/>
              <w:jc w:val="center"/>
            </w:pPr>
            <w:r>
              <w:rPr>
                <w:sz w:val="16"/>
              </w:rPr>
              <w:t>8.80</w:t>
            </w:r>
          </w:p>
        </w:tc>
        <w:tc>
          <w:tcPr>
            <w:tcW w:w="1020" w:type="dxa"/>
          </w:tcPr>
          <w:p w14:paraId="3CD0E85F" w14:textId="77777777" w:rsidR="0060332F" w:rsidRDefault="009076C0">
            <w:pPr>
              <w:spacing w:after="0" w:line="240" w:lineRule="auto"/>
              <w:jc w:val="center"/>
            </w:pPr>
            <w:r>
              <w:rPr>
                <w:sz w:val="16"/>
              </w:rPr>
              <w:t>76</w:t>
            </w:r>
          </w:p>
        </w:tc>
        <w:tc>
          <w:tcPr>
            <w:tcW w:w="1020" w:type="dxa"/>
          </w:tcPr>
          <w:p w14:paraId="356F49BF" w14:textId="77777777" w:rsidR="0060332F" w:rsidRDefault="009076C0">
            <w:pPr>
              <w:spacing w:after="0" w:line="240" w:lineRule="auto"/>
              <w:jc w:val="center"/>
            </w:pPr>
            <w:r>
              <w:rPr>
                <w:sz w:val="16"/>
              </w:rPr>
              <w:t>0.43</w:t>
            </w:r>
          </w:p>
        </w:tc>
      </w:tr>
      <w:tr w:rsidR="0060332F" w14:paraId="083030A0" w14:textId="77777777">
        <w:trPr>
          <w:jc w:val="center"/>
        </w:trPr>
        <w:tc>
          <w:tcPr>
            <w:tcW w:w="1361" w:type="dxa"/>
            <w:shd w:val="clear" w:color="auto" w:fill="F2F5F9"/>
          </w:tcPr>
          <w:p w14:paraId="3470539B" w14:textId="77777777" w:rsidR="0060332F" w:rsidRDefault="009076C0">
            <w:pPr>
              <w:spacing w:after="0" w:line="240" w:lineRule="auto"/>
            </w:pPr>
            <w:r>
              <w:rPr>
                <w:sz w:val="16"/>
              </w:rPr>
              <w:t>ADAM</w:t>
            </w:r>
          </w:p>
        </w:tc>
        <w:tc>
          <w:tcPr>
            <w:tcW w:w="907" w:type="dxa"/>
            <w:shd w:val="clear" w:color="auto" w:fill="F2F5F9"/>
          </w:tcPr>
          <w:p w14:paraId="54443B99" w14:textId="77777777" w:rsidR="0060332F" w:rsidRDefault="009076C0">
            <w:pPr>
              <w:spacing w:after="0" w:line="240" w:lineRule="auto"/>
              <w:jc w:val="center"/>
            </w:pPr>
            <w:r>
              <w:rPr>
                <w:sz w:val="16"/>
              </w:rPr>
              <w:t>0.5</w:t>
            </w:r>
          </w:p>
        </w:tc>
        <w:tc>
          <w:tcPr>
            <w:tcW w:w="2041" w:type="dxa"/>
            <w:shd w:val="clear" w:color="auto" w:fill="F2F5F9"/>
          </w:tcPr>
          <w:p w14:paraId="58AF31B3" w14:textId="77777777" w:rsidR="0060332F" w:rsidRDefault="009076C0">
            <w:pPr>
              <w:spacing w:after="0" w:line="240" w:lineRule="auto"/>
              <w:jc w:val="center"/>
            </w:pPr>
            <w:r>
              <w:rPr>
                <w:sz w:val="16"/>
              </w:rPr>
              <w:t>-639.71576284</w:t>
            </w:r>
          </w:p>
        </w:tc>
        <w:tc>
          <w:tcPr>
            <w:tcW w:w="1587" w:type="dxa"/>
            <w:shd w:val="clear" w:color="auto" w:fill="F2F5F9"/>
          </w:tcPr>
          <w:p w14:paraId="5412870E" w14:textId="77777777" w:rsidR="0060332F" w:rsidRDefault="009076C0">
            <w:pPr>
              <w:spacing w:after="0" w:line="240" w:lineRule="auto"/>
              <w:jc w:val="center"/>
            </w:pPr>
            <w:r>
              <w:rPr>
                <w:sz w:val="16"/>
              </w:rPr>
              <w:t>8.52</w:t>
            </w:r>
          </w:p>
        </w:tc>
        <w:tc>
          <w:tcPr>
            <w:tcW w:w="1020" w:type="dxa"/>
            <w:shd w:val="clear" w:color="auto" w:fill="F2F5F9"/>
          </w:tcPr>
          <w:p w14:paraId="65D3F48F" w14:textId="77777777" w:rsidR="0060332F" w:rsidRDefault="009076C0">
            <w:pPr>
              <w:spacing w:after="0" w:line="240" w:lineRule="auto"/>
              <w:jc w:val="center"/>
            </w:pPr>
            <w:r>
              <w:rPr>
                <w:sz w:val="16"/>
              </w:rPr>
              <w:t>76</w:t>
            </w:r>
          </w:p>
        </w:tc>
        <w:tc>
          <w:tcPr>
            <w:tcW w:w="1020" w:type="dxa"/>
            <w:shd w:val="clear" w:color="auto" w:fill="F2F5F9"/>
          </w:tcPr>
          <w:p w14:paraId="0F59EEF0" w14:textId="77777777" w:rsidR="0060332F" w:rsidRDefault="009076C0">
            <w:pPr>
              <w:spacing w:after="0" w:line="240" w:lineRule="auto"/>
              <w:jc w:val="center"/>
            </w:pPr>
            <w:r>
              <w:rPr>
                <w:sz w:val="16"/>
              </w:rPr>
              <w:t>0.44</w:t>
            </w:r>
          </w:p>
        </w:tc>
      </w:tr>
      <w:tr w:rsidR="0060332F" w14:paraId="630231F8" w14:textId="77777777">
        <w:trPr>
          <w:jc w:val="center"/>
        </w:trPr>
        <w:tc>
          <w:tcPr>
            <w:tcW w:w="1361" w:type="dxa"/>
          </w:tcPr>
          <w:p w14:paraId="3BC62FE2" w14:textId="77777777" w:rsidR="0060332F" w:rsidRDefault="009076C0">
            <w:pPr>
              <w:spacing w:after="0" w:line="240" w:lineRule="auto"/>
            </w:pPr>
            <w:r>
              <w:rPr>
                <w:sz w:val="16"/>
              </w:rPr>
              <w:t>SPSA</w:t>
            </w:r>
          </w:p>
        </w:tc>
        <w:tc>
          <w:tcPr>
            <w:tcW w:w="907" w:type="dxa"/>
          </w:tcPr>
          <w:p w14:paraId="3D27CF10" w14:textId="77777777" w:rsidR="0060332F" w:rsidRDefault="009076C0">
            <w:pPr>
              <w:spacing w:after="0" w:line="240" w:lineRule="auto"/>
              <w:jc w:val="center"/>
            </w:pPr>
            <w:r>
              <w:rPr>
                <w:sz w:val="16"/>
              </w:rPr>
              <w:t>0.005</w:t>
            </w:r>
          </w:p>
        </w:tc>
        <w:tc>
          <w:tcPr>
            <w:tcW w:w="2041" w:type="dxa"/>
          </w:tcPr>
          <w:p w14:paraId="3B3F6A1C" w14:textId="77777777" w:rsidR="0060332F" w:rsidRDefault="009076C0">
            <w:pPr>
              <w:spacing w:after="0" w:line="240" w:lineRule="auto"/>
              <w:jc w:val="center"/>
            </w:pPr>
            <w:r>
              <w:rPr>
                <w:sz w:val="16"/>
              </w:rPr>
              <w:t>-639.56890216</w:t>
            </w:r>
          </w:p>
        </w:tc>
        <w:tc>
          <w:tcPr>
            <w:tcW w:w="1587" w:type="dxa"/>
          </w:tcPr>
          <w:p w14:paraId="0AD69116" w14:textId="77777777" w:rsidR="0060332F" w:rsidRDefault="009076C0">
            <w:pPr>
              <w:spacing w:after="0" w:line="240" w:lineRule="auto"/>
              <w:jc w:val="center"/>
            </w:pPr>
            <w:r>
              <w:rPr>
                <w:sz w:val="16"/>
              </w:rPr>
              <w:t>155.38</w:t>
            </w:r>
          </w:p>
        </w:tc>
        <w:tc>
          <w:tcPr>
            <w:tcW w:w="1020" w:type="dxa"/>
          </w:tcPr>
          <w:p w14:paraId="6488B575" w14:textId="77777777" w:rsidR="0060332F" w:rsidRDefault="009076C0">
            <w:pPr>
              <w:spacing w:after="0" w:line="240" w:lineRule="auto"/>
              <w:jc w:val="center"/>
            </w:pPr>
            <w:r>
              <w:rPr>
                <w:sz w:val="16"/>
              </w:rPr>
              <w:t>78</w:t>
            </w:r>
          </w:p>
        </w:tc>
        <w:tc>
          <w:tcPr>
            <w:tcW w:w="1020" w:type="dxa"/>
          </w:tcPr>
          <w:p w14:paraId="6BA639BF" w14:textId="77777777" w:rsidR="0060332F" w:rsidRDefault="009076C0">
            <w:pPr>
              <w:spacing w:after="0" w:line="240" w:lineRule="auto"/>
              <w:jc w:val="center"/>
            </w:pPr>
            <w:r>
              <w:rPr>
                <w:sz w:val="16"/>
              </w:rPr>
              <w:t>0.52</w:t>
            </w:r>
          </w:p>
        </w:tc>
      </w:tr>
      <w:tr w:rsidR="0060332F" w14:paraId="3089446C" w14:textId="77777777">
        <w:trPr>
          <w:jc w:val="center"/>
        </w:trPr>
        <w:tc>
          <w:tcPr>
            <w:tcW w:w="1361" w:type="dxa"/>
            <w:shd w:val="clear" w:color="auto" w:fill="F2F5F9"/>
          </w:tcPr>
          <w:p w14:paraId="6643F259" w14:textId="77777777" w:rsidR="0060332F" w:rsidRDefault="009076C0">
            <w:pPr>
              <w:spacing w:after="0" w:line="240" w:lineRule="auto"/>
            </w:pPr>
            <w:r>
              <w:rPr>
                <w:sz w:val="16"/>
              </w:rPr>
              <w:t>SPSA</w:t>
            </w:r>
          </w:p>
        </w:tc>
        <w:tc>
          <w:tcPr>
            <w:tcW w:w="907" w:type="dxa"/>
            <w:shd w:val="clear" w:color="auto" w:fill="F2F5F9"/>
          </w:tcPr>
          <w:p w14:paraId="57B538D1" w14:textId="77777777" w:rsidR="0060332F" w:rsidRDefault="009076C0">
            <w:pPr>
              <w:spacing w:after="0" w:line="240" w:lineRule="auto"/>
              <w:jc w:val="center"/>
            </w:pPr>
            <w:r>
              <w:rPr>
                <w:sz w:val="16"/>
              </w:rPr>
              <w:t>0.01</w:t>
            </w:r>
          </w:p>
        </w:tc>
        <w:tc>
          <w:tcPr>
            <w:tcW w:w="2041" w:type="dxa"/>
            <w:shd w:val="clear" w:color="auto" w:fill="F2F5F9"/>
          </w:tcPr>
          <w:p w14:paraId="5E5186C3" w14:textId="77777777" w:rsidR="0060332F" w:rsidRDefault="009076C0">
            <w:pPr>
              <w:spacing w:after="0" w:line="240" w:lineRule="auto"/>
              <w:jc w:val="center"/>
            </w:pPr>
            <w:r>
              <w:rPr>
                <w:sz w:val="16"/>
              </w:rPr>
              <w:t>-639.62285419</w:t>
            </w:r>
          </w:p>
        </w:tc>
        <w:tc>
          <w:tcPr>
            <w:tcW w:w="1587" w:type="dxa"/>
            <w:shd w:val="clear" w:color="auto" w:fill="F2F5F9"/>
          </w:tcPr>
          <w:p w14:paraId="78ABC2B3" w14:textId="77777777" w:rsidR="0060332F" w:rsidRDefault="009076C0">
            <w:pPr>
              <w:spacing w:after="0" w:line="240" w:lineRule="auto"/>
              <w:jc w:val="center"/>
            </w:pPr>
            <w:r>
              <w:rPr>
                <w:sz w:val="16"/>
              </w:rPr>
              <w:t>101.43</w:t>
            </w:r>
          </w:p>
        </w:tc>
        <w:tc>
          <w:tcPr>
            <w:tcW w:w="1020" w:type="dxa"/>
            <w:shd w:val="clear" w:color="auto" w:fill="F2F5F9"/>
          </w:tcPr>
          <w:p w14:paraId="70594163" w14:textId="77777777" w:rsidR="0060332F" w:rsidRDefault="009076C0">
            <w:pPr>
              <w:spacing w:after="0" w:line="240" w:lineRule="auto"/>
              <w:jc w:val="center"/>
            </w:pPr>
            <w:r>
              <w:rPr>
                <w:sz w:val="16"/>
              </w:rPr>
              <w:t>78</w:t>
            </w:r>
          </w:p>
        </w:tc>
        <w:tc>
          <w:tcPr>
            <w:tcW w:w="1020" w:type="dxa"/>
            <w:shd w:val="clear" w:color="auto" w:fill="F2F5F9"/>
          </w:tcPr>
          <w:p w14:paraId="2B2E769E" w14:textId="77777777" w:rsidR="0060332F" w:rsidRDefault="009076C0">
            <w:pPr>
              <w:spacing w:after="0" w:line="240" w:lineRule="auto"/>
              <w:jc w:val="center"/>
            </w:pPr>
            <w:r>
              <w:rPr>
                <w:sz w:val="16"/>
              </w:rPr>
              <w:t>0.53</w:t>
            </w:r>
          </w:p>
        </w:tc>
      </w:tr>
      <w:tr w:rsidR="0060332F" w14:paraId="38BA127F" w14:textId="77777777">
        <w:trPr>
          <w:jc w:val="center"/>
        </w:trPr>
        <w:tc>
          <w:tcPr>
            <w:tcW w:w="1361" w:type="dxa"/>
          </w:tcPr>
          <w:p w14:paraId="1D129F7B" w14:textId="77777777" w:rsidR="0060332F" w:rsidRDefault="009076C0">
            <w:pPr>
              <w:spacing w:after="0" w:line="240" w:lineRule="auto"/>
            </w:pPr>
            <w:r>
              <w:rPr>
                <w:sz w:val="16"/>
              </w:rPr>
              <w:t>SPSA</w:t>
            </w:r>
          </w:p>
        </w:tc>
        <w:tc>
          <w:tcPr>
            <w:tcW w:w="907" w:type="dxa"/>
          </w:tcPr>
          <w:p w14:paraId="6E7CE6A8" w14:textId="77777777" w:rsidR="0060332F" w:rsidRDefault="009076C0">
            <w:pPr>
              <w:spacing w:after="0" w:line="240" w:lineRule="auto"/>
              <w:jc w:val="center"/>
            </w:pPr>
            <w:r>
              <w:rPr>
                <w:sz w:val="16"/>
              </w:rPr>
              <w:t>0.02</w:t>
            </w:r>
          </w:p>
        </w:tc>
        <w:tc>
          <w:tcPr>
            <w:tcW w:w="2041" w:type="dxa"/>
          </w:tcPr>
          <w:p w14:paraId="48A9A4FB" w14:textId="77777777" w:rsidR="0060332F" w:rsidRDefault="009076C0">
            <w:pPr>
              <w:spacing w:after="0" w:line="240" w:lineRule="auto"/>
              <w:jc w:val="center"/>
            </w:pPr>
            <w:r>
              <w:rPr>
                <w:sz w:val="16"/>
              </w:rPr>
              <w:t>-639.68409697</w:t>
            </w:r>
          </w:p>
        </w:tc>
        <w:tc>
          <w:tcPr>
            <w:tcW w:w="1587" w:type="dxa"/>
          </w:tcPr>
          <w:p w14:paraId="2F2B0508" w14:textId="77777777" w:rsidR="0060332F" w:rsidRDefault="009076C0">
            <w:pPr>
              <w:spacing w:after="0" w:line="240" w:lineRule="auto"/>
              <w:jc w:val="center"/>
            </w:pPr>
            <w:r>
              <w:rPr>
                <w:sz w:val="16"/>
              </w:rPr>
              <w:t>40.19</w:t>
            </w:r>
          </w:p>
        </w:tc>
        <w:tc>
          <w:tcPr>
            <w:tcW w:w="1020" w:type="dxa"/>
          </w:tcPr>
          <w:p w14:paraId="206CC133" w14:textId="77777777" w:rsidR="0060332F" w:rsidRDefault="009076C0">
            <w:pPr>
              <w:spacing w:after="0" w:line="240" w:lineRule="auto"/>
              <w:jc w:val="center"/>
            </w:pPr>
            <w:r>
              <w:rPr>
                <w:sz w:val="16"/>
              </w:rPr>
              <w:t>78</w:t>
            </w:r>
          </w:p>
        </w:tc>
        <w:tc>
          <w:tcPr>
            <w:tcW w:w="1020" w:type="dxa"/>
          </w:tcPr>
          <w:p w14:paraId="073C8B56" w14:textId="77777777" w:rsidR="0060332F" w:rsidRDefault="009076C0">
            <w:pPr>
              <w:spacing w:after="0" w:line="240" w:lineRule="auto"/>
              <w:jc w:val="center"/>
            </w:pPr>
            <w:r>
              <w:rPr>
                <w:sz w:val="16"/>
              </w:rPr>
              <w:t>0.49</w:t>
            </w:r>
          </w:p>
        </w:tc>
      </w:tr>
      <w:tr w:rsidR="0060332F" w14:paraId="2645B1CF" w14:textId="77777777">
        <w:trPr>
          <w:jc w:val="center"/>
        </w:trPr>
        <w:tc>
          <w:tcPr>
            <w:tcW w:w="1361" w:type="dxa"/>
            <w:shd w:val="clear" w:color="auto" w:fill="F2F5F9"/>
          </w:tcPr>
          <w:p w14:paraId="55646B13" w14:textId="77777777" w:rsidR="0060332F" w:rsidRDefault="009076C0">
            <w:pPr>
              <w:spacing w:after="0" w:line="240" w:lineRule="auto"/>
            </w:pPr>
            <w:r>
              <w:rPr>
                <w:sz w:val="16"/>
              </w:rPr>
              <w:t>SPSA</w:t>
            </w:r>
          </w:p>
        </w:tc>
        <w:tc>
          <w:tcPr>
            <w:tcW w:w="907" w:type="dxa"/>
            <w:shd w:val="clear" w:color="auto" w:fill="F2F5F9"/>
          </w:tcPr>
          <w:p w14:paraId="086CA90C" w14:textId="77777777" w:rsidR="0060332F" w:rsidRDefault="009076C0">
            <w:pPr>
              <w:spacing w:after="0" w:line="240" w:lineRule="auto"/>
              <w:jc w:val="center"/>
            </w:pPr>
            <w:r>
              <w:rPr>
                <w:sz w:val="16"/>
              </w:rPr>
              <w:t>0.05</w:t>
            </w:r>
          </w:p>
        </w:tc>
        <w:tc>
          <w:tcPr>
            <w:tcW w:w="2041" w:type="dxa"/>
            <w:shd w:val="clear" w:color="auto" w:fill="F2F5F9"/>
          </w:tcPr>
          <w:p w14:paraId="4B9DEF79" w14:textId="77777777" w:rsidR="0060332F" w:rsidRDefault="009076C0">
            <w:pPr>
              <w:spacing w:after="0" w:line="240" w:lineRule="auto"/>
              <w:jc w:val="center"/>
            </w:pPr>
            <w:r>
              <w:rPr>
                <w:sz w:val="16"/>
              </w:rPr>
              <w:t>-639.72240712</w:t>
            </w:r>
          </w:p>
        </w:tc>
        <w:tc>
          <w:tcPr>
            <w:tcW w:w="1587" w:type="dxa"/>
            <w:shd w:val="clear" w:color="auto" w:fill="F2F5F9"/>
          </w:tcPr>
          <w:p w14:paraId="04F8E50E" w14:textId="77777777" w:rsidR="0060332F" w:rsidRDefault="009076C0">
            <w:pPr>
              <w:spacing w:after="0" w:line="240" w:lineRule="auto"/>
              <w:jc w:val="center"/>
            </w:pPr>
            <w:r>
              <w:rPr>
                <w:sz w:val="16"/>
              </w:rPr>
              <w:t>1.88</w:t>
            </w:r>
          </w:p>
        </w:tc>
        <w:tc>
          <w:tcPr>
            <w:tcW w:w="1020" w:type="dxa"/>
            <w:shd w:val="clear" w:color="auto" w:fill="F2F5F9"/>
          </w:tcPr>
          <w:p w14:paraId="5B77F35F" w14:textId="77777777" w:rsidR="0060332F" w:rsidRDefault="009076C0">
            <w:pPr>
              <w:spacing w:after="0" w:line="240" w:lineRule="auto"/>
              <w:jc w:val="center"/>
            </w:pPr>
            <w:r>
              <w:rPr>
                <w:sz w:val="16"/>
              </w:rPr>
              <w:t>78</w:t>
            </w:r>
          </w:p>
        </w:tc>
        <w:tc>
          <w:tcPr>
            <w:tcW w:w="1020" w:type="dxa"/>
            <w:shd w:val="clear" w:color="auto" w:fill="F2F5F9"/>
          </w:tcPr>
          <w:p w14:paraId="23C06093" w14:textId="77777777" w:rsidR="0060332F" w:rsidRDefault="009076C0">
            <w:pPr>
              <w:spacing w:after="0" w:line="240" w:lineRule="auto"/>
              <w:jc w:val="center"/>
            </w:pPr>
            <w:r>
              <w:rPr>
                <w:sz w:val="16"/>
              </w:rPr>
              <w:t>0.48</w:t>
            </w:r>
          </w:p>
        </w:tc>
      </w:tr>
      <w:tr w:rsidR="0060332F" w14:paraId="2AAE0356" w14:textId="77777777">
        <w:trPr>
          <w:jc w:val="center"/>
        </w:trPr>
        <w:tc>
          <w:tcPr>
            <w:tcW w:w="1361" w:type="dxa"/>
          </w:tcPr>
          <w:p w14:paraId="5AC313D6" w14:textId="77777777" w:rsidR="0060332F" w:rsidRDefault="009076C0">
            <w:pPr>
              <w:spacing w:after="0" w:line="240" w:lineRule="auto"/>
            </w:pPr>
            <w:r>
              <w:rPr>
                <w:sz w:val="16"/>
              </w:rPr>
              <w:t>SPSA</w:t>
            </w:r>
          </w:p>
        </w:tc>
        <w:tc>
          <w:tcPr>
            <w:tcW w:w="907" w:type="dxa"/>
          </w:tcPr>
          <w:p w14:paraId="08DCD715" w14:textId="77777777" w:rsidR="0060332F" w:rsidRDefault="009076C0">
            <w:pPr>
              <w:spacing w:after="0" w:line="240" w:lineRule="auto"/>
              <w:jc w:val="center"/>
            </w:pPr>
            <w:r>
              <w:rPr>
                <w:sz w:val="16"/>
              </w:rPr>
              <w:t>0.1</w:t>
            </w:r>
          </w:p>
        </w:tc>
        <w:tc>
          <w:tcPr>
            <w:tcW w:w="2041" w:type="dxa"/>
          </w:tcPr>
          <w:p w14:paraId="1B33E80B" w14:textId="77777777" w:rsidR="0060332F" w:rsidRDefault="009076C0">
            <w:pPr>
              <w:spacing w:after="0" w:line="240" w:lineRule="auto"/>
              <w:jc w:val="center"/>
            </w:pPr>
            <w:r>
              <w:rPr>
                <w:sz w:val="16"/>
              </w:rPr>
              <w:t>-639.72427639</w:t>
            </w:r>
          </w:p>
        </w:tc>
        <w:tc>
          <w:tcPr>
            <w:tcW w:w="1587" w:type="dxa"/>
          </w:tcPr>
          <w:p w14:paraId="3159B64E" w14:textId="77777777" w:rsidR="0060332F" w:rsidRDefault="009076C0">
            <w:pPr>
              <w:spacing w:after="0" w:line="240" w:lineRule="auto"/>
              <w:jc w:val="center"/>
            </w:pPr>
            <w:r>
              <w:rPr>
                <w:sz w:val="16"/>
              </w:rPr>
              <w:t>0.0068</w:t>
            </w:r>
          </w:p>
        </w:tc>
        <w:tc>
          <w:tcPr>
            <w:tcW w:w="1020" w:type="dxa"/>
          </w:tcPr>
          <w:p w14:paraId="59B38CAD" w14:textId="77777777" w:rsidR="0060332F" w:rsidRDefault="009076C0">
            <w:pPr>
              <w:spacing w:after="0" w:line="240" w:lineRule="auto"/>
              <w:jc w:val="center"/>
            </w:pPr>
            <w:r>
              <w:rPr>
                <w:sz w:val="16"/>
              </w:rPr>
              <w:t>78</w:t>
            </w:r>
          </w:p>
        </w:tc>
        <w:tc>
          <w:tcPr>
            <w:tcW w:w="1020" w:type="dxa"/>
          </w:tcPr>
          <w:p w14:paraId="5828A77B" w14:textId="77777777" w:rsidR="0060332F" w:rsidRDefault="009076C0">
            <w:pPr>
              <w:spacing w:after="0" w:line="240" w:lineRule="auto"/>
              <w:jc w:val="center"/>
            </w:pPr>
            <w:r>
              <w:rPr>
                <w:sz w:val="16"/>
              </w:rPr>
              <w:t>0.66</w:t>
            </w:r>
          </w:p>
        </w:tc>
      </w:tr>
      <w:tr w:rsidR="0060332F" w14:paraId="22935861" w14:textId="77777777">
        <w:trPr>
          <w:jc w:val="center"/>
        </w:trPr>
        <w:tc>
          <w:tcPr>
            <w:tcW w:w="1361" w:type="dxa"/>
            <w:shd w:val="clear" w:color="auto" w:fill="F2F5F9"/>
          </w:tcPr>
          <w:p w14:paraId="70C2B210" w14:textId="77777777" w:rsidR="0060332F" w:rsidRDefault="009076C0">
            <w:pPr>
              <w:spacing w:after="0" w:line="240" w:lineRule="auto"/>
            </w:pPr>
            <w:r>
              <w:rPr>
                <w:sz w:val="16"/>
              </w:rPr>
              <w:t>SPSA</w:t>
            </w:r>
          </w:p>
        </w:tc>
        <w:tc>
          <w:tcPr>
            <w:tcW w:w="907" w:type="dxa"/>
            <w:shd w:val="clear" w:color="auto" w:fill="F2F5F9"/>
          </w:tcPr>
          <w:p w14:paraId="7835F603" w14:textId="77777777" w:rsidR="0060332F" w:rsidRDefault="009076C0">
            <w:pPr>
              <w:spacing w:after="0" w:line="240" w:lineRule="auto"/>
              <w:jc w:val="center"/>
            </w:pPr>
            <w:r>
              <w:rPr>
                <w:sz w:val="16"/>
              </w:rPr>
              <w:t>0.5</w:t>
            </w:r>
          </w:p>
        </w:tc>
        <w:tc>
          <w:tcPr>
            <w:tcW w:w="2041" w:type="dxa"/>
            <w:shd w:val="clear" w:color="auto" w:fill="F2F5F9"/>
          </w:tcPr>
          <w:p w14:paraId="492BC800" w14:textId="77777777" w:rsidR="0060332F" w:rsidRDefault="009076C0">
            <w:pPr>
              <w:spacing w:after="0" w:line="240" w:lineRule="auto"/>
              <w:jc w:val="center"/>
            </w:pPr>
            <w:r>
              <w:rPr>
                <w:sz w:val="16"/>
              </w:rPr>
              <w:t>-639.72428301</w:t>
            </w:r>
          </w:p>
        </w:tc>
        <w:tc>
          <w:tcPr>
            <w:tcW w:w="1587" w:type="dxa"/>
            <w:shd w:val="clear" w:color="auto" w:fill="F2F5F9"/>
          </w:tcPr>
          <w:p w14:paraId="2FA48C08" w14:textId="77777777" w:rsidR="0060332F" w:rsidRDefault="009076C0">
            <w:pPr>
              <w:spacing w:after="0" w:line="240" w:lineRule="auto"/>
              <w:jc w:val="center"/>
            </w:pPr>
            <w:r>
              <w:rPr>
                <w:sz w:val="16"/>
              </w:rPr>
              <w:t>2.13e-04</w:t>
            </w:r>
          </w:p>
        </w:tc>
        <w:tc>
          <w:tcPr>
            <w:tcW w:w="1020" w:type="dxa"/>
            <w:shd w:val="clear" w:color="auto" w:fill="F2F5F9"/>
          </w:tcPr>
          <w:p w14:paraId="569CD530" w14:textId="77777777" w:rsidR="0060332F" w:rsidRDefault="009076C0">
            <w:pPr>
              <w:spacing w:after="0" w:line="240" w:lineRule="auto"/>
              <w:jc w:val="center"/>
            </w:pPr>
            <w:r>
              <w:rPr>
                <w:sz w:val="16"/>
              </w:rPr>
              <w:t>78</w:t>
            </w:r>
          </w:p>
        </w:tc>
        <w:tc>
          <w:tcPr>
            <w:tcW w:w="1020" w:type="dxa"/>
            <w:shd w:val="clear" w:color="auto" w:fill="F2F5F9"/>
          </w:tcPr>
          <w:p w14:paraId="59AB7AD0" w14:textId="77777777" w:rsidR="0060332F" w:rsidRDefault="009076C0">
            <w:pPr>
              <w:spacing w:after="0" w:line="240" w:lineRule="auto"/>
              <w:jc w:val="center"/>
            </w:pPr>
            <w:r>
              <w:rPr>
                <w:sz w:val="16"/>
              </w:rPr>
              <w:t>0.58</w:t>
            </w:r>
          </w:p>
        </w:tc>
      </w:tr>
      <w:tr w:rsidR="0060332F" w14:paraId="2A4AE9DB" w14:textId="77777777">
        <w:trPr>
          <w:jc w:val="center"/>
        </w:trPr>
        <w:tc>
          <w:tcPr>
            <w:tcW w:w="1361" w:type="dxa"/>
          </w:tcPr>
          <w:p w14:paraId="09B23A6A" w14:textId="77777777" w:rsidR="0060332F" w:rsidRDefault="009076C0">
            <w:pPr>
              <w:spacing w:after="0" w:line="240" w:lineRule="auto"/>
            </w:pPr>
            <w:r>
              <w:rPr>
                <w:sz w:val="16"/>
              </w:rPr>
              <w:t>QNSPSA</w:t>
            </w:r>
          </w:p>
        </w:tc>
        <w:tc>
          <w:tcPr>
            <w:tcW w:w="907" w:type="dxa"/>
          </w:tcPr>
          <w:p w14:paraId="15779854" w14:textId="77777777" w:rsidR="0060332F" w:rsidRDefault="009076C0">
            <w:pPr>
              <w:spacing w:after="0" w:line="240" w:lineRule="auto"/>
              <w:jc w:val="center"/>
            </w:pPr>
            <w:r>
              <w:rPr>
                <w:sz w:val="16"/>
              </w:rPr>
              <w:t>0.005</w:t>
            </w:r>
          </w:p>
        </w:tc>
        <w:tc>
          <w:tcPr>
            <w:tcW w:w="2041" w:type="dxa"/>
          </w:tcPr>
          <w:p w14:paraId="281B7B40" w14:textId="77777777" w:rsidR="0060332F" w:rsidRDefault="009076C0">
            <w:pPr>
              <w:spacing w:after="0" w:line="240" w:lineRule="auto"/>
              <w:jc w:val="center"/>
            </w:pPr>
            <w:r>
              <w:rPr>
                <w:sz w:val="16"/>
              </w:rPr>
              <w:t>-639.56942829</w:t>
            </w:r>
          </w:p>
        </w:tc>
        <w:tc>
          <w:tcPr>
            <w:tcW w:w="1587" w:type="dxa"/>
          </w:tcPr>
          <w:p w14:paraId="41540A96" w14:textId="77777777" w:rsidR="0060332F" w:rsidRDefault="009076C0">
            <w:pPr>
              <w:spacing w:after="0" w:line="240" w:lineRule="auto"/>
              <w:jc w:val="center"/>
            </w:pPr>
            <w:r>
              <w:rPr>
                <w:sz w:val="16"/>
              </w:rPr>
              <w:t>154.85</w:t>
            </w:r>
          </w:p>
        </w:tc>
        <w:tc>
          <w:tcPr>
            <w:tcW w:w="1020" w:type="dxa"/>
          </w:tcPr>
          <w:p w14:paraId="5026E925" w14:textId="77777777" w:rsidR="0060332F" w:rsidRDefault="009076C0">
            <w:pPr>
              <w:spacing w:after="0" w:line="240" w:lineRule="auto"/>
              <w:jc w:val="center"/>
            </w:pPr>
            <w:r>
              <w:rPr>
                <w:sz w:val="16"/>
              </w:rPr>
              <w:t>104</w:t>
            </w:r>
          </w:p>
        </w:tc>
        <w:tc>
          <w:tcPr>
            <w:tcW w:w="1020" w:type="dxa"/>
          </w:tcPr>
          <w:p w14:paraId="7FCB034F" w14:textId="77777777" w:rsidR="0060332F" w:rsidRDefault="009076C0">
            <w:pPr>
              <w:spacing w:after="0" w:line="240" w:lineRule="auto"/>
              <w:jc w:val="center"/>
            </w:pPr>
            <w:r>
              <w:rPr>
                <w:sz w:val="16"/>
              </w:rPr>
              <w:t>2.81</w:t>
            </w:r>
          </w:p>
        </w:tc>
      </w:tr>
      <w:tr w:rsidR="0060332F" w14:paraId="09C640AA" w14:textId="77777777">
        <w:trPr>
          <w:jc w:val="center"/>
        </w:trPr>
        <w:tc>
          <w:tcPr>
            <w:tcW w:w="1361" w:type="dxa"/>
            <w:shd w:val="clear" w:color="auto" w:fill="F2F5F9"/>
          </w:tcPr>
          <w:p w14:paraId="16FA4FA7" w14:textId="77777777" w:rsidR="0060332F" w:rsidRDefault="009076C0">
            <w:pPr>
              <w:spacing w:after="0" w:line="240" w:lineRule="auto"/>
            </w:pPr>
            <w:r>
              <w:rPr>
                <w:sz w:val="16"/>
              </w:rPr>
              <w:t>QNSPSA</w:t>
            </w:r>
          </w:p>
        </w:tc>
        <w:tc>
          <w:tcPr>
            <w:tcW w:w="907" w:type="dxa"/>
            <w:shd w:val="clear" w:color="auto" w:fill="F2F5F9"/>
          </w:tcPr>
          <w:p w14:paraId="1BCE6C06" w14:textId="77777777" w:rsidR="0060332F" w:rsidRDefault="009076C0">
            <w:pPr>
              <w:spacing w:after="0" w:line="240" w:lineRule="auto"/>
              <w:jc w:val="center"/>
            </w:pPr>
            <w:r>
              <w:rPr>
                <w:sz w:val="16"/>
              </w:rPr>
              <w:t>0.01</w:t>
            </w:r>
          </w:p>
        </w:tc>
        <w:tc>
          <w:tcPr>
            <w:tcW w:w="2041" w:type="dxa"/>
            <w:shd w:val="clear" w:color="auto" w:fill="F2F5F9"/>
          </w:tcPr>
          <w:p w14:paraId="5912D80D" w14:textId="77777777" w:rsidR="0060332F" w:rsidRDefault="009076C0">
            <w:pPr>
              <w:spacing w:after="0" w:line="240" w:lineRule="auto"/>
              <w:jc w:val="center"/>
            </w:pPr>
            <w:r>
              <w:rPr>
                <w:sz w:val="16"/>
              </w:rPr>
              <w:t>-639.62214601</w:t>
            </w:r>
          </w:p>
        </w:tc>
        <w:tc>
          <w:tcPr>
            <w:tcW w:w="1587" w:type="dxa"/>
            <w:shd w:val="clear" w:color="auto" w:fill="F2F5F9"/>
          </w:tcPr>
          <w:p w14:paraId="42F75B91" w14:textId="77777777" w:rsidR="0060332F" w:rsidRDefault="009076C0">
            <w:pPr>
              <w:spacing w:after="0" w:line="240" w:lineRule="auto"/>
              <w:jc w:val="center"/>
            </w:pPr>
            <w:r>
              <w:rPr>
                <w:sz w:val="16"/>
              </w:rPr>
              <w:t>102.14</w:t>
            </w:r>
          </w:p>
        </w:tc>
        <w:tc>
          <w:tcPr>
            <w:tcW w:w="1020" w:type="dxa"/>
            <w:shd w:val="clear" w:color="auto" w:fill="F2F5F9"/>
          </w:tcPr>
          <w:p w14:paraId="26809248" w14:textId="77777777" w:rsidR="0060332F" w:rsidRDefault="009076C0">
            <w:pPr>
              <w:spacing w:after="0" w:line="240" w:lineRule="auto"/>
              <w:jc w:val="center"/>
            </w:pPr>
            <w:r>
              <w:rPr>
                <w:sz w:val="16"/>
              </w:rPr>
              <w:t>104</w:t>
            </w:r>
          </w:p>
        </w:tc>
        <w:tc>
          <w:tcPr>
            <w:tcW w:w="1020" w:type="dxa"/>
            <w:shd w:val="clear" w:color="auto" w:fill="F2F5F9"/>
          </w:tcPr>
          <w:p w14:paraId="2D78AE5F" w14:textId="77777777" w:rsidR="0060332F" w:rsidRDefault="009076C0">
            <w:pPr>
              <w:spacing w:after="0" w:line="240" w:lineRule="auto"/>
              <w:jc w:val="center"/>
            </w:pPr>
            <w:r>
              <w:rPr>
                <w:sz w:val="16"/>
              </w:rPr>
              <w:t>2.62</w:t>
            </w:r>
          </w:p>
        </w:tc>
      </w:tr>
      <w:tr w:rsidR="0060332F" w14:paraId="3236EDCA" w14:textId="77777777">
        <w:trPr>
          <w:jc w:val="center"/>
        </w:trPr>
        <w:tc>
          <w:tcPr>
            <w:tcW w:w="1361" w:type="dxa"/>
          </w:tcPr>
          <w:p w14:paraId="15AB7E8B" w14:textId="77777777" w:rsidR="0060332F" w:rsidRDefault="009076C0">
            <w:pPr>
              <w:spacing w:after="0" w:line="240" w:lineRule="auto"/>
            </w:pPr>
            <w:r>
              <w:rPr>
                <w:sz w:val="16"/>
              </w:rPr>
              <w:t>QNSPSA</w:t>
            </w:r>
          </w:p>
        </w:tc>
        <w:tc>
          <w:tcPr>
            <w:tcW w:w="907" w:type="dxa"/>
          </w:tcPr>
          <w:p w14:paraId="6F226A98" w14:textId="77777777" w:rsidR="0060332F" w:rsidRDefault="009076C0">
            <w:pPr>
              <w:spacing w:after="0" w:line="240" w:lineRule="auto"/>
              <w:jc w:val="center"/>
            </w:pPr>
            <w:r>
              <w:rPr>
                <w:sz w:val="16"/>
              </w:rPr>
              <w:t>0.02</w:t>
            </w:r>
          </w:p>
        </w:tc>
        <w:tc>
          <w:tcPr>
            <w:tcW w:w="2041" w:type="dxa"/>
          </w:tcPr>
          <w:p w14:paraId="166029BB" w14:textId="77777777" w:rsidR="0060332F" w:rsidRDefault="009076C0">
            <w:pPr>
              <w:spacing w:after="0" w:line="240" w:lineRule="auto"/>
              <w:jc w:val="center"/>
            </w:pPr>
            <w:r>
              <w:rPr>
                <w:sz w:val="16"/>
              </w:rPr>
              <w:t>-639.68498911</w:t>
            </w:r>
          </w:p>
        </w:tc>
        <w:tc>
          <w:tcPr>
            <w:tcW w:w="1587" w:type="dxa"/>
          </w:tcPr>
          <w:p w14:paraId="022D9C9D" w14:textId="77777777" w:rsidR="0060332F" w:rsidRDefault="009076C0">
            <w:pPr>
              <w:spacing w:after="0" w:line="240" w:lineRule="auto"/>
              <w:jc w:val="center"/>
            </w:pPr>
            <w:r>
              <w:rPr>
                <w:sz w:val="16"/>
              </w:rPr>
              <w:t>39.29</w:t>
            </w:r>
          </w:p>
        </w:tc>
        <w:tc>
          <w:tcPr>
            <w:tcW w:w="1020" w:type="dxa"/>
          </w:tcPr>
          <w:p w14:paraId="2ADDF6EC" w14:textId="77777777" w:rsidR="0060332F" w:rsidRDefault="009076C0">
            <w:pPr>
              <w:spacing w:after="0" w:line="240" w:lineRule="auto"/>
              <w:jc w:val="center"/>
            </w:pPr>
            <w:r>
              <w:rPr>
                <w:sz w:val="16"/>
              </w:rPr>
              <w:t>104</w:t>
            </w:r>
          </w:p>
        </w:tc>
        <w:tc>
          <w:tcPr>
            <w:tcW w:w="1020" w:type="dxa"/>
          </w:tcPr>
          <w:p w14:paraId="205684F2" w14:textId="77777777" w:rsidR="0060332F" w:rsidRDefault="009076C0">
            <w:pPr>
              <w:spacing w:after="0" w:line="240" w:lineRule="auto"/>
              <w:jc w:val="center"/>
            </w:pPr>
            <w:r>
              <w:rPr>
                <w:sz w:val="16"/>
              </w:rPr>
              <w:t>2.43</w:t>
            </w:r>
          </w:p>
        </w:tc>
      </w:tr>
      <w:tr w:rsidR="0060332F" w14:paraId="7C471D13" w14:textId="77777777">
        <w:trPr>
          <w:jc w:val="center"/>
        </w:trPr>
        <w:tc>
          <w:tcPr>
            <w:tcW w:w="1361" w:type="dxa"/>
            <w:shd w:val="clear" w:color="auto" w:fill="F2F5F9"/>
          </w:tcPr>
          <w:p w14:paraId="004D28DE" w14:textId="77777777" w:rsidR="0060332F" w:rsidRDefault="009076C0">
            <w:pPr>
              <w:spacing w:after="0" w:line="240" w:lineRule="auto"/>
            </w:pPr>
            <w:r>
              <w:rPr>
                <w:sz w:val="16"/>
              </w:rPr>
              <w:t>QNSPSA</w:t>
            </w:r>
          </w:p>
        </w:tc>
        <w:tc>
          <w:tcPr>
            <w:tcW w:w="907" w:type="dxa"/>
            <w:shd w:val="clear" w:color="auto" w:fill="F2F5F9"/>
          </w:tcPr>
          <w:p w14:paraId="2B256EE4" w14:textId="77777777" w:rsidR="0060332F" w:rsidRDefault="009076C0">
            <w:pPr>
              <w:spacing w:after="0" w:line="240" w:lineRule="auto"/>
              <w:jc w:val="center"/>
            </w:pPr>
            <w:r>
              <w:rPr>
                <w:sz w:val="16"/>
              </w:rPr>
              <w:t>0.05</w:t>
            </w:r>
          </w:p>
        </w:tc>
        <w:tc>
          <w:tcPr>
            <w:tcW w:w="2041" w:type="dxa"/>
            <w:shd w:val="clear" w:color="auto" w:fill="F2F5F9"/>
          </w:tcPr>
          <w:p w14:paraId="561BFB0B" w14:textId="77777777" w:rsidR="0060332F" w:rsidRDefault="009076C0">
            <w:pPr>
              <w:spacing w:after="0" w:line="240" w:lineRule="auto"/>
              <w:jc w:val="center"/>
            </w:pPr>
            <w:r>
              <w:rPr>
                <w:sz w:val="16"/>
              </w:rPr>
              <w:t>-639.72204931</w:t>
            </w:r>
          </w:p>
        </w:tc>
        <w:tc>
          <w:tcPr>
            <w:tcW w:w="1587" w:type="dxa"/>
            <w:shd w:val="clear" w:color="auto" w:fill="F2F5F9"/>
          </w:tcPr>
          <w:p w14:paraId="0A7AB189" w14:textId="77777777" w:rsidR="0060332F" w:rsidRDefault="009076C0">
            <w:pPr>
              <w:spacing w:after="0" w:line="240" w:lineRule="auto"/>
              <w:jc w:val="center"/>
            </w:pPr>
            <w:r>
              <w:rPr>
                <w:sz w:val="16"/>
              </w:rPr>
              <w:t>2.23</w:t>
            </w:r>
          </w:p>
        </w:tc>
        <w:tc>
          <w:tcPr>
            <w:tcW w:w="1020" w:type="dxa"/>
            <w:shd w:val="clear" w:color="auto" w:fill="F2F5F9"/>
          </w:tcPr>
          <w:p w14:paraId="1FF994C3" w14:textId="77777777" w:rsidR="0060332F" w:rsidRDefault="009076C0">
            <w:pPr>
              <w:spacing w:after="0" w:line="240" w:lineRule="auto"/>
              <w:jc w:val="center"/>
            </w:pPr>
            <w:r>
              <w:rPr>
                <w:sz w:val="16"/>
              </w:rPr>
              <w:t>104</w:t>
            </w:r>
          </w:p>
        </w:tc>
        <w:tc>
          <w:tcPr>
            <w:tcW w:w="1020" w:type="dxa"/>
            <w:shd w:val="clear" w:color="auto" w:fill="F2F5F9"/>
          </w:tcPr>
          <w:p w14:paraId="44CCB4F6" w14:textId="77777777" w:rsidR="0060332F" w:rsidRDefault="009076C0">
            <w:pPr>
              <w:spacing w:after="0" w:line="240" w:lineRule="auto"/>
              <w:jc w:val="center"/>
            </w:pPr>
            <w:r>
              <w:rPr>
                <w:sz w:val="16"/>
              </w:rPr>
              <w:t>2.59</w:t>
            </w:r>
          </w:p>
        </w:tc>
      </w:tr>
      <w:tr w:rsidR="0060332F" w14:paraId="624004FB" w14:textId="77777777">
        <w:trPr>
          <w:jc w:val="center"/>
        </w:trPr>
        <w:tc>
          <w:tcPr>
            <w:tcW w:w="1361" w:type="dxa"/>
          </w:tcPr>
          <w:p w14:paraId="4F336EB1" w14:textId="77777777" w:rsidR="0060332F" w:rsidRDefault="009076C0">
            <w:pPr>
              <w:spacing w:after="0" w:line="240" w:lineRule="auto"/>
            </w:pPr>
            <w:r>
              <w:rPr>
                <w:sz w:val="16"/>
              </w:rPr>
              <w:t>QNSPSA</w:t>
            </w:r>
          </w:p>
        </w:tc>
        <w:tc>
          <w:tcPr>
            <w:tcW w:w="907" w:type="dxa"/>
          </w:tcPr>
          <w:p w14:paraId="032A61D5" w14:textId="77777777" w:rsidR="0060332F" w:rsidRDefault="009076C0">
            <w:pPr>
              <w:spacing w:after="0" w:line="240" w:lineRule="auto"/>
              <w:jc w:val="center"/>
            </w:pPr>
            <w:r>
              <w:rPr>
                <w:sz w:val="16"/>
              </w:rPr>
              <w:t>0.1</w:t>
            </w:r>
          </w:p>
        </w:tc>
        <w:tc>
          <w:tcPr>
            <w:tcW w:w="2041" w:type="dxa"/>
          </w:tcPr>
          <w:p w14:paraId="0BF7E094" w14:textId="77777777" w:rsidR="0060332F" w:rsidRDefault="009076C0">
            <w:pPr>
              <w:spacing w:after="0" w:line="240" w:lineRule="auto"/>
              <w:jc w:val="center"/>
            </w:pPr>
            <w:r>
              <w:rPr>
                <w:sz w:val="16"/>
              </w:rPr>
              <w:t>-639.72427884</w:t>
            </w:r>
          </w:p>
        </w:tc>
        <w:tc>
          <w:tcPr>
            <w:tcW w:w="1587" w:type="dxa"/>
          </w:tcPr>
          <w:p w14:paraId="3F6F4A16" w14:textId="77777777" w:rsidR="0060332F" w:rsidRDefault="009076C0">
            <w:pPr>
              <w:spacing w:after="0" w:line="240" w:lineRule="auto"/>
              <w:jc w:val="center"/>
            </w:pPr>
            <w:r>
              <w:rPr>
                <w:sz w:val="16"/>
              </w:rPr>
              <w:t>0.0044</w:t>
            </w:r>
          </w:p>
        </w:tc>
        <w:tc>
          <w:tcPr>
            <w:tcW w:w="1020" w:type="dxa"/>
          </w:tcPr>
          <w:p w14:paraId="2B7A00EE" w14:textId="77777777" w:rsidR="0060332F" w:rsidRDefault="009076C0">
            <w:pPr>
              <w:spacing w:after="0" w:line="240" w:lineRule="auto"/>
              <w:jc w:val="center"/>
            </w:pPr>
            <w:r>
              <w:rPr>
                <w:sz w:val="16"/>
              </w:rPr>
              <w:t>104</w:t>
            </w:r>
          </w:p>
        </w:tc>
        <w:tc>
          <w:tcPr>
            <w:tcW w:w="1020" w:type="dxa"/>
          </w:tcPr>
          <w:p w14:paraId="028277F1" w14:textId="77777777" w:rsidR="0060332F" w:rsidRDefault="009076C0">
            <w:pPr>
              <w:spacing w:after="0" w:line="240" w:lineRule="auto"/>
              <w:jc w:val="center"/>
            </w:pPr>
            <w:r>
              <w:rPr>
                <w:sz w:val="16"/>
              </w:rPr>
              <w:t>2.48</w:t>
            </w:r>
          </w:p>
        </w:tc>
      </w:tr>
      <w:tr w:rsidR="0060332F" w14:paraId="1248107D" w14:textId="77777777">
        <w:trPr>
          <w:jc w:val="center"/>
        </w:trPr>
        <w:tc>
          <w:tcPr>
            <w:tcW w:w="1361" w:type="dxa"/>
            <w:shd w:val="clear" w:color="auto" w:fill="F2F5F9"/>
          </w:tcPr>
          <w:p w14:paraId="4D0C0660" w14:textId="77777777" w:rsidR="0060332F" w:rsidRDefault="009076C0">
            <w:pPr>
              <w:spacing w:after="0" w:line="240" w:lineRule="auto"/>
            </w:pPr>
            <w:r>
              <w:rPr>
                <w:sz w:val="16"/>
              </w:rPr>
              <w:t>QNSPSA</w:t>
            </w:r>
          </w:p>
        </w:tc>
        <w:tc>
          <w:tcPr>
            <w:tcW w:w="907" w:type="dxa"/>
            <w:shd w:val="clear" w:color="auto" w:fill="F2F5F9"/>
          </w:tcPr>
          <w:p w14:paraId="615D5EA6" w14:textId="77777777" w:rsidR="0060332F" w:rsidRDefault="009076C0">
            <w:pPr>
              <w:spacing w:after="0" w:line="240" w:lineRule="auto"/>
              <w:jc w:val="center"/>
            </w:pPr>
            <w:r>
              <w:rPr>
                <w:sz w:val="16"/>
              </w:rPr>
              <w:t>0.5</w:t>
            </w:r>
          </w:p>
        </w:tc>
        <w:tc>
          <w:tcPr>
            <w:tcW w:w="2041" w:type="dxa"/>
            <w:shd w:val="clear" w:color="auto" w:fill="F2F5F9"/>
          </w:tcPr>
          <w:p w14:paraId="5604F4F9" w14:textId="77777777" w:rsidR="0060332F" w:rsidRDefault="009076C0">
            <w:pPr>
              <w:spacing w:after="0" w:line="240" w:lineRule="auto"/>
              <w:jc w:val="center"/>
            </w:pPr>
            <w:r>
              <w:rPr>
                <w:sz w:val="16"/>
              </w:rPr>
              <w:t>-639.72428301</w:t>
            </w:r>
          </w:p>
        </w:tc>
        <w:tc>
          <w:tcPr>
            <w:tcW w:w="1587" w:type="dxa"/>
            <w:shd w:val="clear" w:color="auto" w:fill="F2F5F9"/>
          </w:tcPr>
          <w:p w14:paraId="1736D92A" w14:textId="77777777" w:rsidR="0060332F" w:rsidRDefault="009076C0">
            <w:pPr>
              <w:spacing w:after="0" w:line="240" w:lineRule="auto"/>
              <w:jc w:val="center"/>
            </w:pPr>
            <w:r>
              <w:rPr>
                <w:sz w:val="16"/>
              </w:rPr>
              <w:t>2.13e-04</w:t>
            </w:r>
          </w:p>
        </w:tc>
        <w:tc>
          <w:tcPr>
            <w:tcW w:w="1020" w:type="dxa"/>
            <w:shd w:val="clear" w:color="auto" w:fill="F2F5F9"/>
          </w:tcPr>
          <w:p w14:paraId="2E35D888" w14:textId="77777777" w:rsidR="0060332F" w:rsidRDefault="009076C0">
            <w:pPr>
              <w:spacing w:after="0" w:line="240" w:lineRule="auto"/>
              <w:jc w:val="center"/>
            </w:pPr>
            <w:r>
              <w:rPr>
                <w:sz w:val="16"/>
              </w:rPr>
              <w:t>104</w:t>
            </w:r>
          </w:p>
        </w:tc>
        <w:tc>
          <w:tcPr>
            <w:tcW w:w="1020" w:type="dxa"/>
            <w:shd w:val="clear" w:color="auto" w:fill="F2F5F9"/>
          </w:tcPr>
          <w:p w14:paraId="62C09CB1" w14:textId="77777777" w:rsidR="0060332F" w:rsidRDefault="009076C0">
            <w:pPr>
              <w:spacing w:after="0" w:line="240" w:lineRule="auto"/>
              <w:jc w:val="center"/>
            </w:pPr>
            <w:r>
              <w:rPr>
                <w:sz w:val="16"/>
              </w:rPr>
              <w:t>2.43</w:t>
            </w:r>
          </w:p>
        </w:tc>
      </w:tr>
    </w:tbl>
    <w:p w14:paraId="71AD4B3F" w14:textId="77777777" w:rsidR="0060332F" w:rsidRDefault="0060332F">
      <w:pPr>
        <w:spacing w:after="40"/>
      </w:pPr>
    </w:p>
    <w:p w14:paraId="202CA6CD" w14:textId="77777777" w:rsidR="0060332F" w:rsidRDefault="009076C0">
      <w:pPr>
        <w:pStyle w:val="Heading1"/>
      </w:pPr>
      <w:bookmarkStart w:id="50" w:name="_Toc241237225"/>
      <w:r>
        <w:t>Appendix E. Data Provenance and Corrections to Earlier Drafts</w:t>
      </w:r>
      <w:bookmarkEnd w:id="50"/>
    </w:p>
    <w:p w14:paraId="6C07C423" w14:textId="77777777" w:rsidR="0060332F" w:rsidRDefault="009076C0">
      <w:pPr>
        <w:jc w:val="both"/>
      </w:pPr>
      <w:r>
        <w:t>Earlier drafts (including the prompt and report text generated with another assistant) contained values that do not match the repository data. This report uses the data files. Corrected items:</w:t>
      </w:r>
    </w:p>
    <w:p w14:paraId="00FC5F5D" w14:textId="77777777" w:rsidR="0060332F" w:rsidRDefault="009076C0">
      <w:pPr>
        <w:pStyle w:val="Caption"/>
        <w:keepNext/>
      </w:pPr>
      <w:r>
        <w:rPr>
          <w:b/>
          <w:i w:val="0"/>
        </w:rPr>
        <w:t xml:space="preserve">Table 34. </w:t>
      </w:r>
      <w:r>
        <w:t>Corrections relative to earlier drafts.</w:t>
      </w:r>
    </w:p>
    <w:tbl>
      <w:tblPr>
        <w:tblW w:w="9411" w:type="dxa"/>
        <w:jc w:val="center"/>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CellMar>
          <w:top w:w="30" w:type="dxa"/>
          <w:left w:w="70" w:type="dxa"/>
          <w:bottom w:w="30" w:type="dxa"/>
          <w:right w:w="70" w:type="dxa"/>
        </w:tblCellMar>
        <w:tblLook w:val="04A0" w:firstRow="1" w:lastRow="0" w:firstColumn="1" w:lastColumn="0" w:noHBand="0" w:noVBand="1"/>
      </w:tblPr>
      <w:tblGrid>
        <w:gridCol w:w="2471"/>
        <w:gridCol w:w="1987"/>
        <w:gridCol w:w="2764"/>
        <w:gridCol w:w="2189"/>
      </w:tblGrid>
      <w:tr w:rsidR="0060332F" w14:paraId="058C17E3" w14:textId="77777777">
        <w:trPr>
          <w:tblHeader/>
          <w:jc w:val="center"/>
        </w:trPr>
        <w:tc>
          <w:tcPr>
            <w:tcW w:w="2324" w:type="dxa"/>
            <w:shd w:val="clear" w:color="auto" w:fill="1B3A5C"/>
          </w:tcPr>
          <w:p w14:paraId="6CE334F2" w14:textId="77777777" w:rsidR="0060332F" w:rsidRDefault="009076C0">
            <w:pPr>
              <w:spacing w:after="0" w:line="240" w:lineRule="auto"/>
            </w:pPr>
            <w:r>
              <w:rPr>
                <w:b/>
                <w:color w:val="FFFFFF"/>
                <w:sz w:val="15"/>
              </w:rPr>
              <w:t>Item</w:t>
            </w:r>
          </w:p>
        </w:tc>
        <w:tc>
          <w:tcPr>
            <w:tcW w:w="2041" w:type="dxa"/>
            <w:shd w:val="clear" w:color="auto" w:fill="1B3A5C"/>
          </w:tcPr>
          <w:p w14:paraId="637310AA" w14:textId="77777777" w:rsidR="0060332F" w:rsidRDefault="009076C0">
            <w:pPr>
              <w:spacing w:after="0" w:line="240" w:lineRule="auto"/>
            </w:pPr>
            <w:r>
              <w:rPr>
                <w:b/>
                <w:color w:val="FFFFFF"/>
                <w:sz w:val="15"/>
              </w:rPr>
              <w:t>Earlier draft</w:t>
            </w:r>
          </w:p>
        </w:tc>
        <w:tc>
          <w:tcPr>
            <w:tcW w:w="2835" w:type="dxa"/>
            <w:shd w:val="clear" w:color="auto" w:fill="1B3A5C"/>
          </w:tcPr>
          <w:p w14:paraId="50532C96" w14:textId="77777777" w:rsidR="0060332F" w:rsidRDefault="009076C0">
            <w:pPr>
              <w:spacing w:after="0" w:line="240" w:lineRule="auto"/>
            </w:pPr>
            <w:r>
              <w:rPr>
                <w:b/>
                <w:color w:val="FFFFFF"/>
                <w:sz w:val="15"/>
              </w:rPr>
              <w:t>Correct value (this report)</w:t>
            </w:r>
          </w:p>
        </w:tc>
        <w:tc>
          <w:tcPr>
            <w:tcW w:w="2211" w:type="dxa"/>
            <w:shd w:val="clear" w:color="auto" w:fill="1B3A5C"/>
          </w:tcPr>
          <w:p w14:paraId="21E266BD" w14:textId="77777777" w:rsidR="0060332F" w:rsidRDefault="009076C0">
            <w:pPr>
              <w:spacing w:after="0" w:line="240" w:lineRule="auto"/>
            </w:pPr>
            <w:r>
              <w:rPr>
                <w:b/>
                <w:color w:val="FFFFFF"/>
                <w:sz w:val="15"/>
              </w:rPr>
              <w:t>Evidence</w:t>
            </w:r>
          </w:p>
        </w:tc>
      </w:tr>
      <w:tr w:rsidR="0060332F" w14:paraId="15975EBB" w14:textId="77777777">
        <w:trPr>
          <w:jc w:val="center"/>
        </w:trPr>
        <w:tc>
          <w:tcPr>
            <w:tcW w:w="2324" w:type="dxa"/>
          </w:tcPr>
          <w:p w14:paraId="6A7D0DEB" w14:textId="77777777" w:rsidR="0060332F" w:rsidRDefault="009076C0">
            <w:pPr>
              <w:spacing w:after="0" w:line="240" w:lineRule="auto"/>
            </w:pPr>
            <w:r>
              <w:rPr>
                <w:sz w:val="15"/>
              </w:rPr>
              <w:t>Pauli terms (2e,2o)/(4e,4o)/(6e,6o)</w:t>
            </w:r>
          </w:p>
        </w:tc>
        <w:tc>
          <w:tcPr>
            <w:tcW w:w="2041" w:type="dxa"/>
          </w:tcPr>
          <w:p w14:paraId="5A8BE1E3" w14:textId="77777777" w:rsidR="0060332F" w:rsidRDefault="009076C0">
            <w:pPr>
              <w:spacing w:after="0" w:line="240" w:lineRule="auto"/>
            </w:pPr>
            <w:r>
              <w:rPr>
                <w:sz w:val="15"/>
              </w:rPr>
              <w:t>15 / 185 / 1,089</w:t>
            </w:r>
          </w:p>
        </w:tc>
        <w:tc>
          <w:tcPr>
            <w:tcW w:w="2835" w:type="dxa"/>
          </w:tcPr>
          <w:p w14:paraId="4365A26C" w14:textId="77777777" w:rsidR="0060332F" w:rsidRDefault="009076C0">
            <w:pPr>
              <w:spacing w:after="0" w:line="240" w:lineRule="auto"/>
            </w:pPr>
            <w:r>
              <w:rPr>
                <w:sz w:val="15"/>
              </w:rPr>
              <w:t>27 / 361 / 1,819</w:t>
            </w:r>
          </w:p>
        </w:tc>
        <w:tc>
          <w:tcPr>
            <w:tcW w:w="2211" w:type="dxa"/>
          </w:tcPr>
          <w:p w14:paraId="2D14E4B9" w14:textId="77777777" w:rsidR="0060332F" w:rsidRDefault="009076C0">
            <w:pPr>
              <w:spacing w:after="0" w:line="240" w:lineRule="auto"/>
            </w:pPr>
            <w:r>
              <w:rPr>
                <w:sz w:val="15"/>
              </w:rPr>
              <w:t>results.xlsx; independent JW</w:t>
            </w:r>
          </w:p>
        </w:tc>
      </w:tr>
      <w:tr w:rsidR="0060332F" w14:paraId="1890FC48" w14:textId="77777777">
        <w:trPr>
          <w:jc w:val="center"/>
        </w:trPr>
        <w:tc>
          <w:tcPr>
            <w:tcW w:w="2324" w:type="dxa"/>
            <w:shd w:val="clear" w:color="auto" w:fill="F2F5F9"/>
          </w:tcPr>
          <w:p w14:paraId="6B19F762" w14:textId="77777777" w:rsidR="0060332F" w:rsidRDefault="009076C0">
            <w:pPr>
              <w:spacing w:after="0" w:line="240" w:lineRule="auto"/>
            </w:pPr>
            <w:r>
              <w:rPr>
                <w:sz w:val="15"/>
              </w:rPr>
              <w:t>CASCI STO-3G (2e,2o)</w:t>
            </w:r>
          </w:p>
        </w:tc>
        <w:tc>
          <w:tcPr>
            <w:tcW w:w="2041" w:type="dxa"/>
            <w:shd w:val="clear" w:color="auto" w:fill="F2F5F9"/>
          </w:tcPr>
          <w:p w14:paraId="5E34676E" w14:textId="77777777" w:rsidR="0060332F" w:rsidRDefault="009076C0">
            <w:pPr>
              <w:spacing w:after="0" w:line="240" w:lineRule="auto"/>
            </w:pPr>
            <w:r>
              <w:rPr>
                <w:sz w:val="15"/>
              </w:rPr>
              <w:t>−</w:t>
            </w:r>
            <w:r>
              <w:rPr>
                <w:sz w:val="15"/>
              </w:rPr>
              <w:t>627.91572914 Ha</w:t>
            </w:r>
          </w:p>
        </w:tc>
        <w:tc>
          <w:tcPr>
            <w:tcW w:w="2835" w:type="dxa"/>
            <w:shd w:val="clear" w:color="auto" w:fill="F2F5F9"/>
          </w:tcPr>
          <w:p w14:paraId="1B70D87B" w14:textId="77777777" w:rsidR="0060332F" w:rsidRDefault="009076C0">
            <w:pPr>
              <w:spacing w:after="0" w:line="240" w:lineRule="auto"/>
            </w:pPr>
            <w:r>
              <w:rPr>
                <w:sz w:val="15"/>
              </w:rPr>
              <w:t>−</w:t>
            </w:r>
            <w:r>
              <w:rPr>
                <w:sz w:val="15"/>
              </w:rPr>
              <w:t>631.74178346 Ha</w:t>
            </w:r>
          </w:p>
        </w:tc>
        <w:tc>
          <w:tcPr>
            <w:tcW w:w="2211" w:type="dxa"/>
            <w:shd w:val="clear" w:color="auto" w:fill="F2F5F9"/>
          </w:tcPr>
          <w:p w14:paraId="532DA147" w14:textId="77777777" w:rsidR="0060332F" w:rsidRDefault="009076C0">
            <w:pPr>
              <w:spacing w:after="0" w:line="240" w:lineRule="auto"/>
            </w:pPr>
            <w:r>
              <w:rPr>
                <w:sz w:val="15"/>
              </w:rPr>
              <w:t>bn_dot_sto3g.json</w:t>
            </w:r>
          </w:p>
        </w:tc>
      </w:tr>
      <w:tr w:rsidR="0060332F" w14:paraId="4888B4EC" w14:textId="77777777">
        <w:trPr>
          <w:jc w:val="center"/>
        </w:trPr>
        <w:tc>
          <w:tcPr>
            <w:tcW w:w="2324" w:type="dxa"/>
          </w:tcPr>
          <w:p w14:paraId="0D2B27AF" w14:textId="77777777" w:rsidR="0060332F" w:rsidRDefault="009076C0">
            <w:pPr>
              <w:spacing w:after="0" w:line="240" w:lineRule="auto"/>
            </w:pPr>
            <w:r>
              <w:rPr>
                <w:sz w:val="15"/>
              </w:rPr>
              <w:t>CASCI (4e,4o) / (6e,6o)</w:t>
            </w:r>
          </w:p>
        </w:tc>
        <w:tc>
          <w:tcPr>
            <w:tcW w:w="2041" w:type="dxa"/>
          </w:tcPr>
          <w:p w14:paraId="4B9E09AA" w14:textId="77777777" w:rsidR="0060332F" w:rsidRDefault="009076C0">
            <w:pPr>
              <w:spacing w:after="0" w:line="240" w:lineRule="auto"/>
            </w:pPr>
            <w:r>
              <w:rPr>
                <w:sz w:val="15"/>
              </w:rPr>
              <w:t>−</w:t>
            </w:r>
            <w:r>
              <w:rPr>
                <w:sz w:val="15"/>
              </w:rPr>
              <w:t>639.72898144 / −639.73489102</w:t>
            </w:r>
          </w:p>
        </w:tc>
        <w:tc>
          <w:tcPr>
            <w:tcW w:w="2835" w:type="dxa"/>
          </w:tcPr>
          <w:p w14:paraId="08E5953B" w14:textId="77777777" w:rsidR="0060332F" w:rsidRDefault="009076C0">
            <w:pPr>
              <w:spacing w:after="0" w:line="240" w:lineRule="auto"/>
            </w:pPr>
            <w:r>
              <w:rPr>
                <w:sz w:val="15"/>
              </w:rPr>
              <w:t>−</w:t>
            </w:r>
            <w:r>
              <w:rPr>
                <w:sz w:val="15"/>
              </w:rPr>
              <w:t>639.72453605 / −639.72562598</w:t>
            </w:r>
          </w:p>
        </w:tc>
        <w:tc>
          <w:tcPr>
            <w:tcW w:w="2211" w:type="dxa"/>
          </w:tcPr>
          <w:p w14:paraId="6A9A9D12" w14:textId="77777777" w:rsidR="0060332F" w:rsidRDefault="009076C0">
            <w:pPr>
              <w:spacing w:after="0" w:line="240" w:lineRule="auto"/>
            </w:pPr>
            <w:r>
              <w:rPr>
                <w:sz w:val="15"/>
              </w:rPr>
              <w:t>caches</w:t>
            </w:r>
          </w:p>
        </w:tc>
      </w:tr>
      <w:tr w:rsidR="0060332F" w14:paraId="0A9B836C" w14:textId="77777777">
        <w:trPr>
          <w:jc w:val="center"/>
        </w:trPr>
        <w:tc>
          <w:tcPr>
            <w:tcW w:w="2324" w:type="dxa"/>
            <w:shd w:val="clear" w:color="auto" w:fill="F2F5F9"/>
          </w:tcPr>
          <w:p w14:paraId="3F91A577" w14:textId="77777777" w:rsidR="0060332F" w:rsidRDefault="009076C0">
            <w:pPr>
              <w:spacing w:after="0" w:line="240" w:lineRule="auto"/>
            </w:pPr>
            <w:r>
              <w:rPr>
                <w:sz w:val="15"/>
              </w:rPr>
              <w:t>CASCI B3LYP (2e,2o)</w:t>
            </w:r>
          </w:p>
        </w:tc>
        <w:tc>
          <w:tcPr>
            <w:tcW w:w="2041" w:type="dxa"/>
            <w:shd w:val="clear" w:color="auto" w:fill="F2F5F9"/>
          </w:tcPr>
          <w:p w14:paraId="51859701" w14:textId="77777777" w:rsidR="0060332F" w:rsidRDefault="009076C0">
            <w:pPr>
              <w:spacing w:after="0" w:line="240" w:lineRule="auto"/>
            </w:pPr>
            <w:r>
              <w:rPr>
                <w:sz w:val="15"/>
              </w:rPr>
              <w:t>−</w:t>
            </w:r>
            <w:r>
              <w:rPr>
                <w:sz w:val="15"/>
              </w:rPr>
              <w:t>639.71890214</w:t>
            </w:r>
          </w:p>
        </w:tc>
        <w:tc>
          <w:tcPr>
            <w:tcW w:w="2835" w:type="dxa"/>
            <w:shd w:val="clear" w:color="auto" w:fill="F2F5F9"/>
          </w:tcPr>
          <w:p w14:paraId="0CFED3DD" w14:textId="77777777" w:rsidR="0060332F" w:rsidRDefault="009076C0">
            <w:pPr>
              <w:spacing w:after="0" w:line="240" w:lineRule="auto"/>
            </w:pPr>
            <w:r>
              <w:rPr>
                <w:sz w:val="15"/>
              </w:rPr>
              <w:t>−</w:t>
            </w:r>
            <w:r>
              <w:rPr>
                <w:sz w:val="15"/>
              </w:rPr>
              <w:t>639.63815054 (E_corr 1.03231 mHa)</w:t>
            </w:r>
          </w:p>
        </w:tc>
        <w:tc>
          <w:tcPr>
            <w:tcW w:w="2211" w:type="dxa"/>
            <w:shd w:val="clear" w:color="auto" w:fill="F2F5F9"/>
          </w:tcPr>
          <w:p w14:paraId="2712783D" w14:textId="77777777" w:rsidR="0060332F" w:rsidRDefault="009076C0">
            <w:pPr>
              <w:spacing w:after="0" w:line="240" w:lineRule="auto"/>
            </w:pPr>
            <w:r>
              <w:rPr>
                <w:sz w:val="15"/>
              </w:rPr>
              <w:t>bn_dot_631gdp_b3lyp.json</w:t>
            </w:r>
          </w:p>
        </w:tc>
      </w:tr>
      <w:tr w:rsidR="0060332F" w14:paraId="427D0235" w14:textId="77777777">
        <w:trPr>
          <w:jc w:val="center"/>
        </w:trPr>
        <w:tc>
          <w:tcPr>
            <w:tcW w:w="2324" w:type="dxa"/>
          </w:tcPr>
          <w:p w14:paraId="0B0D6FC0" w14:textId="77777777" w:rsidR="0060332F" w:rsidRDefault="009076C0">
            <w:pPr>
              <w:spacing w:after="0" w:line="240" w:lineRule="auto"/>
            </w:pPr>
            <w:r>
              <w:rPr>
                <w:sz w:val="15"/>
              </w:rPr>
              <w:t>STO-3G E_corr</w:t>
            </w:r>
          </w:p>
        </w:tc>
        <w:tc>
          <w:tcPr>
            <w:tcW w:w="2041" w:type="dxa"/>
          </w:tcPr>
          <w:p w14:paraId="1D84BDFE" w14:textId="77777777" w:rsidR="0060332F" w:rsidRDefault="009076C0">
            <w:pPr>
              <w:spacing w:after="0" w:line="240" w:lineRule="auto"/>
            </w:pPr>
            <w:r>
              <w:rPr>
                <w:sz w:val="15"/>
              </w:rPr>
              <w:t>0.0381 mHa</w:t>
            </w:r>
          </w:p>
        </w:tc>
        <w:tc>
          <w:tcPr>
            <w:tcW w:w="2835" w:type="dxa"/>
          </w:tcPr>
          <w:p w14:paraId="08797751" w14:textId="77777777" w:rsidR="0060332F" w:rsidRDefault="009076C0">
            <w:pPr>
              <w:spacing w:after="0" w:line="240" w:lineRule="auto"/>
            </w:pPr>
            <w:r>
              <w:rPr>
                <w:sz w:val="15"/>
              </w:rPr>
              <w:t>0.10897 mHa</w:t>
            </w:r>
          </w:p>
        </w:tc>
        <w:tc>
          <w:tcPr>
            <w:tcW w:w="2211" w:type="dxa"/>
          </w:tcPr>
          <w:p w14:paraId="36E32130" w14:textId="77777777" w:rsidR="0060332F" w:rsidRDefault="009076C0">
            <w:pPr>
              <w:spacing w:after="0" w:line="240" w:lineRule="auto"/>
            </w:pPr>
            <w:r>
              <w:rPr>
                <w:sz w:val="15"/>
              </w:rPr>
              <w:t>bn_dot_sto3g.json</w:t>
            </w:r>
          </w:p>
        </w:tc>
      </w:tr>
      <w:tr w:rsidR="0060332F" w14:paraId="7C179776" w14:textId="77777777">
        <w:trPr>
          <w:jc w:val="center"/>
        </w:trPr>
        <w:tc>
          <w:tcPr>
            <w:tcW w:w="2324" w:type="dxa"/>
            <w:shd w:val="clear" w:color="auto" w:fill="F2F5F9"/>
          </w:tcPr>
          <w:p w14:paraId="50CA87F1" w14:textId="77777777" w:rsidR="0060332F" w:rsidRDefault="009076C0">
            <w:pPr>
              <w:spacing w:after="0" w:line="240" w:lineRule="auto"/>
            </w:pPr>
            <w:r>
              <w:rPr>
                <w:sz w:val="15"/>
              </w:rPr>
              <w:t>DexcG params at (4e,4o)</w:t>
            </w:r>
          </w:p>
        </w:tc>
        <w:tc>
          <w:tcPr>
            <w:tcW w:w="2041" w:type="dxa"/>
            <w:shd w:val="clear" w:color="auto" w:fill="F2F5F9"/>
          </w:tcPr>
          <w:p w14:paraId="04CDF67B" w14:textId="77777777" w:rsidR="0060332F" w:rsidRDefault="009076C0">
            <w:pPr>
              <w:spacing w:after="0" w:line="240" w:lineRule="auto"/>
            </w:pPr>
            <w:r>
              <w:rPr>
                <w:sz w:val="15"/>
              </w:rPr>
              <w:t>14</w:t>
            </w:r>
          </w:p>
        </w:tc>
        <w:tc>
          <w:tcPr>
            <w:tcW w:w="2835" w:type="dxa"/>
            <w:shd w:val="clear" w:color="auto" w:fill="F2F5F9"/>
          </w:tcPr>
          <w:p w14:paraId="6C757C8F" w14:textId="77777777" w:rsidR="0060332F" w:rsidRDefault="009076C0">
            <w:pPr>
              <w:spacing w:after="0" w:line="240" w:lineRule="auto"/>
            </w:pPr>
            <w:r>
              <w:rPr>
                <w:sz w:val="15"/>
              </w:rPr>
              <w:t>18</w:t>
            </w:r>
          </w:p>
        </w:tc>
        <w:tc>
          <w:tcPr>
            <w:tcW w:w="2211" w:type="dxa"/>
            <w:shd w:val="clear" w:color="auto" w:fill="F2F5F9"/>
          </w:tcPr>
          <w:p w14:paraId="72387CC5" w14:textId="77777777" w:rsidR="0060332F" w:rsidRDefault="009076C0">
            <w:pPr>
              <w:spacing w:after="0" w:line="240" w:lineRule="auto"/>
            </w:pPr>
            <w:r>
              <w:rPr>
                <w:sz w:val="15"/>
              </w:rPr>
              <w:t>benchmark 4e4o</w:t>
            </w:r>
          </w:p>
        </w:tc>
      </w:tr>
      <w:tr w:rsidR="0060332F" w14:paraId="2F69AFD9" w14:textId="77777777">
        <w:trPr>
          <w:jc w:val="center"/>
        </w:trPr>
        <w:tc>
          <w:tcPr>
            <w:tcW w:w="2324" w:type="dxa"/>
          </w:tcPr>
          <w:p w14:paraId="301A7A7C" w14:textId="77777777" w:rsidR="0060332F" w:rsidRDefault="009076C0">
            <w:pPr>
              <w:spacing w:after="0" w:line="240" w:lineRule="auto"/>
            </w:pPr>
            <w:r>
              <w:rPr>
                <w:sz w:val="15"/>
              </w:rPr>
              <w:t>Full-molecule doubles (6-31G(d,p))</w:t>
            </w:r>
          </w:p>
        </w:tc>
        <w:tc>
          <w:tcPr>
            <w:tcW w:w="2041" w:type="dxa"/>
          </w:tcPr>
          <w:p w14:paraId="02D9C131" w14:textId="77777777" w:rsidR="0060332F" w:rsidRDefault="009076C0">
            <w:pPr>
              <w:spacing w:after="0" w:line="240" w:lineRule="auto"/>
            </w:pPr>
            <w:r>
              <w:rPr>
                <w:sz w:val="15"/>
              </w:rPr>
              <w:t>137,192,209 [(ov)² only]</w:t>
            </w:r>
          </w:p>
        </w:tc>
        <w:tc>
          <w:tcPr>
            <w:tcW w:w="2835" w:type="dxa"/>
          </w:tcPr>
          <w:p w14:paraId="76D5159E" w14:textId="77777777" w:rsidR="0060332F" w:rsidRDefault="009076C0">
            <w:pPr>
              <w:spacing w:after="0" w:line="240" w:lineRule="auto"/>
            </w:pPr>
            <w:r>
              <w:rPr>
                <w:sz w:val="15"/>
              </w:rPr>
              <w:t>204,192,729 (αα+ββ+αβ)</w:t>
            </w:r>
          </w:p>
        </w:tc>
        <w:tc>
          <w:tcPr>
            <w:tcW w:w="2211" w:type="dxa"/>
          </w:tcPr>
          <w:p w14:paraId="67AB3DAB" w14:textId="77777777" w:rsidR="0060332F" w:rsidRDefault="009076C0">
            <w:pPr>
              <w:spacing w:after="0" w:line="240" w:lineRule="auto"/>
            </w:pPr>
            <w:r>
              <w:rPr>
                <w:sz w:val="15"/>
              </w:rPr>
              <w:t>src/scaling.py</w:t>
            </w:r>
          </w:p>
        </w:tc>
      </w:tr>
      <w:tr w:rsidR="0060332F" w14:paraId="33BD6EA8" w14:textId="77777777">
        <w:trPr>
          <w:jc w:val="center"/>
        </w:trPr>
        <w:tc>
          <w:tcPr>
            <w:tcW w:w="2324" w:type="dxa"/>
            <w:shd w:val="clear" w:color="auto" w:fill="F2F5F9"/>
          </w:tcPr>
          <w:p w14:paraId="048BF2CD" w14:textId="77777777" w:rsidR="0060332F" w:rsidRDefault="009076C0">
            <w:pPr>
              <w:spacing w:after="0" w:line="240" w:lineRule="auto"/>
            </w:pPr>
            <w:r>
              <w:rPr>
                <w:sz w:val="15"/>
              </w:rPr>
              <w:t>Full-molecule PCU2 params</w:t>
            </w:r>
          </w:p>
        </w:tc>
        <w:tc>
          <w:tcPr>
            <w:tcW w:w="2041" w:type="dxa"/>
            <w:shd w:val="clear" w:color="auto" w:fill="F2F5F9"/>
          </w:tcPr>
          <w:p w14:paraId="07EE4338" w14:textId="77777777" w:rsidR="0060332F" w:rsidRDefault="009076C0">
            <w:pPr>
              <w:spacing w:after="0" w:line="240" w:lineRule="auto"/>
            </w:pPr>
            <w:r>
              <w:rPr>
                <w:sz w:val="15"/>
              </w:rPr>
              <w:t>716 / 2,192</w:t>
            </w:r>
          </w:p>
        </w:tc>
        <w:tc>
          <w:tcPr>
            <w:tcW w:w="2835" w:type="dxa"/>
            <w:shd w:val="clear" w:color="auto" w:fill="F2F5F9"/>
          </w:tcPr>
          <w:p w14:paraId="5A957D48" w14:textId="77777777" w:rsidR="0060332F" w:rsidRDefault="009076C0">
            <w:pPr>
              <w:spacing w:after="0" w:line="240" w:lineRule="auto"/>
            </w:pPr>
            <w:r>
              <w:rPr>
                <w:sz w:val="15"/>
              </w:rPr>
              <w:t>718 / 2,190</w:t>
            </w:r>
          </w:p>
        </w:tc>
        <w:tc>
          <w:tcPr>
            <w:tcW w:w="2211" w:type="dxa"/>
            <w:shd w:val="clear" w:color="auto" w:fill="F2F5F9"/>
          </w:tcPr>
          <w:p w14:paraId="33F40701" w14:textId="77777777" w:rsidR="0060332F" w:rsidRDefault="009076C0">
            <w:pPr>
              <w:spacing w:after="0" w:line="240" w:lineRule="auto"/>
            </w:pPr>
            <w:r>
              <w:rPr>
                <w:sz w:val="15"/>
              </w:rPr>
              <w:t>2(Q+Q−1)</w:t>
            </w:r>
          </w:p>
        </w:tc>
      </w:tr>
      <w:tr w:rsidR="0060332F" w14:paraId="073670CC" w14:textId="77777777">
        <w:trPr>
          <w:jc w:val="center"/>
        </w:trPr>
        <w:tc>
          <w:tcPr>
            <w:tcW w:w="2324" w:type="dxa"/>
          </w:tcPr>
          <w:p w14:paraId="054AECD7" w14:textId="77777777" w:rsidR="0060332F" w:rsidRDefault="009076C0">
            <w:pPr>
              <w:spacing w:after="0" w:line="240" w:lineRule="auto"/>
            </w:pPr>
            <w:r>
              <w:rPr>
                <w:sz w:val="15"/>
              </w:rPr>
              <w:t>FCI size (6-31G(d,p))</w:t>
            </w:r>
          </w:p>
        </w:tc>
        <w:tc>
          <w:tcPr>
            <w:tcW w:w="2041" w:type="dxa"/>
          </w:tcPr>
          <w:p w14:paraId="266CA45C" w14:textId="77777777" w:rsidR="0060332F" w:rsidRDefault="009076C0">
            <w:pPr>
              <w:spacing w:after="0" w:line="240" w:lineRule="auto"/>
            </w:pPr>
            <w:r>
              <w:rPr>
                <w:sz w:val="15"/>
              </w:rPr>
              <w:t>C(548,106) ≈ 4.3×10¹¹⁵</w:t>
            </w:r>
          </w:p>
        </w:tc>
        <w:tc>
          <w:tcPr>
            <w:tcW w:w="2835" w:type="dxa"/>
          </w:tcPr>
          <w:p w14:paraId="30EA365D" w14:textId="77777777" w:rsidR="0060332F" w:rsidRDefault="009076C0">
            <w:pPr>
              <w:spacing w:after="0" w:line="240" w:lineRule="auto"/>
            </w:pPr>
            <w:r>
              <w:rPr>
                <w:sz w:val="15"/>
              </w:rPr>
              <w:t>C(274,53)² ≈ 2.9×10¹¹⁴ (S_z=0); C(548,106) ≈ 3.4×10¹¹⁵</w:t>
            </w:r>
          </w:p>
        </w:tc>
        <w:tc>
          <w:tcPr>
            <w:tcW w:w="2211" w:type="dxa"/>
          </w:tcPr>
          <w:p w14:paraId="24345891" w14:textId="77777777" w:rsidR="0060332F" w:rsidRDefault="009076C0">
            <w:pPr>
              <w:spacing w:after="0" w:line="240" w:lineRule="auto"/>
            </w:pPr>
            <w:r>
              <w:rPr>
                <w:sz w:val="15"/>
              </w:rPr>
              <w:t>computed</w:t>
            </w:r>
          </w:p>
        </w:tc>
      </w:tr>
      <w:tr w:rsidR="0060332F" w14:paraId="7BF847D2" w14:textId="77777777">
        <w:trPr>
          <w:jc w:val="center"/>
        </w:trPr>
        <w:tc>
          <w:tcPr>
            <w:tcW w:w="2324" w:type="dxa"/>
            <w:shd w:val="clear" w:color="auto" w:fill="F2F5F9"/>
          </w:tcPr>
          <w:p w14:paraId="4E91E57A" w14:textId="77777777" w:rsidR="0060332F" w:rsidRDefault="009076C0">
            <w:pPr>
              <w:spacing w:after="0" w:line="240" w:lineRule="auto"/>
            </w:pPr>
            <w:r>
              <w:rPr>
                <w:sz w:val="15"/>
              </w:rPr>
              <w:t>Frozen electrons, (2e,2o)</w:t>
            </w:r>
          </w:p>
        </w:tc>
        <w:tc>
          <w:tcPr>
            <w:tcW w:w="2041" w:type="dxa"/>
            <w:shd w:val="clear" w:color="auto" w:fill="F2F5F9"/>
          </w:tcPr>
          <w:p w14:paraId="4E1D48F8" w14:textId="77777777" w:rsidR="0060332F" w:rsidRDefault="009076C0">
            <w:pPr>
              <w:spacing w:after="0" w:line="240" w:lineRule="auto"/>
            </w:pPr>
            <w:r>
              <w:rPr>
                <w:sz w:val="15"/>
              </w:rPr>
              <w:t>102</w:t>
            </w:r>
          </w:p>
        </w:tc>
        <w:tc>
          <w:tcPr>
            <w:tcW w:w="2835" w:type="dxa"/>
            <w:shd w:val="clear" w:color="auto" w:fill="F2F5F9"/>
          </w:tcPr>
          <w:p w14:paraId="54852F27" w14:textId="77777777" w:rsidR="0060332F" w:rsidRDefault="009076C0">
            <w:pPr>
              <w:spacing w:after="0" w:line="240" w:lineRule="auto"/>
            </w:pPr>
            <w:r>
              <w:rPr>
                <w:sz w:val="15"/>
              </w:rPr>
              <w:t>104 (52 inactive orbitals)</w:t>
            </w:r>
          </w:p>
        </w:tc>
        <w:tc>
          <w:tcPr>
            <w:tcW w:w="2211" w:type="dxa"/>
            <w:shd w:val="clear" w:color="auto" w:fill="F2F5F9"/>
          </w:tcPr>
          <w:p w14:paraId="146EDBF0" w14:textId="77777777" w:rsidR="0060332F" w:rsidRDefault="009076C0">
            <w:pPr>
              <w:spacing w:after="0" w:line="240" w:lineRule="auto"/>
            </w:pPr>
            <w:r>
              <w:rPr>
                <w:sz w:val="15"/>
              </w:rPr>
              <w:t>compute_pyscf.py</w:t>
            </w:r>
          </w:p>
        </w:tc>
      </w:tr>
      <w:tr w:rsidR="0060332F" w14:paraId="2D204ECD" w14:textId="77777777">
        <w:trPr>
          <w:jc w:val="center"/>
        </w:trPr>
        <w:tc>
          <w:tcPr>
            <w:tcW w:w="2324" w:type="dxa"/>
          </w:tcPr>
          <w:p w14:paraId="7EE847FC" w14:textId="77777777" w:rsidR="0060332F" w:rsidRDefault="009076C0">
            <w:pPr>
              <w:spacing w:after="0" w:line="240" w:lineRule="auto"/>
            </w:pPr>
            <w:r>
              <w:rPr>
                <w:sz w:val="15"/>
              </w:rPr>
              <w:t>0.637 mHa hardware result</w:t>
            </w:r>
          </w:p>
        </w:tc>
        <w:tc>
          <w:tcPr>
            <w:tcW w:w="2041" w:type="dxa"/>
          </w:tcPr>
          <w:p w14:paraId="301E82C3" w14:textId="77777777" w:rsidR="0060332F" w:rsidRDefault="009076C0">
            <w:pPr>
              <w:spacing w:after="0" w:line="240" w:lineRule="auto"/>
            </w:pPr>
            <w:r>
              <w:rPr>
                <w:sz w:val="15"/>
              </w:rPr>
              <w:t>job daqkle…, depth 144, 42 CZ</w:t>
            </w:r>
          </w:p>
        </w:tc>
        <w:tc>
          <w:tcPr>
            <w:tcW w:w="2835" w:type="dxa"/>
          </w:tcPr>
          <w:p w14:paraId="1D8B4231" w14:textId="77777777" w:rsidR="0060332F" w:rsidRDefault="009076C0">
            <w:pPr>
              <w:spacing w:after="0" w:line="240" w:lineRule="auto"/>
            </w:pPr>
            <w:r>
              <w:rPr>
                <w:sz w:val="15"/>
              </w:rPr>
              <w:t>job daor3p5r…, depth 1, 0 CZ</w:t>
            </w:r>
          </w:p>
        </w:tc>
        <w:tc>
          <w:tcPr>
            <w:tcW w:w="2211" w:type="dxa"/>
          </w:tcPr>
          <w:p w14:paraId="027712FE" w14:textId="77777777" w:rsidR="0060332F" w:rsidRDefault="009076C0">
            <w:pPr>
              <w:spacing w:after="0" w:line="240" w:lineRule="auto"/>
            </w:pPr>
            <w:r>
              <w:rPr>
                <w:sz w:val="15"/>
              </w:rPr>
              <w:t>CHANGELOG, ledger</w:t>
            </w:r>
          </w:p>
        </w:tc>
      </w:tr>
      <w:tr w:rsidR="0060332F" w14:paraId="5FF8C6B1" w14:textId="77777777">
        <w:trPr>
          <w:jc w:val="center"/>
        </w:trPr>
        <w:tc>
          <w:tcPr>
            <w:tcW w:w="2324" w:type="dxa"/>
            <w:shd w:val="clear" w:color="auto" w:fill="F2F5F9"/>
          </w:tcPr>
          <w:p w14:paraId="4B7BCE9D" w14:textId="77777777" w:rsidR="0060332F" w:rsidRDefault="009076C0">
            <w:pPr>
              <w:spacing w:after="0" w:line="240" w:lineRule="auto"/>
            </w:pPr>
            <w:r>
              <w:rPr>
                <w:sz w:val="15"/>
              </w:rPr>
              <w:t>Approval flag</w:t>
            </w:r>
          </w:p>
        </w:tc>
        <w:tc>
          <w:tcPr>
            <w:tcW w:w="2041" w:type="dxa"/>
            <w:shd w:val="clear" w:color="auto" w:fill="F2F5F9"/>
          </w:tcPr>
          <w:p w14:paraId="67B23A18" w14:textId="77777777" w:rsidR="0060332F" w:rsidRDefault="009076C0">
            <w:pPr>
              <w:spacing w:after="0" w:line="240" w:lineRule="auto"/>
            </w:pPr>
            <w:r>
              <w:rPr>
                <w:sz w:val="15"/>
              </w:rPr>
              <w:t>--yes</w:t>
            </w:r>
          </w:p>
        </w:tc>
        <w:tc>
          <w:tcPr>
            <w:tcW w:w="2835" w:type="dxa"/>
            <w:shd w:val="clear" w:color="auto" w:fill="F2F5F9"/>
          </w:tcPr>
          <w:p w14:paraId="3B6B9B7D" w14:textId="77777777" w:rsidR="0060332F" w:rsidRDefault="009076C0">
            <w:pPr>
              <w:spacing w:after="0" w:line="240" w:lineRule="auto"/>
            </w:pPr>
            <w:r>
              <w:rPr>
                <w:sz w:val="15"/>
              </w:rPr>
              <w:t>interactive input() + --dry-run</w:t>
            </w:r>
          </w:p>
        </w:tc>
        <w:tc>
          <w:tcPr>
            <w:tcW w:w="2211" w:type="dxa"/>
            <w:shd w:val="clear" w:color="auto" w:fill="F2F5F9"/>
          </w:tcPr>
          <w:p w14:paraId="2A38CC0D" w14:textId="77777777" w:rsidR="0060332F" w:rsidRDefault="009076C0">
            <w:pPr>
              <w:spacing w:after="0" w:line="240" w:lineRule="auto"/>
            </w:pPr>
            <w:r>
              <w:rPr>
                <w:sz w:val="15"/>
              </w:rPr>
              <w:t>run_live_hardware_job.py</w:t>
            </w:r>
          </w:p>
        </w:tc>
      </w:tr>
      <w:tr w:rsidR="0060332F" w14:paraId="4EE6E09B" w14:textId="77777777">
        <w:trPr>
          <w:jc w:val="center"/>
        </w:trPr>
        <w:tc>
          <w:tcPr>
            <w:tcW w:w="2324" w:type="dxa"/>
          </w:tcPr>
          <w:p w14:paraId="65EB6870" w14:textId="77777777" w:rsidR="0060332F" w:rsidRDefault="009076C0">
            <w:pPr>
              <w:spacing w:after="0" w:line="240" w:lineRule="auto"/>
            </w:pPr>
            <w:r>
              <w:rPr>
                <w:sz w:val="15"/>
              </w:rPr>
              <w:t>PCU2 “reproduces parabolic curvature”</w:t>
            </w:r>
          </w:p>
        </w:tc>
        <w:tc>
          <w:tcPr>
            <w:tcW w:w="2041" w:type="dxa"/>
          </w:tcPr>
          <w:p w14:paraId="13127F5C" w14:textId="77777777" w:rsidR="0060332F" w:rsidRDefault="009076C0">
            <w:pPr>
              <w:spacing w:after="0" w:line="240" w:lineRule="auto"/>
            </w:pPr>
            <w:r>
              <w:rPr>
                <w:sz w:val="15"/>
              </w:rPr>
              <w:t>claimed</w:t>
            </w:r>
          </w:p>
        </w:tc>
        <w:tc>
          <w:tcPr>
            <w:tcW w:w="2835" w:type="dxa"/>
          </w:tcPr>
          <w:p w14:paraId="47ACAAC3" w14:textId="77777777" w:rsidR="0060332F" w:rsidRDefault="009076C0">
            <w:pPr>
              <w:spacing w:after="0" w:line="240" w:lineRule="auto"/>
            </w:pPr>
            <w:r>
              <w:rPr>
                <w:sz w:val="15"/>
              </w:rPr>
              <w:t>ideal PCU2 curve is flat; scatter = shot noise</w:t>
            </w:r>
          </w:p>
        </w:tc>
        <w:tc>
          <w:tcPr>
            <w:tcW w:w="2211" w:type="dxa"/>
          </w:tcPr>
          <w:p w14:paraId="461FD979" w14:textId="77777777" w:rsidR="0060332F" w:rsidRDefault="009076C0">
            <w:pPr>
              <w:spacing w:after="0" w:line="240" w:lineRule="auto"/>
            </w:pPr>
            <w:r>
              <w:rPr>
                <w:sz w:val="15"/>
              </w:rPr>
              <w:t>Section 5.5</w:t>
            </w:r>
          </w:p>
        </w:tc>
      </w:tr>
      <w:tr w:rsidR="0060332F" w14:paraId="4D52371F" w14:textId="77777777">
        <w:trPr>
          <w:jc w:val="center"/>
        </w:trPr>
        <w:tc>
          <w:tcPr>
            <w:tcW w:w="2324" w:type="dxa"/>
            <w:shd w:val="clear" w:color="auto" w:fill="F2F5F9"/>
          </w:tcPr>
          <w:p w14:paraId="0A43787F" w14:textId="77777777" w:rsidR="0060332F" w:rsidRDefault="009076C0">
            <w:pPr>
              <w:spacing w:after="0" w:line="240" w:lineRule="auto"/>
            </w:pPr>
            <w:r>
              <w:rPr>
                <w:sz w:val="15"/>
              </w:rPr>
              <w:t>PCU2 “particle-conserving”</w:t>
            </w:r>
          </w:p>
        </w:tc>
        <w:tc>
          <w:tcPr>
            <w:tcW w:w="2041" w:type="dxa"/>
            <w:shd w:val="clear" w:color="auto" w:fill="F2F5F9"/>
          </w:tcPr>
          <w:p w14:paraId="59725FF9" w14:textId="77777777" w:rsidR="0060332F" w:rsidRDefault="009076C0">
            <w:pPr>
              <w:spacing w:after="0" w:line="240" w:lineRule="auto"/>
            </w:pPr>
            <w:r>
              <w:rPr>
                <w:sz w:val="15"/>
              </w:rPr>
              <w:t>claimed</w:t>
            </w:r>
          </w:p>
        </w:tc>
        <w:tc>
          <w:tcPr>
            <w:tcW w:w="2835" w:type="dxa"/>
            <w:shd w:val="clear" w:color="auto" w:fill="F2F5F9"/>
          </w:tcPr>
          <w:p w14:paraId="13D8CA5F" w14:textId="77777777" w:rsidR="0060332F" w:rsidRDefault="009076C0">
            <w:pPr>
              <w:spacing w:after="0" w:line="240" w:lineRule="auto"/>
            </w:pPr>
            <w:r>
              <w:rPr>
                <w:sz w:val="15"/>
              </w:rPr>
              <w:t>not conserving for θ ≠ 0</w:t>
            </w:r>
          </w:p>
        </w:tc>
        <w:tc>
          <w:tcPr>
            <w:tcW w:w="2211" w:type="dxa"/>
            <w:shd w:val="clear" w:color="auto" w:fill="F2F5F9"/>
          </w:tcPr>
          <w:p w14:paraId="7ED85C19" w14:textId="77777777" w:rsidR="0060332F" w:rsidRDefault="009076C0">
            <w:pPr>
              <w:spacing w:after="0" w:line="240" w:lineRule="auto"/>
            </w:pPr>
            <w:r>
              <w:rPr>
                <w:sz w:val="15"/>
              </w:rPr>
              <w:t>Section 3.2</w:t>
            </w:r>
          </w:p>
        </w:tc>
      </w:tr>
      <w:tr w:rsidR="0060332F" w14:paraId="7496A60B" w14:textId="77777777">
        <w:trPr>
          <w:jc w:val="center"/>
        </w:trPr>
        <w:tc>
          <w:tcPr>
            <w:tcW w:w="2324" w:type="dxa"/>
          </w:tcPr>
          <w:p w14:paraId="66198CD5" w14:textId="77777777" w:rsidR="0060332F" w:rsidRDefault="009076C0">
            <w:pPr>
              <w:spacing w:after="0" w:line="240" w:lineRule="auto"/>
            </w:pPr>
            <w:r>
              <w:rPr>
                <w:sz w:val="15"/>
              </w:rPr>
              <w:t>Molecular symmetry “C2v”, HOMO/LUMO −0.2745/+0.0152 Ha</w:t>
            </w:r>
          </w:p>
        </w:tc>
        <w:tc>
          <w:tcPr>
            <w:tcW w:w="2041" w:type="dxa"/>
          </w:tcPr>
          <w:p w14:paraId="7D3CA8C8" w14:textId="77777777" w:rsidR="0060332F" w:rsidRDefault="009076C0">
            <w:pPr>
              <w:spacing w:after="0" w:line="240" w:lineRule="auto"/>
            </w:pPr>
            <w:r>
              <w:rPr>
                <w:sz w:val="15"/>
              </w:rPr>
              <w:t>stated</w:t>
            </w:r>
          </w:p>
        </w:tc>
        <w:tc>
          <w:tcPr>
            <w:tcW w:w="2835" w:type="dxa"/>
          </w:tcPr>
          <w:p w14:paraId="1B2405F5" w14:textId="77777777" w:rsidR="0060332F" w:rsidRDefault="009076C0">
            <w:pPr>
              <w:spacing w:after="0" w:line="240" w:lineRule="auto"/>
            </w:pPr>
            <w:r>
              <w:rPr>
                <w:sz w:val="15"/>
              </w:rPr>
              <w:t>not in data files; omitted</w:t>
            </w:r>
          </w:p>
        </w:tc>
        <w:tc>
          <w:tcPr>
            <w:tcW w:w="2211" w:type="dxa"/>
          </w:tcPr>
          <w:p w14:paraId="500540E0" w14:textId="77777777" w:rsidR="0060332F" w:rsidRDefault="009076C0">
            <w:pPr>
              <w:spacing w:after="0" w:line="240" w:lineRule="auto"/>
            </w:pPr>
            <w:r>
              <w:rPr>
                <w:sz w:val="15"/>
              </w:rPr>
              <w:t>—</w:t>
            </w:r>
          </w:p>
        </w:tc>
      </w:tr>
      <w:tr w:rsidR="0060332F" w14:paraId="48B32295" w14:textId="77777777">
        <w:trPr>
          <w:jc w:val="center"/>
        </w:trPr>
        <w:tc>
          <w:tcPr>
            <w:tcW w:w="2324" w:type="dxa"/>
            <w:shd w:val="clear" w:color="auto" w:fill="F2F5F9"/>
          </w:tcPr>
          <w:p w14:paraId="526CD793" w14:textId="77777777" w:rsidR="0060332F" w:rsidRDefault="009076C0">
            <w:pPr>
              <w:spacing w:after="0" w:line="240" w:lineRule="auto"/>
            </w:pPr>
            <w:r>
              <w:rPr>
                <w:sz w:val="15"/>
              </w:rPr>
              <w:t>PySCF version</w:t>
            </w:r>
          </w:p>
        </w:tc>
        <w:tc>
          <w:tcPr>
            <w:tcW w:w="2041" w:type="dxa"/>
            <w:shd w:val="clear" w:color="auto" w:fill="F2F5F9"/>
          </w:tcPr>
          <w:p w14:paraId="34970BAD" w14:textId="77777777" w:rsidR="0060332F" w:rsidRDefault="009076C0">
            <w:pPr>
              <w:spacing w:after="0" w:line="240" w:lineRule="auto"/>
            </w:pPr>
            <w:r>
              <w:rPr>
                <w:sz w:val="15"/>
              </w:rPr>
              <w:t>2.7.0</w:t>
            </w:r>
          </w:p>
        </w:tc>
        <w:tc>
          <w:tcPr>
            <w:tcW w:w="2835" w:type="dxa"/>
            <w:shd w:val="clear" w:color="auto" w:fill="F2F5F9"/>
          </w:tcPr>
          <w:p w14:paraId="21A7CD8E" w14:textId="77777777" w:rsidR="0060332F" w:rsidRDefault="009076C0">
            <w:pPr>
              <w:spacing w:after="0" w:line="240" w:lineRule="auto"/>
            </w:pPr>
            <w:r>
              <w:rPr>
                <w:sz w:val="15"/>
              </w:rPr>
              <w:t>2.14.0</w:t>
            </w:r>
          </w:p>
        </w:tc>
        <w:tc>
          <w:tcPr>
            <w:tcW w:w="2211" w:type="dxa"/>
            <w:shd w:val="clear" w:color="auto" w:fill="F2F5F9"/>
          </w:tcPr>
          <w:p w14:paraId="3D859508" w14:textId="77777777" w:rsidR="0060332F" w:rsidRDefault="009076C0">
            <w:pPr>
              <w:spacing w:after="0" w:line="240" w:lineRule="auto"/>
            </w:pPr>
            <w:r>
              <w:rPr>
                <w:sz w:val="15"/>
              </w:rPr>
              <w:t>results.xlsx Config</w:t>
            </w:r>
          </w:p>
        </w:tc>
      </w:tr>
      <w:tr w:rsidR="0060332F" w14:paraId="3422A1EC" w14:textId="77777777">
        <w:trPr>
          <w:jc w:val="center"/>
        </w:trPr>
        <w:tc>
          <w:tcPr>
            <w:tcW w:w="2324" w:type="dxa"/>
          </w:tcPr>
          <w:p w14:paraId="1B427D55" w14:textId="77777777" w:rsidR="0060332F" w:rsidRDefault="009076C0">
            <w:pPr>
              <w:spacing w:after="0" w:line="240" w:lineRule="auto"/>
            </w:pPr>
            <w:r>
              <w:rPr>
                <w:sz w:val="15"/>
              </w:rPr>
              <w:t>Robustness table</w:t>
            </w:r>
          </w:p>
        </w:tc>
        <w:tc>
          <w:tcPr>
            <w:tcW w:w="2041" w:type="dxa"/>
          </w:tcPr>
          <w:p w14:paraId="60CED921" w14:textId="77777777" w:rsidR="0060332F" w:rsidRDefault="009076C0">
            <w:pPr>
              <w:spacing w:after="0" w:line="240" w:lineRule="auto"/>
            </w:pPr>
            <w:r>
              <w:rPr>
                <w:sz w:val="15"/>
              </w:rPr>
              <w:t>README values</w:t>
            </w:r>
          </w:p>
        </w:tc>
        <w:tc>
          <w:tcPr>
            <w:tcW w:w="2835" w:type="dxa"/>
          </w:tcPr>
          <w:p w14:paraId="7A6CAA1D" w14:textId="77777777" w:rsidR="0060332F" w:rsidRDefault="009076C0">
            <w:pPr>
              <w:spacing w:after="0" w:line="240" w:lineRule="auto"/>
            </w:pPr>
            <w:r>
              <w:rPr>
                <w:sz w:val="15"/>
              </w:rPr>
              <w:t>robustness_results.json values</w:t>
            </w:r>
          </w:p>
        </w:tc>
        <w:tc>
          <w:tcPr>
            <w:tcW w:w="2211" w:type="dxa"/>
          </w:tcPr>
          <w:p w14:paraId="35C726A7" w14:textId="77777777" w:rsidR="0060332F" w:rsidRDefault="009076C0">
            <w:pPr>
              <w:spacing w:after="0" w:line="240" w:lineRule="auto"/>
            </w:pPr>
            <w:r>
              <w:rPr>
                <w:sz w:val="15"/>
              </w:rPr>
              <w:t>data file</w:t>
            </w:r>
          </w:p>
        </w:tc>
      </w:tr>
      <w:tr w:rsidR="0060332F" w14:paraId="34DF1313" w14:textId="77777777">
        <w:trPr>
          <w:jc w:val="center"/>
        </w:trPr>
        <w:tc>
          <w:tcPr>
            <w:tcW w:w="2324" w:type="dxa"/>
            <w:shd w:val="clear" w:color="auto" w:fill="F2F5F9"/>
          </w:tcPr>
          <w:p w14:paraId="2FAA98A0" w14:textId="77777777" w:rsidR="0060332F" w:rsidRDefault="009076C0">
            <w:pPr>
              <w:spacing w:after="0" w:line="240" w:lineRule="auto"/>
            </w:pPr>
            <w:r>
              <w:rPr>
                <w:sz w:val="15"/>
              </w:rPr>
              <w:t>hardware_landscape_comparison.png</w:t>
            </w:r>
          </w:p>
        </w:tc>
        <w:tc>
          <w:tcPr>
            <w:tcW w:w="2041" w:type="dxa"/>
            <w:shd w:val="clear" w:color="auto" w:fill="F2F5F9"/>
          </w:tcPr>
          <w:p w14:paraId="3EAE0D50" w14:textId="77777777" w:rsidR="0060332F" w:rsidRDefault="009076C0">
            <w:pPr>
              <w:spacing w:after="0" w:line="240" w:lineRule="auto"/>
            </w:pPr>
            <w:r>
              <w:rPr>
                <w:sz w:val="15"/>
              </w:rPr>
              <w:t>used as evidence</w:t>
            </w:r>
          </w:p>
        </w:tc>
        <w:tc>
          <w:tcPr>
            <w:tcW w:w="2835" w:type="dxa"/>
            <w:shd w:val="clear" w:color="auto" w:fill="F2F5F9"/>
          </w:tcPr>
          <w:p w14:paraId="36419213" w14:textId="77777777" w:rsidR="0060332F" w:rsidRDefault="009076C0">
            <w:pPr>
              <w:spacing w:after="0" w:line="240" w:lineRule="auto"/>
            </w:pPr>
            <w:r>
              <w:rPr>
                <w:sz w:val="15"/>
              </w:rPr>
              <w:t>superseded by Figures in Section 5.5</w:t>
            </w:r>
          </w:p>
        </w:tc>
        <w:tc>
          <w:tcPr>
            <w:tcW w:w="2211" w:type="dxa"/>
            <w:shd w:val="clear" w:color="auto" w:fill="F2F5F9"/>
          </w:tcPr>
          <w:p w14:paraId="0C8DBED8" w14:textId="77777777" w:rsidR="0060332F" w:rsidRDefault="009076C0">
            <w:pPr>
              <w:spacing w:after="0" w:line="240" w:lineRule="auto"/>
            </w:pPr>
            <w:r>
              <w:rPr>
                <w:sz w:val="15"/>
              </w:rPr>
              <w:t>Section 5.5</w:t>
            </w:r>
          </w:p>
        </w:tc>
      </w:tr>
    </w:tbl>
    <w:p w14:paraId="6CEB98FD" w14:textId="77777777" w:rsidR="0060332F" w:rsidRDefault="0060332F">
      <w:pPr>
        <w:spacing w:after="40"/>
      </w:pPr>
    </w:p>
    <w:p w14:paraId="255920FE" w14:textId="77777777" w:rsidR="0060332F" w:rsidRDefault="009076C0">
      <w:pPr>
        <w:pStyle w:val="Heading1"/>
      </w:pPr>
      <w:bookmarkStart w:id="51" w:name="_Toc241237226"/>
      <w:r>
        <w:t>Appendix F. Units and Glossary</w:t>
      </w:r>
      <w:bookmarkEnd w:id="51"/>
    </w:p>
    <w:p w14:paraId="67536625" w14:textId="77777777" w:rsidR="0060332F" w:rsidRDefault="009076C0">
      <w:pPr>
        <w:pStyle w:val="ListBullet"/>
        <w:spacing w:after="40"/>
      </w:pPr>
      <w:r>
        <w:rPr>
          <w:b/>
        </w:rPr>
        <w:t>Ha (hartree)</w:t>
      </w:r>
      <w:r>
        <w:t xml:space="preserve"> = 27.2114 eV = 627.51 kcal/mol; </w:t>
      </w:r>
      <w:r>
        <w:rPr>
          <w:b/>
        </w:rPr>
        <w:t>mHa</w:t>
      </w:r>
      <w:r>
        <w:t xml:space="preserve"> = 10⁻³ Ha. </w:t>
      </w:r>
      <w:r>
        <w:rPr>
          <w:b/>
        </w:rPr>
        <w:t>Chemical accuracy</w:t>
      </w:r>
      <w:r>
        <w:t xml:space="preserve"> = 1 kcal/mol = 1.594 mHa (the code uses 1.6 mHa).</w:t>
      </w:r>
    </w:p>
    <w:p w14:paraId="05828A4A" w14:textId="77777777" w:rsidR="0060332F" w:rsidRDefault="009076C0">
      <w:pPr>
        <w:pStyle w:val="ListBullet"/>
        <w:spacing w:after="40"/>
      </w:pPr>
      <w:r>
        <w:rPr>
          <w:b/>
        </w:rPr>
        <w:t>CASCI</w:t>
      </w:r>
      <w:r>
        <w:t xml:space="preserve"> — complete-active-space configuration interaction (exact diagonalization inside the active space).</w:t>
      </w:r>
    </w:p>
    <w:p w14:paraId="7BFFDB1F" w14:textId="77777777" w:rsidR="0060332F" w:rsidRDefault="009076C0">
      <w:pPr>
        <w:pStyle w:val="ListBullet"/>
        <w:spacing w:after="40"/>
      </w:pPr>
      <w:r>
        <w:rPr>
          <w:b/>
        </w:rPr>
        <w:t>PUB</w:t>
      </w:r>
      <w:r>
        <w:t xml:space="preserve"> — primitive unified bloc, the (circuit, observable, parameters) input of Qiskit V2 primitives.</w:t>
      </w:r>
    </w:p>
    <w:p w14:paraId="218634D7" w14:textId="77777777" w:rsidR="0060332F" w:rsidRDefault="009076C0">
      <w:pPr>
        <w:pStyle w:val="ListBullet"/>
        <w:spacing w:after="40"/>
      </w:pPr>
      <w:r>
        <w:rPr>
          <w:b/>
        </w:rPr>
        <w:t>ISA circuit</w:t>
      </w:r>
      <w:r>
        <w:t xml:space="preserve"> — a circuit expressed in the target backend’s native instruction set and connectivity.</w:t>
      </w:r>
    </w:p>
    <w:p w14:paraId="34A5EA42" w14:textId="77777777" w:rsidR="0060332F" w:rsidRDefault="009076C0">
      <w:pPr>
        <w:pStyle w:val="ListBullet"/>
        <w:spacing w:after="40"/>
      </w:pPr>
      <w:r>
        <w:rPr>
          <w:b/>
        </w:rPr>
        <w:t>CZ</w:t>
      </w:r>
      <w:r>
        <w:t xml:space="preserve"> — controlled-Z, the native two-qubit gate of IBM Heron processors.</w:t>
      </w:r>
    </w:p>
    <w:p w14:paraId="5C18AAC2" w14:textId="77777777" w:rsidR="0060332F" w:rsidRDefault="009076C0">
      <w:pPr>
        <w:pStyle w:val="ListBullet"/>
        <w:spacing w:after="40"/>
      </w:pPr>
      <w:r>
        <w:rPr>
          <w:b/>
        </w:rPr>
        <w:t>SPAM</w:t>
      </w:r>
      <w:r>
        <w:t xml:space="preserve"> — state-preparation and measurement error.</w:t>
      </w:r>
    </w:p>
    <w:sectPr w:rsidR="0060332F" w:rsidSect="00034616">
      <w:footerReference w:type="default" r:id="rId2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6714" w14:textId="77777777" w:rsidR="009076C0" w:rsidRDefault="009076C0">
      <w:pPr>
        <w:spacing w:after="0" w:line="240" w:lineRule="auto"/>
      </w:pPr>
      <w:r>
        <w:separator/>
      </w:r>
    </w:p>
  </w:endnote>
  <w:endnote w:type="continuationSeparator" w:id="0">
    <w:p w14:paraId="24F94D24" w14:textId="77777777" w:rsidR="009076C0" w:rsidRDefault="00907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5489" w14:textId="77777777" w:rsidR="0060332F" w:rsidRDefault="009076C0">
    <w:pPr>
      <w:pStyle w:val="Footer"/>
      <w:jc w:val="center"/>
    </w:pPr>
    <w:r>
      <w:rPr>
        <w:color w:val="666666"/>
        <w:sz w:val="17"/>
      </w:rPr>
      <w:t xml:space="preserve">VQE Benchmark on the B₈N₈H₁₀ Quantum Dot  ·  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16F87" w14:textId="77777777" w:rsidR="009076C0" w:rsidRDefault="009076C0">
      <w:pPr>
        <w:spacing w:after="0" w:line="240" w:lineRule="auto"/>
      </w:pPr>
      <w:r>
        <w:separator/>
      </w:r>
    </w:p>
  </w:footnote>
  <w:footnote w:type="continuationSeparator" w:id="0">
    <w:p w14:paraId="1E93FFF3" w14:textId="77777777" w:rsidR="009076C0" w:rsidRDefault="00907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936134">
    <w:abstractNumId w:val="8"/>
  </w:num>
  <w:num w:numId="2" w16cid:durableId="1660302506">
    <w:abstractNumId w:val="6"/>
  </w:num>
  <w:num w:numId="3" w16cid:durableId="611128911">
    <w:abstractNumId w:val="5"/>
  </w:num>
  <w:num w:numId="4" w16cid:durableId="1488132672">
    <w:abstractNumId w:val="4"/>
  </w:num>
  <w:num w:numId="5" w16cid:durableId="2097358693">
    <w:abstractNumId w:val="7"/>
  </w:num>
  <w:num w:numId="6" w16cid:durableId="1388727555">
    <w:abstractNumId w:val="3"/>
  </w:num>
  <w:num w:numId="7" w16cid:durableId="584149690">
    <w:abstractNumId w:val="2"/>
  </w:num>
  <w:num w:numId="8" w16cid:durableId="1714885184">
    <w:abstractNumId w:val="1"/>
  </w:num>
  <w:num w:numId="9" w16cid:durableId="197729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881"/>
    <w:rsid w:val="0029639D"/>
    <w:rsid w:val="00326F90"/>
    <w:rsid w:val="0060332F"/>
    <w:rsid w:val="009076C0"/>
    <w:rsid w:val="00AA1D8D"/>
    <w:rsid w:val="00B40B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5B9D0"/>
  <w14:defaultImageDpi w14:val="300"/>
  <w15:docId w15:val="{B7C6A227-FC76-4B75-963C-6DF6C288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cs="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Calibri"/>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0B96"/>
  </w:style>
  <w:style w:type="paragraph" w:styleId="TOC2">
    <w:name w:val="toc 2"/>
    <w:basedOn w:val="Normal"/>
    <w:next w:val="Normal"/>
    <w:autoRedefine/>
    <w:uiPriority w:val="39"/>
    <w:unhideWhenUsed/>
    <w:rsid w:val="00B40B96"/>
    <w:pPr>
      <w:ind w:left="210"/>
    </w:pPr>
  </w:style>
  <w:style w:type="paragraph" w:styleId="TOC3">
    <w:name w:val="toc 3"/>
    <w:basedOn w:val="Normal"/>
    <w:next w:val="Normal"/>
    <w:autoRedefine/>
    <w:uiPriority w:val="39"/>
    <w:unhideWhenUsed/>
    <w:rsid w:val="00B40B96"/>
    <w:pPr>
      <w:ind w:left="420"/>
    </w:pPr>
  </w:style>
  <w:style w:type="character" w:styleId="Hyperlink">
    <w:name w:val="Hyperlink"/>
    <w:basedOn w:val="DefaultParagraphFont"/>
    <w:uiPriority w:val="99"/>
    <w:unhideWhenUsed/>
    <w:rsid w:val="00B40B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12699</Words>
  <Characters>72389</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NISHANK SHAH - 70022300133</cp:lastModifiedBy>
  <cp:revision>2</cp:revision>
  <dcterms:created xsi:type="dcterms:W3CDTF">2026-09-25T08:28:00Z</dcterms:created>
  <dcterms:modified xsi:type="dcterms:W3CDTF">2026-09-25T08:28:00Z</dcterms:modified>
  <cp:category/>
</cp:coreProperties>
</file>